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901CB4" w14:textId="77777777" w:rsidR="002239C2" w:rsidRDefault="00000000">
      <w:pPr>
        <w:pStyle w:val="Eyebrow"/>
        <w:rPr>
          <w:lang w:eastAsia="ko-KR"/>
        </w:rPr>
      </w:pPr>
      <w:r>
        <w:rPr>
          <w:lang w:eastAsia="ko-KR"/>
        </w:rPr>
        <w:t>웹서비스설계     보고서 작성 양식</w:t>
      </w:r>
    </w:p>
    <w:p w14:paraId="06AA1989" w14:textId="77777777" w:rsidR="002239C2" w:rsidRDefault="00000000">
      <w:pPr>
        <w:pStyle w:val="a8"/>
        <w:rPr>
          <w:lang w:eastAsia="ko-KR"/>
        </w:rPr>
      </w:pPr>
      <w:r>
        <w:rPr>
          <w:lang w:eastAsia="ko-KR"/>
        </w:rPr>
        <w:t xml:space="preserve">JWT </w:t>
      </w:r>
      <w:r>
        <w:rPr>
          <w:lang w:eastAsia="ko-KR"/>
        </w:rPr>
        <w:t>게시판</w:t>
      </w:r>
      <w:r>
        <w:rPr>
          <w:lang w:eastAsia="ko-KR"/>
        </w:rPr>
        <w:br/>
      </w:r>
      <w:r>
        <w:rPr>
          <w:lang w:eastAsia="ko-KR"/>
        </w:rPr>
        <w:t>구현</w:t>
      </w:r>
      <w:r>
        <w:rPr>
          <w:lang w:eastAsia="ko-KR"/>
        </w:rPr>
        <w:t xml:space="preserve"> </w:t>
      </w:r>
      <w:r>
        <w:rPr>
          <w:lang w:eastAsia="ko-KR"/>
        </w:rPr>
        <w:t>보고서</w:t>
      </w:r>
    </w:p>
    <w:p w14:paraId="59527090" w14:textId="77777777" w:rsidR="002239C2" w:rsidRDefault="00000000">
      <w:pPr>
        <w:pStyle w:val="21"/>
        <w:rPr>
          <w:lang w:eastAsia="ko-KR"/>
        </w:rPr>
      </w:pPr>
      <w:r>
        <w:rPr>
          <w:lang w:eastAsia="ko-KR"/>
        </w:rPr>
        <w:t xml:space="preserve">01 </w:t>
      </w:r>
      <w:r>
        <w:rPr>
          <w:lang w:eastAsia="ko-KR"/>
        </w:rPr>
        <w:t>서비스</w:t>
      </w:r>
      <w:r>
        <w:rPr>
          <w:lang w:eastAsia="ko-KR"/>
        </w:rPr>
        <w:t xml:space="preserve"> </w:t>
      </w:r>
      <w:r>
        <w:rPr>
          <w:lang w:eastAsia="ko-KR"/>
        </w:rPr>
        <w:t>소개와</w:t>
      </w:r>
      <w:r>
        <w:rPr>
          <w:lang w:eastAsia="ko-KR"/>
        </w:rPr>
        <w:t xml:space="preserve"> </w:t>
      </w:r>
      <w:r>
        <w:rPr>
          <w:lang w:eastAsia="ko-KR"/>
        </w:rPr>
        <w:t>구현</w:t>
      </w:r>
      <w:r>
        <w:rPr>
          <w:lang w:eastAsia="ko-KR"/>
        </w:rPr>
        <w:t xml:space="preserve"> </w:t>
      </w:r>
      <w:r>
        <w:rPr>
          <w:lang w:eastAsia="ko-KR"/>
        </w:rPr>
        <w:t>범위</w:t>
      </w:r>
    </w:p>
    <w:p w14:paraId="4AB51AB4" w14:textId="393F03B8" w:rsidR="002239C2" w:rsidRPr="00742C85" w:rsidRDefault="00000000">
      <w:pPr>
        <w:spacing w:after="100"/>
        <w:rPr>
          <w:rFonts w:eastAsia="맑은 고딕" w:hint="eastAsia"/>
          <w:color w:val="auto"/>
          <w:lang w:eastAsia="ko-KR"/>
        </w:rPr>
      </w:pPr>
      <w:r w:rsidRPr="00742C85">
        <w:rPr>
          <w:b/>
          <w:color w:val="auto"/>
          <w:lang w:eastAsia="ko-KR"/>
        </w:rPr>
        <w:t xml:space="preserve">학번  </w:t>
      </w:r>
      <w:r w:rsidR="00015442" w:rsidRPr="00742C85">
        <w:rPr>
          <w:rFonts w:eastAsia="맑은 고딕" w:hint="eastAsia"/>
          <w:color w:val="auto"/>
          <w:lang w:eastAsia="ko-KR"/>
        </w:rPr>
        <w:t>202212200</w:t>
      </w:r>
      <w:r w:rsidRPr="00742C85">
        <w:rPr>
          <w:color w:val="auto"/>
          <w:lang w:eastAsia="ko-KR"/>
        </w:rPr>
        <w:t xml:space="preserve">  이름: </w:t>
      </w:r>
      <w:r w:rsidR="00015442" w:rsidRPr="00742C85">
        <w:rPr>
          <w:rFonts w:eastAsia="맑은 고딕" w:hint="eastAsia"/>
          <w:color w:val="auto"/>
          <w:lang w:eastAsia="ko-KR"/>
        </w:rPr>
        <w:t>이대복</w:t>
      </w:r>
      <w:r w:rsidRPr="00742C85">
        <w:rPr>
          <w:color w:val="auto"/>
          <w:lang w:eastAsia="ko-KR"/>
        </w:rPr>
        <w:t xml:space="preserve">  제출일: </w:t>
      </w:r>
      <w:r w:rsidR="00015442" w:rsidRPr="00742C85">
        <w:rPr>
          <w:rFonts w:eastAsia="맑은 고딕" w:hint="eastAsia"/>
          <w:color w:val="auto"/>
          <w:lang w:eastAsia="ko-KR"/>
        </w:rPr>
        <w:t>2026.10.28</w:t>
      </w:r>
    </w:p>
    <w:p w14:paraId="20CE55CB" w14:textId="29DC20DC" w:rsidR="002239C2" w:rsidRPr="00742C85" w:rsidRDefault="00000000">
      <w:pPr>
        <w:spacing w:after="100"/>
        <w:rPr>
          <w:rFonts w:eastAsia="맑은 고딕" w:hint="eastAsia"/>
          <w:color w:val="auto"/>
          <w:lang w:eastAsia="ko-KR"/>
        </w:rPr>
      </w:pPr>
      <w:r w:rsidRPr="00742C85">
        <w:rPr>
          <w:b/>
          <w:color w:val="auto"/>
          <w:lang w:eastAsia="ko-KR"/>
        </w:rPr>
        <w:t xml:space="preserve">서비스 이름  </w:t>
      </w:r>
      <w:r w:rsidR="00015442" w:rsidRPr="00742C85">
        <w:rPr>
          <w:rFonts w:ascii="맑은 고딕" w:eastAsia="맑은 고딕" w:hAnsi="맑은 고딕" w:cs="맑은 고딕" w:hint="eastAsia"/>
          <w:color w:val="auto"/>
          <w:lang w:eastAsia="ko-KR"/>
        </w:rPr>
        <w:t xml:space="preserve">오늘의 </w:t>
      </w:r>
      <w:proofErr w:type="spellStart"/>
      <w:r w:rsidR="00015442" w:rsidRPr="00742C85">
        <w:rPr>
          <w:rFonts w:ascii="맑은 고딕" w:eastAsia="맑은 고딕" w:hAnsi="맑은 고딕" w:cs="맑은 고딕" w:hint="eastAsia"/>
          <w:color w:val="auto"/>
          <w:lang w:eastAsia="ko-KR"/>
        </w:rPr>
        <w:t>거지방</w:t>
      </w:r>
      <w:proofErr w:type="spellEnd"/>
    </w:p>
    <w:p w14:paraId="26BDFD87" w14:textId="1BB33763" w:rsidR="002239C2" w:rsidRPr="00742C85" w:rsidRDefault="00000000">
      <w:pPr>
        <w:spacing w:after="100"/>
        <w:rPr>
          <w:rFonts w:eastAsia="맑은 고딕" w:hint="eastAsia"/>
          <w:color w:val="auto"/>
          <w:lang w:eastAsia="ko-KR"/>
        </w:rPr>
      </w:pPr>
      <w:r w:rsidRPr="00742C85">
        <w:rPr>
          <w:b/>
          <w:color w:val="auto"/>
          <w:lang w:eastAsia="ko-KR"/>
        </w:rPr>
        <w:t xml:space="preserve">기술 조합과 버전  </w:t>
      </w:r>
      <w:r w:rsidR="00015442" w:rsidRPr="00742C85">
        <w:rPr>
          <w:color w:val="auto"/>
          <w:lang w:eastAsia="ko-KR"/>
        </w:rPr>
        <w:t>Vue / Spring Boot / SQLite / Java 21</w:t>
      </w:r>
    </w:p>
    <w:p w14:paraId="61B3E108" w14:textId="4C950B95" w:rsidR="002239C2" w:rsidRPr="00742C85" w:rsidRDefault="00000000">
      <w:pPr>
        <w:spacing w:after="100"/>
        <w:rPr>
          <w:rFonts w:eastAsia="맑은 고딕" w:hint="eastAsia"/>
          <w:b/>
          <w:color w:val="auto"/>
          <w:lang w:eastAsia="ko-KR"/>
        </w:rPr>
      </w:pPr>
      <w:r w:rsidRPr="00742C85">
        <w:rPr>
          <w:b/>
          <w:color w:val="auto"/>
          <w:lang w:eastAsia="ko-KR"/>
        </w:rPr>
        <w:t xml:space="preserve">GitHub 저장소 URL  </w:t>
      </w:r>
      <w:hyperlink r:id="rId8" w:history="1">
        <w:r w:rsidR="00015442" w:rsidRPr="00742C85">
          <w:rPr>
            <w:rStyle w:val="aff2"/>
            <w:b/>
            <w:color w:val="auto"/>
            <w:lang w:eastAsia="ko-KR"/>
          </w:rPr>
          <w:t>https://github.com/rinda1234/wsd-crud-login-jwt</w:t>
        </w:r>
      </w:hyperlink>
    </w:p>
    <w:p w14:paraId="4CCCEA90" w14:textId="5A621A2F" w:rsidR="002239C2" w:rsidRPr="00742C85" w:rsidRDefault="00000000">
      <w:pPr>
        <w:spacing w:after="100"/>
        <w:rPr>
          <w:color w:val="auto"/>
          <w:lang w:eastAsia="ko-KR"/>
        </w:rPr>
      </w:pPr>
      <w:r w:rsidRPr="00742C85">
        <w:rPr>
          <w:b/>
          <w:color w:val="auto"/>
          <w:lang w:eastAsia="ko-KR"/>
        </w:rPr>
        <w:t xml:space="preserve">소스 코드 기준  </w:t>
      </w:r>
      <w:r w:rsidR="00A66A0C" w:rsidRPr="00A66A0C">
        <w:rPr>
          <w:color w:val="auto"/>
          <w:lang w:eastAsia="ko-KR"/>
        </w:rPr>
        <w:t>d5db2a589d6efe0a44f76406bb95ca4d612e6d6c</w:t>
      </w:r>
    </w:p>
    <w:p w14:paraId="6C4F7D69" w14:textId="77777777" w:rsidR="002239C2" w:rsidRPr="00742C85" w:rsidRDefault="00000000">
      <w:pPr>
        <w:rPr>
          <w:color w:val="auto"/>
          <w:lang w:eastAsia="ko-KR"/>
        </w:rPr>
      </w:pPr>
      <w:r w:rsidRPr="00742C85">
        <w:rPr>
          <w:color w:val="auto"/>
          <w:lang w:eastAsia="ko-KR"/>
        </w:rPr>
        <w:t>서비스의 대상 사용자와 사용 목적을 3~5문장으로 설명하세요. 이 기술 조합을 선택한 이유와 제공 템플릿에서 변경한 범위를 적으세요.</w:t>
      </w:r>
    </w:p>
    <w:p w14:paraId="408B22F3" w14:textId="0DFF4AA8" w:rsidR="002239C2" w:rsidRPr="00742C85" w:rsidRDefault="00015442">
      <w:pPr>
        <w:pStyle w:val="Answer"/>
        <w:rPr>
          <w:color w:val="auto"/>
          <w:lang w:eastAsia="ko-KR"/>
        </w:rPr>
      </w:pPr>
      <w:r w:rsidRPr="00742C85">
        <w:rPr>
          <w:rFonts w:ascii="맑은 고딕" w:eastAsia="맑은 고딕" w:hAnsi="맑은 고딕" w:cs="맑은 고딕" w:hint="eastAsia"/>
          <w:color w:val="auto"/>
          <w:lang w:eastAsia="ko-KR"/>
        </w:rPr>
        <w:t xml:space="preserve">오늘의 거지방은 사용자가 자신의 소비 내역이나 소비 경험을 게시글로 기록하여 하루의 소비를 돌아보고, 다른 사용자의 기록을 조회하여 바람직한 소비 습관을 배울 수 있는 웹 서비스이다. Vue와 Spring Boot를 선택한 이유는 실습을 통해 두 기술을 학습한 경험이 있이 비교적 익숙했기 때문이다. 기존에 학습한 내용을 바탕으로 </w:t>
      </w:r>
      <w:proofErr w:type="spellStart"/>
      <w:r w:rsidR="00E13E27" w:rsidRPr="00742C85">
        <w:rPr>
          <w:rFonts w:ascii="맑은 고딕" w:eastAsia="맑은 고딕" w:hAnsi="맑은 고딕" w:cs="맑은 고딕" w:hint="eastAsia"/>
          <w:color w:val="auto"/>
          <w:lang w:eastAsia="ko-KR"/>
        </w:rPr>
        <w:t>프론트엔드와</w:t>
      </w:r>
      <w:proofErr w:type="spellEnd"/>
      <w:r w:rsidR="00E13E27" w:rsidRPr="00742C85">
        <w:rPr>
          <w:rFonts w:ascii="맑은 고딕" w:eastAsia="맑은 고딕" w:hAnsi="맑은 고딕" w:cs="맑은 고딕" w:hint="eastAsia"/>
          <w:color w:val="auto"/>
          <w:lang w:eastAsia="ko-KR"/>
        </w:rPr>
        <w:t xml:space="preserve"> </w:t>
      </w:r>
      <w:proofErr w:type="spellStart"/>
      <w:r w:rsidR="00E13E27" w:rsidRPr="00742C85">
        <w:rPr>
          <w:rFonts w:ascii="맑은 고딕" w:eastAsia="맑은 고딕" w:hAnsi="맑은 고딕" w:cs="맑은 고딕" w:hint="eastAsia"/>
          <w:color w:val="auto"/>
          <w:lang w:eastAsia="ko-KR"/>
        </w:rPr>
        <w:t>벡엔드를</w:t>
      </w:r>
      <w:proofErr w:type="spellEnd"/>
      <w:r w:rsidR="00E13E27" w:rsidRPr="00742C85">
        <w:rPr>
          <w:rFonts w:ascii="맑은 고딕" w:eastAsia="맑은 고딕" w:hAnsi="맑은 고딕" w:cs="맑은 고딕" w:hint="eastAsia"/>
          <w:color w:val="auto"/>
          <w:lang w:eastAsia="ko-KR"/>
        </w:rPr>
        <w:t xml:space="preserve"> 구성하였다. </w:t>
      </w:r>
    </w:p>
    <w:p w14:paraId="34C89D38" w14:textId="0E29242F" w:rsidR="002239C2" w:rsidRPr="00742C85" w:rsidRDefault="002239C2">
      <w:pPr>
        <w:pStyle w:val="Hint"/>
        <w:spacing w:after="100"/>
        <w:rPr>
          <w:color w:val="auto"/>
          <w:lang w:eastAsia="ko-KR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94"/>
        <w:gridCol w:w="1304"/>
        <w:gridCol w:w="2891"/>
        <w:gridCol w:w="2948"/>
      </w:tblGrid>
      <w:tr w:rsidR="002239C2" w14:paraId="40CD3BE7" w14:textId="77777777">
        <w:trPr>
          <w:cantSplit/>
          <w:tblHeader/>
          <w:jc w:val="center"/>
        </w:trPr>
        <w:tc>
          <w:tcPr>
            <w:tcW w:w="249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13D53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0F443820" w14:textId="77777777" w:rsidR="002239C2" w:rsidRDefault="00000000">
            <w:pPr>
              <w:spacing w:before="60" w:after="60" w:line="270" w:lineRule="exact"/>
            </w:pPr>
            <w:proofErr w:type="spellStart"/>
            <w:r>
              <w:rPr>
                <w:b/>
                <w:color w:val="FFFFFF"/>
                <w:sz w:val="18"/>
              </w:rPr>
              <w:t>기능</w:t>
            </w:r>
            <w:proofErr w:type="spellEnd"/>
          </w:p>
        </w:tc>
        <w:tc>
          <w:tcPr>
            <w:tcW w:w="1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13D53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4729E1BE" w14:textId="77777777" w:rsidR="002239C2" w:rsidRDefault="00000000">
            <w:pPr>
              <w:spacing w:before="60" w:after="60" w:line="270" w:lineRule="exact"/>
            </w:pPr>
            <w:r>
              <w:rPr>
                <w:b/>
                <w:color w:val="FFFFFF"/>
                <w:sz w:val="18"/>
              </w:rPr>
              <w:t>완료 여부</w:t>
            </w:r>
          </w:p>
        </w:tc>
        <w:tc>
          <w:tcPr>
            <w:tcW w:w="28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13D53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2CC5FFC1" w14:textId="77777777" w:rsidR="002239C2" w:rsidRDefault="00000000">
            <w:pPr>
              <w:spacing w:before="60" w:after="60" w:line="270" w:lineRule="exact"/>
            </w:pPr>
            <w:r>
              <w:rPr>
                <w:b/>
                <w:color w:val="FFFFFF"/>
                <w:sz w:val="18"/>
              </w:rPr>
              <w:t>관련 파일</w:t>
            </w:r>
          </w:p>
        </w:tc>
        <w:tc>
          <w:tcPr>
            <w:tcW w:w="29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13D53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42F15EC3" w14:textId="77777777" w:rsidR="002239C2" w:rsidRDefault="00000000">
            <w:pPr>
              <w:spacing w:before="60" w:after="60" w:line="270" w:lineRule="exact"/>
            </w:pPr>
            <w:r>
              <w:rPr>
                <w:b/>
                <w:color w:val="FFFFFF"/>
                <w:sz w:val="18"/>
              </w:rPr>
              <w:t>비고 또는 제한</w:t>
            </w:r>
          </w:p>
        </w:tc>
      </w:tr>
      <w:tr w:rsidR="002239C2" w14:paraId="6E6D52F0" w14:textId="77777777">
        <w:trPr>
          <w:cantSplit/>
          <w:jc w:val="center"/>
        </w:trPr>
        <w:tc>
          <w:tcPr>
            <w:tcW w:w="249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1C7FD753" w14:textId="77777777" w:rsidR="002239C2" w:rsidRPr="00742C85" w:rsidRDefault="00000000">
            <w:pPr>
              <w:spacing w:before="60" w:after="60" w:line="270" w:lineRule="exact"/>
              <w:rPr>
                <w:color w:val="auto"/>
              </w:rPr>
            </w:pPr>
            <w:r w:rsidRPr="00742C85">
              <w:rPr>
                <w:color w:val="auto"/>
                <w:sz w:val="18"/>
              </w:rPr>
              <w:t>공개 목록과 상세</w:t>
            </w:r>
          </w:p>
        </w:tc>
        <w:tc>
          <w:tcPr>
            <w:tcW w:w="1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6F744CC9" w14:textId="07086D10" w:rsidR="002239C2" w:rsidRPr="00742C85" w:rsidRDefault="00E13E27">
            <w:pPr>
              <w:spacing w:before="60" w:after="60" w:line="270" w:lineRule="exact"/>
              <w:rPr>
                <w:color w:val="auto"/>
              </w:rPr>
            </w:pPr>
            <w:r w:rsidRPr="00742C85">
              <w:rPr>
                <w:rFonts w:ascii="맑은 고딕" w:eastAsia="맑은 고딕" w:hAnsi="맑은 고딕" w:cs="맑은 고딕" w:hint="eastAsia"/>
                <w:color w:val="auto"/>
                <w:sz w:val="18"/>
                <w:lang w:eastAsia="ko-KR"/>
              </w:rPr>
              <w:t>완료</w:t>
            </w:r>
          </w:p>
        </w:tc>
        <w:tc>
          <w:tcPr>
            <w:tcW w:w="28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5BB2BFB7" w14:textId="48895B2D" w:rsidR="002239C2" w:rsidRPr="00742C85" w:rsidRDefault="00E13E27">
            <w:pPr>
              <w:spacing w:before="60" w:after="60" w:line="270" w:lineRule="exact"/>
              <w:rPr>
                <w:color w:val="auto"/>
              </w:rPr>
            </w:pPr>
            <w:proofErr w:type="spellStart"/>
            <w:r w:rsidRPr="00742C85">
              <w:rPr>
                <w:color w:val="auto"/>
                <w:sz w:val="18"/>
              </w:rPr>
              <w:t>App.vue</w:t>
            </w:r>
            <w:proofErr w:type="spellEnd"/>
            <w:r w:rsidRPr="00742C85">
              <w:rPr>
                <w:color w:val="auto"/>
                <w:sz w:val="18"/>
              </w:rPr>
              <w:t xml:space="preserve">, BoardController.java </w:t>
            </w:r>
            <w:r w:rsidRPr="00742C85">
              <w:rPr>
                <w:rFonts w:ascii="맑은 고딕" w:eastAsia="맑은 고딕" w:hAnsi="맑은 고딕" w:cs="맑은 고딕" w:hint="eastAsia"/>
                <w:color w:val="auto"/>
                <w:sz w:val="18"/>
              </w:rPr>
              <w:t>등</w:t>
            </w:r>
          </w:p>
        </w:tc>
        <w:tc>
          <w:tcPr>
            <w:tcW w:w="29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7371C3B1" w14:textId="4DABF3FA" w:rsidR="002239C2" w:rsidRPr="00742C85" w:rsidRDefault="00E13E27">
            <w:pPr>
              <w:spacing w:before="60" w:after="60" w:line="270" w:lineRule="exact"/>
              <w:rPr>
                <w:rFonts w:eastAsia="맑은 고딕" w:hint="eastAsia"/>
                <w:color w:val="auto"/>
                <w:lang w:eastAsia="ko-KR"/>
              </w:rPr>
            </w:pPr>
            <w:r w:rsidRPr="00742C85">
              <w:rPr>
                <w:rFonts w:ascii="맑은 고딕" w:eastAsia="맑은 고딕" w:hAnsi="맑은 고딕" w:cs="맑은 고딕" w:hint="eastAsia"/>
                <w:color w:val="auto"/>
                <w:sz w:val="18"/>
                <w:lang w:eastAsia="ko-KR"/>
              </w:rPr>
              <w:t>게시글 조회</w:t>
            </w:r>
          </w:p>
        </w:tc>
      </w:tr>
      <w:tr w:rsidR="002239C2" w14:paraId="5675D074" w14:textId="77777777">
        <w:trPr>
          <w:cantSplit/>
          <w:jc w:val="center"/>
        </w:trPr>
        <w:tc>
          <w:tcPr>
            <w:tcW w:w="249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8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7313A1EB" w14:textId="77777777" w:rsidR="002239C2" w:rsidRPr="00742C85" w:rsidRDefault="00000000">
            <w:pPr>
              <w:spacing w:before="60" w:after="60" w:line="270" w:lineRule="exact"/>
              <w:rPr>
                <w:color w:val="auto"/>
              </w:rPr>
            </w:pPr>
            <w:r w:rsidRPr="00742C85">
              <w:rPr>
                <w:color w:val="auto"/>
                <w:sz w:val="18"/>
              </w:rPr>
              <w:t>로그인과 JWT 발급</w:t>
            </w:r>
          </w:p>
        </w:tc>
        <w:tc>
          <w:tcPr>
            <w:tcW w:w="1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8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5337A164" w14:textId="76CD961D" w:rsidR="002239C2" w:rsidRPr="00742C85" w:rsidRDefault="00E13E27">
            <w:pPr>
              <w:spacing w:before="60" w:after="60" w:line="270" w:lineRule="exact"/>
              <w:rPr>
                <w:rFonts w:eastAsia="맑은 고딕" w:hint="eastAsia"/>
                <w:color w:val="auto"/>
                <w:lang w:eastAsia="ko-KR"/>
              </w:rPr>
            </w:pPr>
            <w:r w:rsidRPr="00742C85">
              <w:rPr>
                <w:rFonts w:ascii="맑은 고딕" w:eastAsia="맑은 고딕" w:hAnsi="맑은 고딕" w:cs="맑은 고딕" w:hint="eastAsia"/>
                <w:color w:val="auto"/>
                <w:sz w:val="18"/>
                <w:lang w:eastAsia="ko-KR"/>
              </w:rPr>
              <w:t>완료</w:t>
            </w:r>
          </w:p>
        </w:tc>
        <w:tc>
          <w:tcPr>
            <w:tcW w:w="28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8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18375E42" w14:textId="7C3B43A9" w:rsidR="002239C2" w:rsidRPr="00742C85" w:rsidRDefault="00E13E27">
            <w:pPr>
              <w:spacing w:before="60" w:after="60" w:line="270" w:lineRule="exact"/>
              <w:rPr>
                <w:color w:val="auto"/>
              </w:rPr>
            </w:pPr>
            <w:r w:rsidRPr="00742C85">
              <w:rPr>
                <w:color w:val="auto"/>
                <w:sz w:val="18"/>
              </w:rPr>
              <w:t xml:space="preserve">AuthService.java </w:t>
            </w:r>
            <w:r w:rsidRPr="00742C85">
              <w:rPr>
                <w:rFonts w:ascii="맑은 고딕" w:eastAsia="맑은 고딕" w:hAnsi="맑은 고딕" w:cs="맑은 고딕" w:hint="eastAsia"/>
                <w:color w:val="auto"/>
                <w:sz w:val="18"/>
              </w:rPr>
              <w:t>등</w:t>
            </w:r>
          </w:p>
        </w:tc>
        <w:tc>
          <w:tcPr>
            <w:tcW w:w="29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8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1F27D728" w14:textId="01CB56C6" w:rsidR="002239C2" w:rsidRPr="00742C85" w:rsidRDefault="00E13E27">
            <w:pPr>
              <w:spacing w:before="60" w:after="60" w:line="270" w:lineRule="exact"/>
              <w:rPr>
                <w:rFonts w:eastAsia="맑은 고딕" w:hint="eastAsia"/>
                <w:color w:val="auto"/>
                <w:lang w:eastAsia="ko-KR"/>
              </w:rPr>
            </w:pPr>
            <w:r w:rsidRPr="00742C85">
              <w:rPr>
                <w:rFonts w:ascii="맑은 고딕" w:eastAsia="맑은 고딕" w:hAnsi="맑은 고딕" w:cs="맑은 고딕" w:hint="eastAsia"/>
                <w:color w:val="auto"/>
                <w:sz w:val="18"/>
                <w:lang w:eastAsia="ko-KR"/>
              </w:rPr>
              <w:t>로그인 성공 시 토큰 발급</w:t>
            </w:r>
          </w:p>
        </w:tc>
      </w:tr>
      <w:tr w:rsidR="002239C2" w14:paraId="486EE9A3" w14:textId="77777777">
        <w:trPr>
          <w:cantSplit/>
          <w:jc w:val="center"/>
        </w:trPr>
        <w:tc>
          <w:tcPr>
            <w:tcW w:w="249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00CAD174" w14:textId="77777777" w:rsidR="002239C2" w:rsidRPr="00742C85" w:rsidRDefault="00000000">
            <w:pPr>
              <w:spacing w:before="60" w:after="60" w:line="270" w:lineRule="exact"/>
              <w:rPr>
                <w:color w:val="auto"/>
              </w:rPr>
            </w:pPr>
            <w:proofErr w:type="spellStart"/>
            <w:r w:rsidRPr="00742C85">
              <w:rPr>
                <w:color w:val="auto"/>
                <w:sz w:val="18"/>
              </w:rPr>
              <w:t>인증과</w:t>
            </w:r>
            <w:proofErr w:type="spellEnd"/>
            <w:r w:rsidRPr="00742C85">
              <w:rPr>
                <w:color w:val="auto"/>
                <w:sz w:val="18"/>
              </w:rPr>
              <w:t xml:space="preserve"> 내 </w:t>
            </w:r>
            <w:proofErr w:type="spellStart"/>
            <w:r w:rsidRPr="00742C85">
              <w:rPr>
                <w:color w:val="auto"/>
                <w:sz w:val="18"/>
              </w:rPr>
              <w:t>정보</w:t>
            </w:r>
            <w:proofErr w:type="spellEnd"/>
            <w:r w:rsidRPr="00742C85">
              <w:rPr>
                <w:color w:val="auto"/>
                <w:sz w:val="18"/>
              </w:rPr>
              <w:t xml:space="preserve"> </w:t>
            </w:r>
            <w:proofErr w:type="spellStart"/>
            <w:r w:rsidRPr="00742C85">
              <w:rPr>
                <w:color w:val="auto"/>
                <w:sz w:val="18"/>
              </w:rPr>
              <w:t>조회</w:t>
            </w:r>
            <w:proofErr w:type="spellEnd"/>
          </w:p>
        </w:tc>
        <w:tc>
          <w:tcPr>
            <w:tcW w:w="1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7FD20469" w14:textId="51748B89" w:rsidR="002239C2" w:rsidRPr="00742C85" w:rsidRDefault="00E13E27">
            <w:pPr>
              <w:spacing w:before="60" w:after="60" w:line="270" w:lineRule="exact"/>
              <w:rPr>
                <w:rFonts w:eastAsia="맑은 고딕" w:hint="eastAsia"/>
                <w:color w:val="auto"/>
                <w:lang w:eastAsia="ko-KR"/>
              </w:rPr>
            </w:pPr>
            <w:r w:rsidRPr="00742C85">
              <w:rPr>
                <w:rFonts w:ascii="맑은 고딕" w:eastAsia="맑은 고딕" w:hAnsi="맑은 고딕" w:cs="맑은 고딕" w:hint="eastAsia"/>
                <w:color w:val="auto"/>
                <w:sz w:val="18"/>
                <w:lang w:eastAsia="ko-KR"/>
              </w:rPr>
              <w:t>완료</w:t>
            </w:r>
          </w:p>
        </w:tc>
        <w:tc>
          <w:tcPr>
            <w:tcW w:w="28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370035F8" w14:textId="0CB218D8" w:rsidR="002239C2" w:rsidRPr="00742C85" w:rsidRDefault="00E13E27">
            <w:pPr>
              <w:spacing w:before="60" w:after="60" w:line="270" w:lineRule="exact"/>
              <w:rPr>
                <w:color w:val="auto"/>
              </w:rPr>
            </w:pPr>
            <w:r w:rsidRPr="00742C85">
              <w:rPr>
                <w:color w:val="auto"/>
                <w:sz w:val="18"/>
              </w:rPr>
              <w:t>api.js</w:t>
            </w:r>
          </w:p>
        </w:tc>
        <w:tc>
          <w:tcPr>
            <w:tcW w:w="29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1E2339D9" w14:textId="2B292103" w:rsidR="002239C2" w:rsidRPr="00742C85" w:rsidRDefault="00E13E27">
            <w:pPr>
              <w:spacing w:before="60" w:after="60" w:line="270" w:lineRule="exact"/>
              <w:rPr>
                <w:color w:val="auto"/>
              </w:rPr>
            </w:pPr>
            <w:r w:rsidRPr="00742C85">
              <w:rPr>
                <w:color w:val="auto"/>
                <w:sz w:val="18"/>
              </w:rPr>
              <w:t>/</w:t>
            </w:r>
            <w:proofErr w:type="spellStart"/>
            <w:r w:rsidRPr="00742C85">
              <w:rPr>
                <w:color w:val="auto"/>
                <w:sz w:val="18"/>
              </w:rPr>
              <w:t>api</w:t>
            </w:r>
            <w:proofErr w:type="spellEnd"/>
            <w:r w:rsidRPr="00742C85">
              <w:rPr>
                <w:color w:val="auto"/>
                <w:sz w:val="18"/>
              </w:rPr>
              <w:t xml:space="preserve">/me </w:t>
            </w:r>
            <w:proofErr w:type="spellStart"/>
            <w:r w:rsidRPr="00742C85">
              <w:rPr>
                <w:rFonts w:ascii="맑은 고딕" w:eastAsia="맑은 고딕" w:hAnsi="맑은 고딕" w:cs="맑은 고딕" w:hint="eastAsia"/>
                <w:color w:val="auto"/>
                <w:sz w:val="18"/>
              </w:rPr>
              <w:t>요청</w:t>
            </w:r>
            <w:proofErr w:type="spellEnd"/>
          </w:p>
        </w:tc>
      </w:tr>
      <w:tr w:rsidR="002239C2" w14:paraId="6172DCB9" w14:textId="77777777">
        <w:trPr>
          <w:cantSplit/>
          <w:jc w:val="center"/>
        </w:trPr>
        <w:tc>
          <w:tcPr>
            <w:tcW w:w="249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8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6205E7B5" w14:textId="77777777" w:rsidR="002239C2" w:rsidRPr="00742C85" w:rsidRDefault="00000000">
            <w:pPr>
              <w:spacing w:before="60" w:after="60" w:line="270" w:lineRule="exact"/>
              <w:rPr>
                <w:color w:val="auto"/>
                <w:lang w:eastAsia="ko-KR"/>
              </w:rPr>
            </w:pPr>
            <w:r w:rsidRPr="00742C85">
              <w:rPr>
                <w:color w:val="auto"/>
                <w:sz w:val="18"/>
                <w:lang w:eastAsia="ko-KR"/>
              </w:rPr>
              <w:t>본인 글 작성·수정·삭제</w:t>
            </w:r>
          </w:p>
        </w:tc>
        <w:tc>
          <w:tcPr>
            <w:tcW w:w="1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8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1796EE43" w14:textId="5E7DD781" w:rsidR="002239C2" w:rsidRPr="00742C85" w:rsidRDefault="00E13E27">
            <w:pPr>
              <w:spacing w:before="60" w:after="60" w:line="270" w:lineRule="exact"/>
              <w:rPr>
                <w:rFonts w:eastAsia="맑은 고딕" w:hint="eastAsia"/>
                <w:color w:val="auto"/>
                <w:lang w:eastAsia="ko-KR"/>
              </w:rPr>
            </w:pPr>
            <w:r w:rsidRPr="00742C85">
              <w:rPr>
                <w:rFonts w:ascii="맑은 고딕" w:eastAsia="맑은 고딕" w:hAnsi="맑은 고딕" w:cs="맑은 고딕" w:hint="eastAsia"/>
                <w:color w:val="auto"/>
                <w:sz w:val="18"/>
                <w:lang w:eastAsia="ko-KR"/>
              </w:rPr>
              <w:t>완료</w:t>
            </w:r>
          </w:p>
        </w:tc>
        <w:tc>
          <w:tcPr>
            <w:tcW w:w="28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8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143F3C36" w14:textId="1592A106" w:rsidR="002239C2" w:rsidRPr="00742C85" w:rsidRDefault="00E13E27">
            <w:pPr>
              <w:spacing w:before="60" w:after="60" w:line="270" w:lineRule="exact"/>
              <w:rPr>
                <w:color w:val="auto"/>
              </w:rPr>
            </w:pPr>
            <w:r w:rsidRPr="00742C85">
              <w:rPr>
                <w:color w:val="auto"/>
                <w:sz w:val="18"/>
              </w:rPr>
              <w:t>BoardController.java</w:t>
            </w:r>
          </w:p>
        </w:tc>
        <w:tc>
          <w:tcPr>
            <w:tcW w:w="29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8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58F59C1D" w14:textId="07D6AC93" w:rsidR="002239C2" w:rsidRPr="00742C85" w:rsidRDefault="00E13E27">
            <w:pPr>
              <w:spacing w:before="60" w:after="60" w:line="270" w:lineRule="exact"/>
              <w:rPr>
                <w:color w:val="auto"/>
              </w:rPr>
            </w:pPr>
            <w:proofErr w:type="spellStart"/>
            <w:r w:rsidRPr="00742C85">
              <w:rPr>
                <w:rFonts w:ascii="맑은 고딕" w:eastAsia="맑은 고딕" w:hAnsi="맑은 고딕" w:cs="맑은 고딕" w:hint="eastAsia"/>
                <w:color w:val="auto"/>
                <w:sz w:val="18"/>
              </w:rPr>
              <w:t>작성자</w:t>
            </w:r>
            <w:proofErr w:type="spellEnd"/>
            <w:r w:rsidRPr="00742C85">
              <w:rPr>
                <w:color w:val="auto"/>
                <w:sz w:val="18"/>
              </w:rPr>
              <w:t xml:space="preserve"> </w:t>
            </w:r>
            <w:proofErr w:type="spellStart"/>
            <w:r w:rsidRPr="00742C85">
              <w:rPr>
                <w:rFonts w:ascii="맑은 고딕" w:eastAsia="맑은 고딕" w:hAnsi="맑은 고딕" w:cs="맑은 고딕" w:hint="eastAsia"/>
                <w:color w:val="auto"/>
                <w:sz w:val="18"/>
              </w:rPr>
              <w:t>권한</w:t>
            </w:r>
            <w:proofErr w:type="spellEnd"/>
            <w:r w:rsidRPr="00742C85">
              <w:rPr>
                <w:color w:val="auto"/>
                <w:sz w:val="18"/>
              </w:rPr>
              <w:t xml:space="preserve"> </w:t>
            </w:r>
            <w:proofErr w:type="spellStart"/>
            <w:r w:rsidRPr="00742C85">
              <w:rPr>
                <w:rFonts w:ascii="맑은 고딕" w:eastAsia="맑은 고딕" w:hAnsi="맑은 고딕" w:cs="맑은 고딕" w:hint="eastAsia"/>
                <w:color w:val="auto"/>
                <w:sz w:val="18"/>
              </w:rPr>
              <w:t>검사</w:t>
            </w:r>
            <w:proofErr w:type="spellEnd"/>
          </w:p>
        </w:tc>
      </w:tr>
      <w:tr w:rsidR="002239C2" w14:paraId="3C7E53C1" w14:textId="77777777">
        <w:trPr>
          <w:cantSplit/>
          <w:jc w:val="center"/>
        </w:trPr>
        <w:tc>
          <w:tcPr>
            <w:tcW w:w="249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0E8A9D65" w14:textId="77777777" w:rsidR="002239C2" w:rsidRPr="00742C85" w:rsidRDefault="00000000">
            <w:pPr>
              <w:spacing w:before="60" w:after="60" w:line="270" w:lineRule="exact"/>
              <w:rPr>
                <w:color w:val="auto"/>
                <w:lang w:eastAsia="ko-KR"/>
              </w:rPr>
            </w:pPr>
            <w:r w:rsidRPr="00742C85">
              <w:rPr>
                <w:color w:val="auto"/>
                <w:sz w:val="18"/>
                <w:lang w:eastAsia="ko-KR"/>
              </w:rPr>
              <w:t>만료·로그아웃·오류 표시</w:t>
            </w:r>
          </w:p>
        </w:tc>
        <w:tc>
          <w:tcPr>
            <w:tcW w:w="1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76C4ECA7" w14:textId="731068F9" w:rsidR="002239C2" w:rsidRPr="00742C85" w:rsidRDefault="00E13E27">
            <w:pPr>
              <w:spacing w:before="60" w:after="60" w:line="270" w:lineRule="exact"/>
              <w:rPr>
                <w:rFonts w:eastAsia="맑은 고딕" w:hint="eastAsia"/>
                <w:color w:val="auto"/>
                <w:lang w:eastAsia="ko-KR"/>
              </w:rPr>
            </w:pPr>
            <w:r w:rsidRPr="00742C85">
              <w:rPr>
                <w:rFonts w:ascii="맑은 고딕" w:eastAsia="맑은 고딕" w:hAnsi="맑은 고딕" w:cs="맑은 고딕" w:hint="eastAsia"/>
                <w:color w:val="auto"/>
                <w:sz w:val="18"/>
                <w:lang w:eastAsia="ko-KR"/>
              </w:rPr>
              <w:t>완료</w:t>
            </w:r>
          </w:p>
        </w:tc>
        <w:tc>
          <w:tcPr>
            <w:tcW w:w="28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7BB7AF03" w14:textId="316DCBA9" w:rsidR="002239C2" w:rsidRPr="00742C85" w:rsidRDefault="00E13E27">
            <w:pPr>
              <w:spacing w:before="60" w:after="60" w:line="270" w:lineRule="exact"/>
              <w:rPr>
                <w:color w:val="auto"/>
              </w:rPr>
            </w:pPr>
            <w:r w:rsidRPr="00742C85">
              <w:rPr>
                <w:color w:val="auto"/>
                <w:sz w:val="18"/>
              </w:rPr>
              <w:t xml:space="preserve">api.js, </w:t>
            </w:r>
            <w:proofErr w:type="spellStart"/>
            <w:r w:rsidRPr="00742C85">
              <w:rPr>
                <w:color w:val="auto"/>
                <w:sz w:val="18"/>
              </w:rPr>
              <w:t>App.vue</w:t>
            </w:r>
            <w:proofErr w:type="spellEnd"/>
          </w:p>
        </w:tc>
        <w:tc>
          <w:tcPr>
            <w:tcW w:w="29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50C1F91B" w14:textId="1EB30597" w:rsidR="002239C2" w:rsidRPr="00742C85" w:rsidRDefault="00E13E27" w:rsidP="00E13E27">
            <w:pPr>
              <w:spacing w:before="60" w:after="60" w:line="270" w:lineRule="exact"/>
              <w:rPr>
                <w:color w:val="auto"/>
              </w:rPr>
            </w:pPr>
            <w:proofErr w:type="spellStart"/>
            <w:r w:rsidRPr="00742C85">
              <w:rPr>
                <w:rFonts w:ascii="맑은 고딕" w:eastAsia="맑은 고딕" w:hAnsi="맑은 고딕" w:cs="맑은 고딕" w:hint="eastAsia"/>
                <w:color w:val="auto"/>
                <w:sz w:val="18"/>
              </w:rPr>
              <w:t>실제</w:t>
            </w:r>
            <w:proofErr w:type="spellEnd"/>
            <w:r w:rsidRPr="00742C85">
              <w:rPr>
                <w:color w:val="auto"/>
                <w:sz w:val="18"/>
              </w:rPr>
              <w:t xml:space="preserve"> </w:t>
            </w:r>
            <w:proofErr w:type="spellStart"/>
            <w:r w:rsidRPr="00742C85">
              <w:rPr>
                <w:rFonts w:ascii="맑은 고딕" w:eastAsia="맑은 고딕" w:hAnsi="맑은 고딕" w:cs="맑은 고딕" w:hint="eastAsia"/>
                <w:color w:val="auto"/>
                <w:sz w:val="18"/>
              </w:rPr>
              <w:t>동작</w:t>
            </w:r>
            <w:proofErr w:type="spellEnd"/>
            <w:r w:rsidRPr="00742C85">
              <w:rPr>
                <w:color w:val="auto"/>
                <w:sz w:val="18"/>
              </w:rPr>
              <w:t xml:space="preserve"> </w:t>
            </w:r>
            <w:proofErr w:type="spellStart"/>
            <w:r w:rsidRPr="00742C85">
              <w:rPr>
                <w:rFonts w:ascii="맑은 고딕" w:eastAsia="맑은 고딕" w:hAnsi="맑은 고딕" w:cs="맑은 고딕" w:hint="eastAsia"/>
                <w:color w:val="auto"/>
                <w:sz w:val="18"/>
              </w:rPr>
              <w:t>테스트</w:t>
            </w:r>
            <w:proofErr w:type="spellEnd"/>
            <w:r w:rsidRPr="00742C85">
              <w:rPr>
                <w:color w:val="auto"/>
                <w:sz w:val="18"/>
              </w:rPr>
              <w:t xml:space="preserve"> </w:t>
            </w:r>
            <w:proofErr w:type="spellStart"/>
            <w:r w:rsidRPr="00742C85">
              <w:rPr>
                <w:rFonts w:ascii="맑은 고딕" w:eastAsia="맑은 고딕" w:hAnsi="맑은 고딕" w:cs="맑은 고딕" w:hint="eastAsia"/>
                <w:color w:val="auto"/>
                <w:sz w:val="18"/>
              </w:rPr>
              <w:t>필요</w:t>
            </w:r>
            <w:proofErr w:type="spellEnd"/>
          </w:p>
        </w:tc>
      </w:tr>
      <w:tr w:rsidR="002239C2" w14:paraId="66FBBD4A" w14:textId="77777777">
        <w:trPr>
          <w:cantSplit/>
          <w:jc w:val="center"/>
        </w:trPr>
        <w:tc>
          <w:tcPr>
            <w:tcW w:w="249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8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555FEFE0" w14:textId="77777777" w:rsidR="002239C2" w:rsidRPr="00742C85" w:rsidRDefault="00000000">
            <w:pPr>
              <w:spacing w:before="60" w:after="60" w:line="270" w:lineRule="exact"/>
              <w:rPr>
                <w:color w:val="auto"/>
              </w:rPr>
            </w:pPr>
            <w:r w:rsidRPr="00742C85">
              <w:rPr>
                <w:color w:val="auto"/>
                <w:sz w:val="18"/>
              </w:rPr>
              <w:t xml:space="preserve">DB </w:t>
            </w:r>
            <w:proofErr w:type="spellStart"/>
            <w:r w:rsidRPr="00742C85">
              <w:rPr>
                <w:color w:val="auto"/>
                <w:sz w:val="18"/>
              </w:rPr>
              <w:t>데이터</w:t>
            </w:r>
            <w:proofErr w:type="spellEnd"/>
            <w:r w:rsidRPr="00742C85">
              <w:rPr>
                <w:color w:val="auto"/>
                <w:sz w:val="18"/>
              </w:rPr>
              <w:t xml:space="preserve"> </w:t>
            </w:r>
            <w:proofErr w:type="spellStart"/>
            <w:r w:rsidRPr="00742C85">
              <w:rPr>
                <w:color w:val="auto"/>
                <w:sz w:val="18"/>
              </w:rPr>
              <w:t>유지</w:t>
            </w:r>
            <w:proofErr w:type="spellEnd"/>
          </w:p>
        </w:tc>
        <w:tc>
          <w:tcPr>
            <w:tcW w:w="1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8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5C823944" w14:textId="7AE66613" w:rsidR="002239C2" w:rsidRPr="00742C85" w:rsidRDefault="00E13E27">
            <w:pPr>
              <w:spacing w:before="60" w:after="60" w:line="270" w:lineRule="exact"/>
              <w:rPr>
                <w:rFonts w:eastAsia="맑은 고딕" w:hint="eastAsia"/>
                <w:color w:val="auto"/>
                <w:lang w:eastAsia="ko-KR"/>
              </w:rPr>
            </w:pPr>
            <w:r w:rsidRPr="00742C85">
              <w:rPr>
                <w:rFonts w:ascii="맑은 고딕" w:eastAsia="맑은 고딕" w:hAnsi="맑은 고딕" w:cs="맑은 고딕" w:hint="eastAsia"/>
                <w:color w:val="auto"/>
                <w:sz w:val="18"/>
                <w:lang w:eastAsia="ko-KR"/>
              </w:rPr>
              <w:t>완료</w:t>
            </w:r>
          </w:p>
        </w:tc>
        <w:tc>
          <w:tcPr>
            <w:tcW w:w="28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8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0ADBDE31" w14:textId="25DCB184" w:rsidR="002239C2" w:rsidRPr="00742C85" w:rsidRDefault="00E13E27" w:rsidP="00E13E27">
            <w:pPr>
              <w:spacing w:before="60" w:after="60" w:line="270" w:lineRule="exact"/>
              <w:rPr>
                <w:color w:val="auto"/>
              </w:rPr>
            </w:pPr>
            <w:r w:rsidRPr="00742C85">
              <w:rPr>
                <w:color w:val="auto"/>
                <w:sz w:val="18"/>
              </w:rPr>
              <w:t xml:space="preserve">DatabaseConfig.java, PostStore.java </w:t>
            </w:r>
            <w:r w:rsidRPr="00742C85">
              <w:rPr>
                <w:rFonts w:ascii="맑은 고딕" w:eastAsia="맑은 고딕" w:hAnsi="맑은 고딕" w:cs="맑은 고딕" w:hint="eastAsia"/>
                <w:color w:val="auto"/>
                <w:sz w:val="18"/>
              </w:rPr>
              <w:t>등</w:t>
            </w:r>
          </w:p>
        </w:tc>
        <w:tc>
          <w:tcPr>
            <w:tcW w:w="29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8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2FE7B446" w14:textId="23724536" w:rsidR="002239C2" w:rsidRPr="00742C85" w:rsidRDefault="00E13E27" w:rsidP="00E13E27">
            <w:pPr>
              <w:spacing w:before="60" w:after="60" w:line="270" w:lineRule="exact"/>
              <w:rPr>
                <w:color w:val="auto"/>
                <w:lang w:eastAsia="ko-KR"/>
              </w:rPr>
            </w:pPr>
            <w:r w:rsidRPr="00742C85">
              <w:rPr>
                <w:color w:val="auto"/>
                <w:sz w:val="18"/>
                <w:lang w:eastAsia="ko-KR"/>
              </w:rPr>
              <w:t xml:space="preserve">SQLite </w:t>
            </w:r>
            <w:r w:rsidRPr="00742C85">
              <w:rPr>
                <w:rFonts w:ascii="맑은 고딕" w:eastAsia="맑은 고딕" w:hAnsi="맑은 고딕" w:cs="맑은 고딕" w:hint="eastAsia"/>
                <w:color w:val="auto"/>
                <w:sz w:val="18"/>
                <w:lang w:eastAsia="ko-KR"/>
              </w:rPr>
              <w:t>파일</w:t>
            </w:r>
            <w:r w:rsidRPr="00742C85">
              <w:rPr>
                <w:color w:val="auto"/>
                <w:sz w:val="18"/>
                <w:lang w:eastAsia="ko-KR"/>
              </w:rPr>
              <w:t xml:space="preserve"> </w:t>
            </w:r>
            <w:r w:rsidRPr="00742C85">
              <w:rPr>
                <w:rFonts w:ascii="맑은 고딕" w:eastAsia="맑은 고딕" w:hAnsi="맑은 고딕" w:cs="맑은 고딕" w:hint="eastAsia"/>
                <w:color w:val="auto"/>
                <w:sz w:val="18"/>
                <w:lang w:eastAsia="ko-KR"/>
              </w:rPr>
              <w:t>사용</w:t>
            </w:r>
          </w:p>
        </w:tc>
      </w:tr>
    </w:tbl>
    <w:p w14:paraId="6299B43F" w14:textId="77777777" w:rsidR="002239C2" w:rsidRDefault="002239C2">
      <w:pPr>
        <w:spacing w:after="20" w:line="60" w:lineRule="exact"/>
        <w:rPr>
          <w:lang w:eastAsia="ko-KR"/>
        </w:rPr>
      </w:pPr>
    </w:p>
    <w:p w14:paraId="3DA4B219" w14:textId="77777777" w:rsidR="002239C2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7251416B" w14:textId="77777777" w:rsidR="002239C2" w:rsidRDefault="00000000">
      <w:pPr>
        <w:pStyle w:val="Eyebrow"/>
        <w:rPr>
          <w:lang w:eastAsia="ko-KR"/>
        </w:rPr>
      </w:pPr>
      <w:r>
        <w:rPr>
          <w:lang w:eastAsia="ko-KR"/>
        </w:rPr>
        <w:lastRenderedPageBreak/>
        <w:t>웹서비스설계     02</w:t>
      </w:r>
    </w:p>
    <w:p w14:paraId="3247ABFE" w14:textId="77777777" w:rsidR="002239C2" w:rsidRDefault="00000000">
      <w:pPr>
        <w:pStyle w:val="1"/>
        <w:spacing w:before="0"/>
        <w:rPr>
          <w:lang w:eastAsia="ko-KR"/>
        </w:rPr>
      </w:pPr>
      <w:r>
        <w:rPr>
          <w:lang w:eastAsia="ko-KR"/>
        </w:rPr>
        <w:t>구조와</w:t>
      </w:r>
      <w:r>
        <w:rPr>
          <w:lang w:eastAsia="ko-KR"/>
        </w:rPr>
        <w:t xml:space="preserve"> </w:t>
      </w:r>
      <w:r>
        <w:rPr>
          <w:lang w:eastAsia="ko-KR"/>
        </w:rPr>
        <w:t>변경</w:t>
      </w:r>
      <w:r>
        <w:rPr>
          <w:lang w:eastAsia="ko-KR"/>
        </w:rPr>
        <w:t xml:space="preserve"> </w:t>
      </w:r>
      <w:r>
        <w:rPr>
          <w:lang w:eastAsia="ko-KR"/>
        </w:rPr>
        <w:t>내역</w:t>
      </w:r>
    </w:p>
    <w:p w14:paraId="049F65E6" w14:textId="77777777" w:rsidR="002239C2" w:rsidRPr="00742C85" w:rsidRDefault="00000000">
      <w:pPr>
        <w:rPr>
          <w:color w:val="auto"/>
          <w:lang w:eastAsia="ko-KR"/>
        </w:rPr>
      </w:pPr>
      <w:r>
        <w:rPr>
          <w:lang w:eastAsia="ko-KR"/>
        </w:rPr>
        <w:t xml:space="preserve">브라우저 → API 서버 → SQLite의 연결 구조를 간단히 그리거나 글로 설명하세요. 로그인 요청과 게시글 수정 </w:t>
      </w:r>
      <w:r w:rsidRPr="00742C85">
        <w:rPr>
          <w:color w:val="auto"/>
          <w:lang w:eastAsia="ko-KR"/>
        </w:rPr>
        <w:t>요청의 흐름을 구분하고, 토큰이 어디에 저장되고 어느 요청에서 전송되는지 표시하세요.</w:t>
      </w:r>
    </w:p>
    <w:p w14:paraId="17C40B04" w14:textId="5DA7E5E7" w:rsidR="00E7247D" w:rsidRPr="00742C85" w:rsidRDefault="00E13E27">
      <w:pPr>
        <w:pStyle w:val="Answer"/>
        <w:spacing w:after="1640"/>
        <w:rPr>
          <w:rFonts w:ascii="맑은 고딕" w:eastAsia="맑은 고딕" w:hAnsi="맑은 고딕" w:cs="맑은 고딕" w:hint="eastAsia"/>
          <w:color w:val="auto"/>
          <w:lang w:eastAsia="ko-KR"/>
        </w:rPr>
      </w:pPr>
      <w:r w:rsidRPr="00742C85">
        <w:rPr>
          <w:rFonts w:ascii="맑은 고딕" w:eastAsia="맑은 고딕" w:hAnsi="맑은 고딕" w:cs="맑은 고딕" w:hint="eastAsia"/>
          <w:color w:val="auto"/>
          <w:lang w:eastAsia="ko-KR"/>
        </w:rPr>
        <w:t xml:space="preserve">본 서비스는 Vue로 구성한 </w:t>
      </w:r>
      <w:proofErr w:type="spellStart"/>
      <w:r w:rsidRPr="00742C85">
        <w:rPr>
          <w:rFonts w:ascii="맑은 고딕" w:eastAsia="맑은 고딕" w:hAnsi="맑은 고딕" w:cs="맑은 고딕" w:hint="eastAsia"/>
          <w:color w:val="auto"/>
          <w:lang w:eastAsia="ko-KR"/>
        </w:rPr>
        <w:t>프론트엔드</w:t>
      </w:r>
      <w:proofErr w:type="spellEnd"/>
      <w:r w:rsidRPr="00742C85">
        <w:rPr>
          <w:rFonts w:ascii="맑은 고딕" w:eastAsia="맑은 고딕" w:hAnsi="맑은 고딕" w:cs="맑은 고딕" w:hint="eastAsia"/>
          <w:color w:val="auto"/>
          <w:lang w:eastAsia="ko-KR"/>
        </w:rPr>
        <w:t xml:space="preserve">, Spring Boot로 구성한 </w:t>
      </w:r>
      <w:proofErr w:type="spellStart"/>
      <w:r w:rsidRPr="00742C85">
        <w:rPr>
          <w:rFonts w:ascii="맑은 고딕" w:eastAsia="맑은 고딕" w:hAnsi="맑은 고딕" w:cs="맑은 고딕" w:hint="eastAsia"/>
          <w:color w:val="auto"/>
          <w:lang w:eastAsia="ko-KR"/>
        </w:rPr>
        <w:t>백엔드</w:t>
      </w:r>
      <w:proofErr w:type="spellEnd"/>
      <w:r w:rsidRPr="00742C85">
        <w:rPr>
          <w:rFonts w:ascii="맑은 고딕" w:eastAsia="맑은 고딕" w:hAnsi="맑은 고딕" w:cs="맑은 고딕" w:hint="eastAsia"/>
          <w:color w:val="auto"/>
          <w:lang w:eastAsia="ko-KR"/>
        </w:rPr>
        <w:t xml:space="preserve"> API 서버, SQLite 데이터베이스로 구성된다. </w:t>
      </w:r>
      <w:proofErr w:type="spellStart"/>
      <w:r w:rsidRPr="00742C85">
        <w:rPr>
          <w:rFonts w:ascii="맑은 고딕" w:eastAsia="맑은 고딕" w:hAnsi="맑은 고딕" w:cs="맑은 고딕" w:hint="eastAsia"/>
          <w:color w:val="auto"/>
          <w:lang w:eastAsia="ko-KR"/>
        </w:rPr>
        <w:t>프론트엔드는</w:t>
      </w:r>
      <w:proofErr w:type="spellEnd"/>
      <w:r w:rsidRPr="00742C85">
        <w:rPr>
          <w:rFonts w:ascii="맑은 고딕" w:eastAsia="맑은 고딕" w:hAnsi="맑은 고딕" w:cs="맑은 고딕" w:hint="eastAsia"/>
          <w:color w:val="auto"/>
          <w:lang w:eastAsia="ko-KR"/>
        </w:rPr>
        <w:t xml:space="preserve"> 사용자의 입력을 받아 </w:t>
      </w:r>
      <w:proofErr w:type="spellStart"/>
      <w:r w:rsidRPr="00742C85">
        <w:rPr>
          <w:rFonts w:ascii="맑은 고딕" w:eastAsia="맑은 고딕" w:hAnsi="맑은 고딕" w:cs="맑은 고딕" w:hint="eastAsia"/>
          <w:color w:val="auto"/>
          <w:lang w:eastAsia="ko-KR"/>
        </w:rPr>
        <w:t>백엔드에</w:t>
      </w:r>
      <w:proofErr w:type="spellEnd"/>
      <w:r w:rsidRPr="00742C85">
        <w:rPr>
          <w:rFonts w:ascii="맑은 고딕" w:eastAsia="맑은 고딕" w:hAnsi="맑은 고딕" w:cs="맑은 고딕" w:hint="eastAsia"/>
          <w:color w:val="auto"/>
          <w:lang w:eastAsia="ko-KR"/>
        </w:rPr>
        <w:t xml:space="preserve"> API 요청을 보내고, </w:t>
      </w:r>
      <w:proofErr w:type="spellStart"/>
      <w:r w:rsidRPr="00742C85">
        <w:rPr>
          <w:rFonts w:ascii="맑은 고딕" w:eastAsia="맑은 고딕" w:hAnsi="맑은 고딕" w:cs="맑은 고딕" w:hint="eastAsia"/>
          <w:color w:val="auto"/>
          <w:lang w:eastAsia="ko-KR"/>
        </w:rPr>
        <w:t>백엔드는</w:t>
      </w:r>
      <w:proofErr w:type="spellEnd"/>
      <w:r w:rsidRPr="00742C85">
        <w:rPr>
          <w:rFonts w:ascii="맑은 고딕" w:eastAsia="맑은 고딕" w:hAnsi="맑은 고딕" w:cs="맑은 고딕" w:hint="eastAsia"/>
          <w:color w:val="auto"/>
          <w:lang w:eastAsia="ko-KR"/>
        </w:rPr>
        <w:t xml:space="preserve"> 요청을</w:t>
      </w:r>
      <w:r w:rsidRPr="00742C85">
        <w:rPr>
          <w:rFonts w:ascii="맑은 고딕" w:eastAsia="맑은 고딕" w:hAnsi="맑은 고딕" w:cs="맑은 고딕"/>
          <w:color w:val="auto"/>
          <w:lang w:eastAsia="ko-KR"/>
        </w:rPr>
        <w:t xml:space="preserve"> 처리한</w:t>
      </w:r>
      <w:r w:rsidRPr="00742C85">
        <w:rPr>
          <w:rFonts w:ascii="맑은 고딕" w:eastAsia="맑은 고딕" w:hAnsi="맑은 고딕" w:cs="맑은 고딕" w:hint="eastAsia"/>
          <w:color w:val="auto"/>
          <w:lang w:eastAsia="ko-KR"/>
        </w:rPr>
        <w:t xml:space="preserve"> 결과를 응답한다. 게시글과 사용자 데이터는 SQLite 데이터베이스를 통해 관리한다. </w:t>
      </w:r>
      <w:r w:rsidR="00E7247D" w:rsidRPr="00742C85">
        <w:rPr>
          <w:rFonts w:ascii="맑은 고딕" w:eastAsia="맑은 고딕" w:hAnsi="맑은 고딕" w:cs="맑은 고딕" w:hint="eastAsia"/>
          <w:color w:val="auto"/>
          <w:lang w:eastAsia="ko-KR"/>
        </w:rPr>
        <w:t xml:space="preserve">                                 로그인할 때 사용자가 이메일과 비밀번호를 입력하면 </w:t>
      </w:r>
      <w:proofErr w:type="spellStart"/>
      <w:r w:rsidR="00E7247D" w:rsidRPr="00742C85">
        <w:rPr>
          <w:rFonts w:ascii="맑은 고딕" w:eastAsia="맑은 고딕" w:hAnsi="맑은 고딕" w:cs="맑은 고딕" w:hint="eastAsia"/>
          <w:color w:val="auto"/>
          <w:lang w:eastAsia="ko-KR"/>
        </w:rPr>
        <w:t>프론트엔드는</w:t>
      </w:r>
      <w:proofErr w:type="spellEnd"/>
      <w:r w:rsidR="00E7247D" w:rsidRPr="00742C85">
        <w:rPr>
          <w:rFonts w:ascii="맑은 고딕" w:eastAsia="맑은 고딕" w:hAnsi="맑은 고딕" w:cs="맑은 고딕" w:hint="eastAsia"/>
          <w:color w:val="auto"/>
          <w:lang w:eastAsia="ko-KR"/>
        </w:rPr>
        <w:t xml:space="preserve"> 로그인 API에 인증 정보를 전송한다. 인증에 성공하면 서버에서 발급한 JWT를 전달받아 </w:t>
      </w:r>
      <w:proofErr w:type="spellStart"/>
      <w:r w:rsidR="00E7247D" w:rsidRPr="00742C85">
        <w:rPr>
          <w:rFonts w:ascii="맑은 고딕" w:eastAsia="맑은 고딕" w:hAnsi="맑은 고딕" w:cs="맑은 고딕" w:hint="eastAsia"/>
          <w:color w:val="auto"/>
          <w:lang w:eastAsia="ko-KR"/>
        </w:rPr>
        <w:t>프론트엔드의</w:t>
      </w:r>
      <w:proofErr w:type="spellEnd"/>
      <w:r w:rsidR="00E7247D" w:rsidRPr="00742C85">
        <w:rPr>
          <w:rFonts w:ascii="맑은 고딕" w:eastAsia="맑은 고딕" w:hAnsi="맑은 고딕" w:cs="맑은 고딕" w:hint="eastAsia"/>
          <w:color w:val="auto"/>
          <w:lang w:eastAsia="ko-KR"/>
        </w:rPr>
        <w:t xml:space="preserve"> session 변수에 저장한다. 이후 인증이 필요한 요청에는 Authorization: Bearer &lt;토큰&gt; 헤더를 포함한다.                                             게시글을 작성하거나 수정/삭제할 때 서버는 요청의 인증 정보를 확인하고, 해당 사용자가 작업을 수행할 권한이 있는지 검사한다. </w:t>
      </w:r>
      <w:proofErr w:type="spellStart"/>
      <w:r w:rsidR="00E7247D" w:rsidRPr="00742C85">
        <w:rPr>
          <w:rFonts w:ascii="맑은 고딕" w:eastAsia="맑은 고딕" w:hAnsi="맑은 고딕" w:cs="맑은 고딕" w:hint="eastAsia"/>
          <w:color w:val="auto"/>
          <w:lang w:eastAsia="ko-KR"/>
        </w:rPr>
        <w:t>로그아웃하면</w:t>
      </w:r>
      <w:proofErr w:type="spellEnd"/>
      <w:r w:rsidR="00E7247D" w:rsidRPr="00742C85">
        <w:rPr>
          <w:rFonts w:ascii="맑은 고딕" w:eastAsia="맑은 고딕" w:hAnsi="맑은 고딕" w:cs="맑은 고딕" w:hint="eastAsia"/>
          <w:color w:val="auto"/>
          <w:lang w:eastAsia="ko-KR"/>
        </w:rPr>
        <w:t xml:space="preserve"> </w:t>
      </w:r>
      <w:proofErr w:type="spellStart"/>
      <w:r w:rsidR="00E7247D" w:rsidRPr="00742C85">
        <w:rPr>
          <w:rFonts w:ascii="맑은 고딕" w:eastAsia="맑은 고딕" w:hAnsi="맑은 고딕" w:cs="맑은 고딕" w:hint="eastAsia"/>
          <w:color w:val="auto"/>
          <w:lang w:eastAsia="ko-KR"/>
        </w:rPr>
        <w:t>프론트엔드에</w:t>
      </w:r>
      <w:proofErr w:type="spellEnd"/>
      <w:r w:rsidR="00E7247D" w:rsidRPr="00742C85">
        <w:rPr>
          <w:rFonts w:ascii="맑은 고딕" w:eastAsia="맑은 고딕" w:hAnsi="맑은 고딕" w:cs="맑은 고딕" w:hint="eastAsia"/>
          <w:color w:val="auto"/>
          <w:lang w:eastAsia="ko-KR"/>
        </w:rPr>
        <w:t xml:space="preserve"> 저장된 로그인 상태를 초기화한다. 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81"/>
        <w:gridCol w:w="1984"/>
        <w:gridCol w:w="3061"/>
        <w:gridCol w:w="2211"/>
      </w:tblGrid>
      <w:tr w:rsidR="002239C2" w14:paraId="49BD5FCF" w14:textId="77777777" w:rsidTr="00742C85">
        <w:trPr>
          <w:cantSplit/>
          <w:tblHeader/>
          <w:jc w:val="center"/>
        </w:trPr>
        <w:tc>
          <w:tcPr>
            <w:tcW w:w="23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13D53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26BFB6C3" w14:textId="77777777" w:rsidR="002239C2" w:rsidRPr="00742C85" w:rsidRDefault="00000000">
            <w:pPr>
              <w:spacing w:before="60" w:after="60" w:line="270" w:lineRule="exact"/>
              <w:rPr>
                <w:color w:val="auto"/>
              </w:rPr>
            </w:pPr>
            <w:proofErr w:type="spellStart"/>
            <w:r w:rsidRPr="00742C85">
              <w:rPr>
                <w:b/>
                <w:color w:val="auto"/>
                <w:sz w:val="18"/>
              </w:rPr>
              <w:t>변경한</w:t>
            </w:r>
            <w:proofErr w:type="spellEnd"/>
            <w:r w:rsidRPr="00742C85">
              <w:rPr>
                <w:b/>
                <w:color w:val="auto"/>
                <w:sz w:val="18"/>
              </w:rPr>
              <w:t xml:space="preserve"> </w:t>
            </w:r>
            <w:proofErr w:type="spellStart"/>
            <w:r w:rsidRPr="00742C85">
              <w:rPr>
                <w:b/>
                <w:color w:val="auto"/>
                <w:sz w:val="18"/>
              </w:rPr>
              <w:t>파일과</w:t>
            </w:r>
            <w:proofErr w:type="spellEnd"/>
            <w:r w:rsidRPr="00742C85">
              <w:rPr>
                <w:b/>
                <w:color w:val="auto"/>
                <w:sz w:val="18"/>
              </w:rPr>
              <w:t xml:space="preserve"> </w:t>
            </w:r>
            <w:proofErr w:type="spellStart"/>
            <w:r w:rsidRPr="00742C85">
              <w:rPr>
                <w:b/>
                <w:color w:val="auto"/>
                <w:sz w:val="18"/>
              </w:rPr>
              <w:t>함수</w:t>
            </w:r>
            <w:proofErr w:type="spellEnd"/>
          </w:p>
        </w:tc>
        <w:tc>
          <w:tcPr>
            <w:tcW w:w="19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13D53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23D3194E" w14:textId="77777777" w:rsidR="002239C2" w:rsidRPr="00742C85" w:rsidRDefault="00000000">
            <w:pPr>
              <w:spacing w:before="60" w:after="60" w:line="270" w:lineRule="exact"/>
              <w:rPr>
                <w:color w:val="auto"/>
              </w:rPr>
            </w:pPr>
            <w:r w:rsidRPr="00742C85">
              <w:rPr>
                <w:b/>
                <w:color w:val="auto"/>
                <w:sz w:val="18"/>
              </w:rPr>
              <w:t>제공 코드의 원래 역할</w:t>
            </w:r>
          </w:p>
        </w:tc>
        <w:tc>
          <w:tcPr>
            <w:tcW w:w="306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13D53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747E7D3B" w14:textId="77777777" w:rsidR="002239C2" w:rsidRPr="00742C85" w:rsidRDefault="00000000">
            <w:pPr>
              <w:spacing w:before="60" w:after="60" w:line="270" w:lineRule="exact"/>
              <w:rPr>
                <w:color w:val="auto"/>
              </w:rPr>
            </w:pPr>
            <w:r w:rsidRPr="00742C85">
              <w:rPr>
                <w:b/>
                <w:color w:val="auto"/>
                <w:sz w:val="18"/>
              </w:rPr>
              <w:t>내가 변경한 내용</w:t>
            </w:r>
          </w:p>
        </w:tc>
        <w:tc>
          <w:tcPr>
            <w:tcW w:w="221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13D53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33972D9B" w14:textId="77777777" w:rsidR="002239C2" w:rsidRPr="00742C85" w:rsidRDefault="00000000">
            <w:pPr>
              <w:spacing w:before="60" w:after="60" w:line="270" w:lineRule="exact"/>
              <w:rPr>
                <w:color w:val="auto"/>
              </w:rPr>
            </w:pPr>
            <w:r w:rsidRPr="00742C85">
              <w:rPr>
                <w:b/>
                <w:color w:val="auto"/>
                <w:sz w:val="18"/>
              </w:rPr>
              <w:t>변경 이유</w:t>
            </w:r>
          </w:p>
        </w:tc>
      </w:tr>
      <w:tr w:rsidR="002239C2" w14:paraId="3E54A006" w14:textId="77777777" w:rsidTr="00742C85">
        <w:trPr>
          <w:cantSplit/>
          <w:jc w:val="center"/>
        </w:trPr>
        <w:tc>
          <w:tcPr>
            <w:tcW w:w="23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01117380" w14:textId="30B2A960" w:rsidR="002239C2" w:rsidRPr="00742C85" w:rsidRDefault="00E7247D">
            <w:pPr>
              <w:spacing w:before="60" w:after="60" w:line="270" w:lineRule="exact"/>
              <w:rPr>
                <w:color w:val="auto"/>
              </w:rPr>
            </w:pPr>
            <w:proofErr w:type="spellStart"/>
            <w:r w:rsidRPr="00742C85">
              <w:rPr>
                <w:color w:val="auto"/>
                <w:sz w:val="18"/>
              </w:rPr>
              <w:t>App.vue</w:t>
            </w:r>
            <w:proofErr w:type="spellEnd"/>
          </w:p>
        </w:tc>
        <w:tc>
          <w:tcPr>
            <w:tcW w:w="19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1588AD2D" w14:textId="0BF97822" w:rsidR="002239C2" w:rsidRPr="00742C85" w:rsidRDefault="00E7247D" w:rsidP="00E7247D">
            <w:pPr>
              <w:spacing w:before="60" w:after="60" w:line="270" w:lineRule="exact"/>
              <w:rPr>
                <w:color w:val="auto"/>
                <w:lang w:eastAsia="ko-KR"/>
              </w:rPr>
            </w:pPr>
            <w:r w:rsidRPr="00742C85">
              <w:rPr>
                <w:rFonts w:ascii="맑은 고딕" w:eastAsia="맑은 고딕" w:hAnsi="맑은 고딕" w:cs="맑은 고딕" w:hint="eastAsia"/>
                <w:color w:val="auto"/>
                <w:sz w:val="18"/>
                <w:lang w:eastAsia="ko-KR"/>
              </w:rPr>
              <w:t>로그인</w:t>
            </w:r>
            <w:r w:rsidRPr="00742C85">
              <w:rPr>
                <w:color w:val="auto"/>
                <w:sz w:val="18"/>
                <w:lang w:eastAsia="ko-KR"/>
              </w:rPr>
              <w:t xml:space="preserve">, </w:t>
            </w:r>
            <w:r w:rsidRPr="00742C85">
              <w:rPr>
                <w:rFonts w:ascii="맑은 고딕" w:eastAsia="맑은 고딕" w:hAnsi="맑은 고딕" w:cs="맑은 고딕" w:hint="eastAsia"/>
                <w:color w:val="auto"/>
                <w:sz w:val="18"/>
                <w:lang w:eastAsia="ko-KR"/>
              </w:rPr>
              <w:t>게시글</w:t>
            </w:r>
            <w:r w:rsidRPr="00742C85">
              <w:rPr>
                <w:color w:val="auto"/>
                <w:sz w:val="18"/>
                <w:lang w:eastAsia="ko-KR"/>
              </w:rPr>
              <w:t xml:space="preserve"> </w:t>
            </w:r>
            <w:r w:rsidRPr="00742C85">
              <w:rPr>
                <w:rFonts w:ascii="맑은 고딕" w:eastAsia="맑은 고딕" w:hAnsi="맑은 고딕" w:cs="맑은 고딕" w:hint="eastAsia"/>
                <w:color w:val="auto"/>
                <w:sz w:val="18"/>
                <w:lang w:eastAsia="ko-KR"/>
              </w:rPr>
              <w:t>목록</w:t>
            </w:r>
            <w:r w:rsidRPr="00742C85">
              <w:rPr>
                <w:rFonts w:hint="cs"/>
                <w:color w:val="auto"/>
                <w:sz w:val="18"/>
                <w:lang w:eastAsia="ko-KR"/>
              </w:rPr>
              <w:t>·</w:t>
            </w:r>
            <w:r w:rsidRPr="00742C85">
              <w:rPr>
                <w:rFonts w:ascii="맑은 고딕" w:eastAsia="맑은 고딕" w:hAnsi="맑은 고딕" w:cs="맑은 고딕" w:hint="eastAsia"/>
                <w:color w:val="auto"/>
                <w:sz w:val="18"/>
                <w:lang w:eastAsia="ko-KR"/>
              </w:rPr>
              <w:t>상세</w:t>
            </w:r>
            <w:r w:rsidRPr="00742C85">
              <w:rPr>
                <w:color w:val="auto"/>
                <w:sz w:val="18"/>
                <w:lang w:eastAsia="ko-KR"/>
              </w:rPr>
              <w:t xml:space="preserve"> </w:t>
            </w:r>
            <w:r w:rsidRPr="00742C85">
              <w:rPr>
                <w:rFonts w:ascii="맑은 고딕" w:eastAsia="맑은 고딕" w:hAnsi="맑은 고딕" w:cs="맑은 고딕" w:hint="eastAsia"/>
                <w:color w:val="auto"/>
                <w:sz w:val="18"/>
                <w:lang w:eastAsia="ko-KR"/>
              </w:rPr>
              <w:t>조회</w:t>
            </w:r>
            <w:r w:rsidRPr="00742C85">
              <w:rPr>
                <w:color w:val="auto"/>
                <w:sz w:val="18"/>
                <w:lang w:eastAsia="ko-KR"/>
              </w:rPr>
              <w:t xml:space="preserve">, </w:t>
            </w:r>
            <w:r w:rsidRPr="00742C85">
              <w:rPr>
                <w:rFonts w:ascii="맑은 고딕" w:eastAsia="맑은 고딕" w:hAnsi="맑은 고딕" w:cs="맑은 고딕" w:hint="eastAsia"/>
                <w:color w:val="auto"/>
                <w:sz w:val="18"/>
                <w:lang w:eastAsia="ko-KR"/>
              </w:rPr>
              <w:t>작성</w:t>
            </w:r>
            <w:r w:rsidRPr="00742C85">
              <w:rPr>
                <w:rFonts w:hint="cs"/>
                <w:color w:val="auto"/>
                <w:sz w:val="18"/>
                <w:lang w:eastAsia="ko-KR"/>
              </w:rPr>
              <w:t>·</w:t>
            </w:r>
            <w:r w:rsidRPr="00742C85">
              <w:rPr>
                <w:rFonts w:ascii="맑은 고딕" w:eastAsia="맑은 고딕" w:hAnsi="맑은 고딕" w:cs="맑은 고딕" w:hint="eastAsia"/>
                <w:color w:val="auto"/>
                <w:sz w:val="18"/>
                <w:lang w:eastAsia="ko-KR"/>
              </w:rPr>
              <w:t>수정</w:t>
            </w:r>
            <w:r w:rsidRPr="00742C85">
              <w:rPr>
                <w:rFonts w:hint="cs"/>
                <w:color w:val="auto"/>
                <w:sz w:val="18"/>
                <w:lang w:eastAsia="ko-KR"/>
              </w:rPr>
              <w:t>·</w:t>
            </w:r>
            <w:r w:rsidRPr="00742C85">
              <w:rPr>
                <w:rFonts w:ascii="맑은 고딕" w:eastAsia="맑은 고딕" w:hAnsi="맑은 고딕" w:cs="맑은 고딕" w:hint="eastAsia"/>
                <w:color w:val="auto"/>
                <w:sz w:val="18"/>
                <w:lang w:eastAsia="ko-KR"/>
              </w:rPr>
              <w:t>삭제</w:t>
            </w:r>
            <w:r w:rsidRPr="00742C85">
              <w:rPr>
                <w:color w:val="auto"/>
                <w:sz w:val="18"/>
                <w:lang w:eastAsia="ko-KR"/>
              </w:rPr>
              <w:t xml:space="preserve"> </w:t>
            </w:r>
            <w:r w:rsidRPr="00742C85">
              <w:rPr>
                <w:rFonts w:ascii="맑은 고딕" w:eastAsia="맑은 고딕" w:hAnsi="맑은 고딕" w:cs="맑은 고딕" w:hint="eastAsia"/>
                <w:color w:val="auto"/>
                <w:sz w:val="18"/>
                <w:lang w:eastAsia="ko-KR"/>
              </w:rPr>
              <w:t>화면</w:t>
            </w:r>
            <w:r w:rsidRPr="00742C85">
              <w:rPr>
                <w:color w:val="auto"/>
                <w:sz w:val="18"/>
                <w:lang w:eastAsia="ko-KR"/>
              </w:rPr>
              <w:t xml:space="preserve"> </w:t>
            </w:r>
            <w:r w:rsidRPr="00742C85">
              <w:rPr>
                <w:rFonts w:ascii="맑은 고딕" w:eastAsia="맑은 고딕" w:hAnsi="맑은 고딕" w:cs="맑은 고딕" w:hint="eastAsia"/>
                <w:color w:val="auto"/>
                <w:sz w:val="18"/>
                <w:lang w:eastAsia="ko-KR"/>
              </w:rPr>
              <w:t>제공</w:t>
            </w:r>
          </w:p>
        </w:tc>
        <w:tc>
          <w:tcPr>
            <w:tcW w:w="306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37684940" w14:textId="1EC856C9" w:rsidR="002239C2" w:rsidRPr="00742C85" w:rsidRDefault="00E7247D">
            <w:pPr>
              <w:spacing w:before="60" w:after="60" w:line="270" w:lineRule="exact"/>
              <w:rPr>
                <w:rFonts w:eastAsia="맑은 고딕" w:hint="eastAsia"/>
                <w:color w:val="auto"/>
                <w:lang w:eastAsia="ko-KR"/>
              </w:rPr>
            </w:pPr>
            <w:r w:rsidRPr="00742C85">
              <w:rPr>
                <w:rFonts w:ascii="맑은 고딕" w:eastAsia="맑은 고딕" w:hAnsi="맑은 고딕" w:cs="맑은 고딕" w:hint="eastAsia"/>
                <w:color w:val="auto"/>
                <w:sz w:val="18"/>
                <w:lang w:eastAsia="ko-KR"/>
              </w:rPr>
              <w:t>화면</w:t>
            </w:r>
            <w:r w:rsidRPr="00742C85">
              <w:rPr>
                <w:color w:val="auto"/>
                <w:sz w:val="18"/>
                <w:lang w:eastAsia="ko-KR"/>
              </w:rPr>
              <w:t xml:space="preserve"> </w:t>
            </w:r>
            <w:r w:rsidRPr="00742C85">
              <w:rPr>
                <w:rFonts w:ascii="맑은 고딕" w:eastAsia="맑은 고딕" w:hAnsi="맑은 고딕" w:cs="맑은 고딕" w:hint="eastAsia"/>
                <w:color w:val="auto"/>
                <w:sz w:val="18"/>
                <w:lang w:eastAsia="ko-KR"/>
              </w:rPr>
              <w:t>제목과</w:t>
            </w:r>
            <w:r w:rsidRPr="00742C85">
              <w:rPr>
                <w:color w:val="auto"/>
                <w:sz w:val="18"/>
                <w:lang w:eastAsia="ko-KR"/>
              </w:rPr>
              <w:t xml:space="preserve"> </w:t>
            </w:r>
            <w:r w:rsidRPr="00742C85">
              <w:rPr>
                <w:rFonts w:ascii="맑은 고딕" w:eastAsia="맑은 고딕" w:hAnsi="맑은 고딕" w:cs="맑은 고딕" w:hint="eastAsia"/>
                <w:color w:val="auto"/>
                <w:sz w:val="18"/>
                <w:lang w:eastAsia="ko-KR"/>
              </w:rPr>
              <w:t>안내</w:t>
            </w:r>
            <w:r w:rsidRPr="00742C85">
              <w:rPr>
                <w:color w:val="auto"/>
                <w:sz w:val="18"/>
                <w:lang w:eastAsia="ko-KR"/>
              </w:rPr>
              <w:t xml:space="preserve"> </w:t>
            </w:r>
            <w:r w:rsidRPr="00742C85">
              <w:rPr>
                <w:rFonts w:ascii="맑은 고딕" w:eastAsia="맑은 고딕" w:hAnsi="맑은 고딕" w:cs="맑은 고딕" w:hint="eastAsia"/>
                <w:color w:val="auto"/>
                <w:sz w:val="18"/>
                <w:lang w:eastAsia="ko-KR"/>
              </w:rPr>
              <w:t>문구를</w:t>
            </w:r>
            <w:r w:rsidRPr="00742C85">
              <w:rPr>
                <w:color w:val="auto"/>
                <w:sz w:val="18"/>
                <w:lang w:eastAsia="ko-KR"/>
              </w:rPr>
              <w:t xml:space="preserve"> '</w:t>
            </w:r>
            <w:r w:rsidRPr="00742C85">
              <w:rPr>
                <w:rFonts w:ascii="맑은 고딕" w:eastAsia="맑은 고딕" w:hAnsi="맑은 고딕" w:cs="맑은 고딕" w:hint="eastAsia"/>
                <w:color w:val="auto"/>
                <w:sz w:val="18"/>
                <w:lang w:eastAsia="ko-KR"/>
              </w:rPr>
              <w:t>오늘의</w:t>
            </w:r>
            <w:r w:rsidRPr="00742C85">
              <w:rPr>
                <w:color w:val="auto"/>
                <w:sz w:val="18"/>
                <w:lang w:eastAsia="ko-KR"/>
              </w:rPr>
              <w:t xml:space="preserve"> </w:t>
            </w:r>
            <w:proofErr w:type="spellStart"/>
            <w:r w:rsidRPr="00742C85">
              <w:rPr>
                <w:rFonts w:ascii="맑은 고딕" w:eastAsia="맑은 고딕" w:hAnsi="맑은 고딕" w:cs="맑은 고딕" w:hint="eastAsia"/>
                <w:color w:val="auto"/>
                <w:sz w:val="18"/>
                <w:lang w:eastAsia="ko-KR"/>
              </w:rPr>
              <w:t>거지방</w:t>
            </w:r>
            <w:proofErr w:type="spellEnd"/>
            <w:r w:rsidRPr="00742C85">
              <w:rPr>
                <w:color w:val="auto"/>
                <w:sz w:val="18"/>
                <w:lang w:eastAsia="ko-KR"/>
              </w:rPr>
              <w:t xml:space="preserve">' </w:t>
            </w:r>
            <w:r w:rsidRPr="00742C85">
              <w:rPr>
                <w:rFonts w:ascii="맑은 고딕" w:eastAsia="맑은 고딕" w:hAnsi="맑은 고딕" w:cs="맑은 고딕" w:hint="eastAsia"/>
                <w:color w:val="auto"/>
                <w:sz w:val="18"/>
                <w:lang w:eastAsia="ko-KR"/>
              </w:rPr>
              <w:t>콘셉트에</w:t>
            </w:r>
            <w:r w:rsidRPr="00742C85">
              <w:rPr>
                <w:color w:val="auto"/>
                <w:sz w:val="18"/>
                <w:lang w:eastAsia="ko-KR"/>
              </w:rPr>
              <w:t xml:space="preserve"> </w:t>
            </w:r>
            <w:r w:rsidRPr="00742C85">
              <w:rPr>
                <w:rFonts w:ascii="맑은 고딕" w:eastAsia="맑은 고딕" w:hAnsi="맑은 고딕" w:cs="맑은 고딕" w:hint="eastAsia"/>
                <w:color w:val="auto"/>
                <w:sz w:val="18"/>
                <w:lang w:eastAsia="ko-KR"/>
              </w:rPr>
              <w:t>맞게</w:t>
            </w:r>
            <w:r w:rsidRPr="00742C85">
              <w:rPr>
                <w:color w:val="auto"/>
                <w:sz w:val="18"/>
                <w:lang w:eastAsia="ko-KR"/>
              </w:rPr>
              <w:t xml:space="preserve"> </w:t>
            </w:r>
            <w:r w:rsidRPr="00742C85">
              <w:rPr>
                <w:rFonts w:ascii="맑은 고딕" w:eastAsia="맑은 고딕" w:hAnsi="맑은 고딕" w:cs="맑은 고딕" w:hint="eastAsia"/>
                <w:color w:val="auto"/>
                <w:sz w:val="18"/>
                <w:lang w:eastAsia="ko-KR"/>
              </w:rPr>
              <w:t>변경</w:t>
            </w:r>
            <w:r w:rsidR="00742C85" w:rsidRPr="00742C85">
              <w:rPr>
                <w:rFonts w:ascii="맑은 고딕" w:eastAsia="맑은 고딕" w:hAnsi="맑은 고딕" w:cs="맑은 고딕" w:hint="eastAsia"/>
                <w:color w:val="auto"/>
                <w:sz w:val="18"/>
                <w:lang w:eastAsia="ko-KR"/>
              </w:rPr>
              <w:t xml:space="preserve"> (AI 참조)</w:t>
            </w:r>
          </w:p>
        </w:tc>
        <w:tc>
          <w:tcPr>
            <w:tcW w:w="221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36CF008B" w14:textId="63035449" w:rsidR="002239C2" w:rsidRPr="00742C85" w:rsidRDefault="00E7247D">
            <w:pPr>
              <w:spacing w:before="60" w:after="60" w:line="270" w:lineRule="exact"/>
              <w:rPr>
                <w:color w:val="auto"/>
                <w:lang w:eastAsia="ko-KR"/>
              </w:rPr>
            </w:pPr>
            <w:r w:rsidRPr="00742C85">
              <w:rPr>
                <w:rFonts w:ascii="맑은 고딕" w:eastAsia="맑은 고딕" w:hAnsi="맑은 고딕" w:cs="맑은 고딕" w:hint="eastAsia"/>
                <w:color w:val="auto"/>
                <w:sz w:val="18"/>
                <w:lang w:eastAsia="ko-KR"/>
              </w:rPr>
              <w:t>서비스의</w:t>
            </w:r>
            <w:r w:rsidRPr="00742C85">
              <w:rPr>
                <w:color w:val="auto"/>
                <w:sz w:val="18"/>
                <w:lang w:eastAsia="ko-KR"/>
              </w:rPr>
              <w:t xml:space="preserve"> </w:t>
            </w:r>
            <w:r w:rsidRPr="00742C85">
              <w:rPr>
                <w:rFonts w:ascii="맑은 고딕" w:eastAsia="맑은 고딕" w:hAnsi="맑은 고딕" w:cs="맑은 고딕" w:hint="eastAsia"/>
                <w:color w:val="auto"/>
                <w:sz w:val="18"/>
                <w:lang w:eastAsia="ko-KR"/>
              </w:rPr>
              <w:t>목적이</w:t>
            </w:r>
            <w:r w:rsidRPr="00742C85">
              <w:rPr>
                <w:color w:val="auto"/>
                <w:sz w:val="18"/>
                <w:lang w:eastAsia="ko-KR"/>
              </w:rPr>
              <w:t xml:space="preserve"> </w:t>
            </w:r>
            <w:r w:rsidRPr="00742C85">
              <w:rPr>
                <w:rFonts w:ascii="맑은 고딕" w:eastAsia="맑은 고딕" w:hAnsi="맑은 고딕" w:cs="맑은 고딕" w:hint="eastAsia"/>
                <w:color w:val="auto"/>
                <w:sz w:val="18"/>
                <w:lang w:eastAsia="ko-KR"/>
              </w:rPr>
              <w:t>화면에</w:t>
            </w:r>
            <w:r w:rsidRPr="00742C85">
              <w:rPr>
                <w:color w:val="auto"/>
                <w:sz w:val="18"/>
                <w:lang w:eastAsia="ko-KR"/>
              </w:rPr>
              <w:t xml:space="preserve"> </w:t>
            </w:r>
            <w:r w:rsidRPr="00742C85">
              <w:rPr>
                <w:rFonts w:ascii="맑은 고딕" w:eastAsia="맑은 고딕" w:hAnsi="맑은 고딕" w:cs="맑은 고딕" w:hint="eastAsia"/>
                <w:color w:val="auto"/>
                <w:sz w:val="18"/>
                <w:lang w:eastAsia="ko-KR"/>
              </w:rPr>
              <w:t>잘</w:t>
            </w:r>
            <w:r w:rsidRPr="00742C85">
              <w:rPr>
                <w:color w:val="auto"/>
                <w:sz w:val="18"/>
                <w:lang w:eastAsia="ko-KR"/>
              </w:rPr>
              <w:t xml:space="preserve"> </w:t>
            </w:r>
            <w:r w:rsidRPr="00742C85">
              <w:rPr>
                <w:rFonts w:ascii="맑은 고딕" w:eastAsia="맑은 고딕" w:hAnsi="맑은 고딕" w:cs="맑은 고딕" w:hint="eastAsia"/>
                <w:color w:val="auto"/>
                <w:sz w:val="18"/>
                <w:lang w:eastAsia="ko-KR"/>
              </w:rPr>
              <w:t>드러나도록</w:t>
            </w:r>
            <w:r w:rsidRPr="00742C85">
              <w:rPr>
                <w:color w:val="auto"/>
                <w:sz w:val="18"/>
                <w:lang w:eastAsia="ko-KR"/>
              </w:rPr>
              <w:t xml:space="preserve"> </w:t>
            </w:r>
            <w:r w:rsidRPr="00742C85">
              <w:rPr>
                <w:rFonts w:ascii="맑은 고딕" w:eastAsia="맑은 고딕" w:hAnsi="맑은 고딕" w:cs="맑은 고딕" w:hint="eastAsia"/>
                <w:color w:val="auto"/>
                <w:sz w:val="18"/>
                <w:lang w:eastAsia="ko-KR"/>
              </w:rPr>
              <w:t>하기</w:t>
            </w:r>
            <w:r w:rsidRPr="00742C85">
              <w:rPr>
                <w:color w:val="auto"/>
                <w:sz w:val="18"/>
                <w:lang w:eastAsia="ko-KR"/>
              </w:rPr>
              <w:t xml:space="preserve"> </w:t>
            </w:r>
            <w:r w:rsidRPr="00742C85">
              <w:rPr>
                <w:rFonts w:ascii="맑은 고딕" w:eastAsia="맑은 고딕" w:hAnsi="맑은 고딕" w:cs="맑은 고딕" w:hint="eastAsia"/>
                <w:color w:val="auto"/>
                <w:sz w:val="18"/>
                <w:lang w:eastAsia="ko-KR"/>
              </w:rPr>
              <w:t>위해</w:t>
            </w:r>
          </w:p>
        </w:tc>
      </w:tr>
      <w:tr w:rsidR="002239C2" w14:paraId="11F0977F" w14:textId="77777777" w:rsidTr="00742C85">
        <w:trPr>
          <w:cantSplit/>
          <w:jc w:val="center"/>
        </w:trPr>
        <w:tc>
          <w:tcPr>
            <w:tcW w:w="23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8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4F8BE39D" w14:textId="0C280069" w:rsidR="002239C2" w:rsidRPr="00742C85" w:rsidRDefault="00E7247D">
            <w:pPr>
              <w:spacing w:before="60" w:after="60" w:line="270" w:lineRule="exact"/>
              <w:rPr>
                <w:color w:val="auto"/>
              </w:rPr>
            </w:pPr>
            <w:r w:rsidRPr="00742C85">
              <w:rPr>
                <w:color w:val="auto"/>
                <w:sz w:val="18"/>
              </w:rPr>
              <w:t>style.css</w:t>
            </w:r>
          </w:p>
        </w:tc>
        <w:tc>
          <w:tcPr>
            <w:tcW w:w="19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8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44A7EB48" w14:textId="3F66242E" w:rsidR="002239C2" w:rsidRPr="00742C85" w:rsidRDefault="00E7247D">
            <w:pPr>
              <w:spacing w:before="60" w:after="60" w:line="270" w:lineRule="exact"/>
              <w:rPr>
                <w:color w:val="auto"/>
                <w:lang w:eastAsia="ko-KR"/>
              </w:rPr>
            </w:pPr>
            <w:r w:rsidRPr="00742C85">
              <w:rPr>
                <w:rFonts w:ascii="맑은 고딕" w:eastAsia="맑은 고딕" w:hAnsi="맑은 고딕" w:cs="맑은 고딕" w:hint="eastAsia"/>
                <w:color w:val="auto"/>
                <w:sz w:val="18"/>
                <w:lang w:eastAsia="ko-KR"/>
              </w:rPr>
              <w:t>화면의</w:t>
            </w:r>
            <w:r w:rsidRPr="00742C85">
              <w:rPr>
                <w:color w:val="auto"/>
                <w:sz w:val="18"/>
                <w:lang w:eastAsia="ko-KR"/>
              </w:rPr>
              <w:t xml:space="preserve"> </w:t>
            </w:r>
            <w:r w:rsidRPr="00742C85">
              <w:rPr>
                <w:rFonts w:ascii="맑은 고딕" w:eastAsia="맑은 고딕" w:hAnsi="맑은 고딕" w:cs="맑은 고딕" w:hint="eastAsia"/>
                <w:color w:val="auto"/>
                <w:sz w:val="18"/>
                <w:lang w:eastAsia="ko-KR"/>
              </w:rPr>
              <w:t>글꼴</w:t>
            </w:r>
            <w:r w:rsidRPr="00742C85">
              <w:rPr>
                <w:color w:val="auto"/>
                <w:sz w:val="18"/>
                <w:lang w:eastAsia="ko-KR"/>
              </w:rPr>
              <w:t xml:space="preserve">, </w:t>
            </w:r>
            <w:r w:rsidRPr="00742C85">
              <w:rPr>
                <w:rFonts w:ascii="맑은 고딕" w:eastAsia="맑은 고딕" w:hAnsi="맑은 고딕" w:cs="맑은 고딕" w:hint="eastAsia"/>
                <w:color w:val="auto"/>
                <w:sz w:val="18"/>
                <w:lang w:eastAsia="ko-KR"/>
              </w:rPr>
              <w:t>색상</w:t>
            </w:r>
            <w:r w:rsidRPr="00742C85">
              <w:rPr>
                <w:color w:val="auto"/>
                <w:sz w:val="18"/>
                <w:lang w:eastAsia="ko-KR"/>
              </w:rPr>
              <w:t xml:space="preserve">, </w:t>
            </w:r>
            <w:r w:rsidRPr="00742C85">
              <w:rPr>
                <w:rFonts w:ascii="맑은 고딕" w:eastAsia="맑은 고딕" w:hAnsi="맑은 고딕" w:cs="맑은 고딕" w:hint="eastAsia"/>
                <w:color w:val="auto"/>
                <w:sz w:val="18"/>
                <w:lang w:eastAsia="ko-KR"/>
              </w:rPr>
              <w:t>여백</w:t>
            </w:r>
            <w:r w:rsidRPr="00742C85">
              <w:rPr>
                <w:color w:val="auto"/>
                <w:sz w:val="18"/>
                <w:lang w:eastAsia="ko-KR"/>
              </w:rPr>
              <w:t xml:space="preserve">, </w:t>
            </w:r>
            <w:r w:rsidRPr="00742C85">
              <w:rPr>
                <w:rFonts w:ascii="맑은 고딕" w:eastAsia="맑은 고딕" w:hAnsi="맑은 고딕" w:cs="맑은 고딕" w:hint="eastAsia"/>
                <w:color w:val="auto"/>
                <w:sz w:val="18"/>
                <w:lang w:eastAsia="ko-KR"/>
              </w:rPr>
              <w:t>버튼</w:t>
            </w:r>
            <w:r w:rsidRPr="00742C85">
              <w:rPr>
                <w:color w:val="auto"/>
                <w:sz w:val="18"/>
                <w:lang w:eastAsia="ko-KR"/>
              </w:rPr>
              <w:t xml:space="preserve"> </w:t>
            </w:r>
            <w:r w:rsidRPr="00742C85">
              <w:rPr>
                <w:rFonts w:ascii="맑은 고딕" w:eastAsia="맑은 고딕" w:hAnsi="맑은 고딕" w:cs="맑은 고딕" w:hint="eastAsia"/>
                <w:color w:val="auto"/>
                <w:sz w:val="18"/>
                <w:lang w:eastAsia="ko-KR"/>
              </w:rPr>
              <w:t>및</w:t>
            </w:r>
            <w:r w:rsidRPr="00742C85">
              <w:rPr>
                <w:color w:val="auto"/>
                <w:sz w:val="18"/>
                <w:lang w:eastAsia="ko-KR"/>
              </w:rPr>
              <w:t xml:space="preserve"> </w:t>
            </w:r>
            <w:r w:rsidRPr="00742C85">
              <w:rPr>
                <w:rFonts w:ascii="맑은 고딕" w:eastAsia="맑은 고딕" w:hAnsi="맑은 고딕" w:cs="맑은 고딕" w:hint="eastAsia"/>
                <w:color w:val="auto"/>
                <w:sz w:val="18"/>
                <w:lang w:eastAsia="ko-KR"/>
              </w:rPr>
              <w:t>카드</w:t>
            </w:r>
            <w:r w:rsidRPr="00742C85">
              <w:rPr>
                <w:color w:val="auto"/>
                <w:sz w:val="18"/>
                <w:lang w:eastAsia="ko-KR"/>
              </w:rPr>
              <w:t xml:space="preserve"> </w:t>
            </w:r>
            <w:r w:rsidRPr="00742C85">
              <w:rPr>
                <w:rFonts w:ascii="맑은 고딕" w:eastAsia="맑은 고딕" w:hAnsi="맑은 고딕" w:cs="맑은 고딕" w:hint="eastAsia"/>
                <w:color w:val="auto"/>
                <w:sz w:val="18"/>
                <w:lang w:eastAsia="ko-KR"/>
              </w:rPr>
              <w:t>스타일</w:t>
            </w:r>
            <w:r w:rsidRPr="00742C85">
              <w:rPr>
                <w:color w:val="auto"/>
                <w:sz w:val="18"/>
                <w:lang w:eastAsia="ko-KR"/>
              </w:rPr>
              <w:t xml:space="preserve"> </w:t>
            </w:r>
            <w:r w:rsidRPr="00742C85">
              <w:rPr>
                <w:rFonts w:ascii="맑은 고딕" w:eastAsia="맑은 고딕" w:hAnsi="맑은 고딕" w:cs="맑은 고딕" w:hint="eastAsia"/>
                <w:color w:val="auto"/>
                <w:sz w:val="18"/>
                <w:lang w:eastAsia="ko-KR"/>
              </w:rPr>
              <w:t>지정</w:t>
            </w:r>
          </w:p>
        </w:tc>
        <w:tc>
          <w:tcPr>
            <w:tcW w:w="306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8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78F9FC8C" w14:textId="3BA420DD" w:rsidR="002239C2" w:rsidRPr="00742C85" w:rsidRDefault="00E7247D">
            <w:pPr>
              <w:spacing w:before="60" w:after="60" w:line="270" w:lineRule="exact"/>
              <w:rPr>
                <w:rFonts w:hint="eastAsia"/>
                <w:color w:val="auto"/>
                <w:lang w:eastAsia="ko-KR"/>
              </w:rPr>
            </w:pPr>
            <w:r w:rsidRPr="00742C85">
              <w:rPr>
                <w:rFonts w:ascii="맑은 고딕" w:eastAsia="맑은 고딕" w:hAnsi="맑은 고딕" w:cs="맑은 고딕" w:hint="eastAsia"/>
                <w:color w:val="auto"/>
                <w:sz w:val="18"/>
                <w:lang w:eastAsia="ko-KR"/>
              </w:rPr>
              <w:t>배경과</w:t>
            </w:r>
            <w:r w:rsidRPr="00742C85">
              <w:rPr>
                <w:color w:val="auto"/>
                <w:sz w:val="18"/>
                <w:lang w:eastAsia="ko-KR"/>
              </w:rPr>
              <w:t xml:space="preserve"> </w:t>
            </w:r>
            <w:r w:rsidRPr="00742C85">
              <w:rPr>
                <w:rFonts w:ascii="맑은 고딕" w:eastAsia="맑은 고딕" w:hAnsi="맑은 고딕" w:cs="맑은 고딕" w:hint="eastAsia"/>
                <w:color w:val="auto"/>
                <w:sz w:val="18"/>
                <w:lang w:eastAsia="ko-KR"/>
              </w:rPr>
              <w:t>카드</w:t>
            </w:r>
            <w:r w:rsidRPr="00742C85">
              <w:rPr>
                <w:color w:val="auto"/>
                <w:sz w:val="18"/>
                <w:lang w:eastAsia="ko-KR"/>
              </w:rPr>
              <w:t xml:space="preserve">, </w:t>
            </w:r>
            <w:proofErr w:type="spellStart"/>
            <w:r w:rsidRPr="00742C85">
              <w:rPr>
                <w:rFonts w:ascii="맑은 고딕" w:eastAsia="맑은 고딕" w:hAnsi="맑은 고딕" w:cs="맑은 고딕" w:hint="eastAsia"/>
                <w:color w:val="auto"/>
                <w:sz w:val="18"/>
                <w:lang w:eastAsia="ko-KR"/>
              </w:rPr>
              <w:t>입력창</w:t>
            </w:r>
            <w:proofErr w:type="spellEnd"/>
            <w:r w:rsidRPr="00742C85">
              <w:rPr>
                <w:color w:val="auto"/>
                <w:sz w:val="18"/>
                <w:lang w:eastAsia="ko-KR"/>
              </w:rPr>
              <w:t xml:space="preserve">, </w:t>
            </w:r>
            <w:r w:rsidRPr="00742C85">
              <w:rPr>
                <w:rFonts w:ascii="맑은 고딕" w:eastAsia="맑은 고딕" w:hAnsi="맑은 고딕" w:cs="맑은 고딕" w:hint="eastAsia"/>
                <w:color w:val="auto"/>
                <w:sz w:val="18"/>
                <w:lang w:eastAsia="ko-KR"/>
              </w:rPr>
              <w:t>버튼</w:t>
            </w:r>
            <w:r w:rsidRPr="00742C85">
              <w:rPr>
                <w:color w:val="auto"/>
                <w:sz w:val="18"/>
                <w:lang w:eastAsia="ko-KR"/>
              </w:rPr>
              <w:t xml:space="preserve"> </w:t>
            </w:r>
            <w:r w:rsidRPr="00742C85">
              <w:rPr>
                <w:rFonts w:ascii="맑은 고딕" w:eastAsia="맑은 고딕" w:hAnsi="맑은 고딕" w:cs="맑은 고딕" w:hint="eastAsia"/>
                <w:color w:val="auto"/>
                <w:sz w:val="18"/>
                <w:lang w:eastAsia="ko-KR"/>
              </w:rPr>
              <w:t>등의</w:t>
            </w:r>
            <w:r w:rsidRPr="00742C85">
              <w:rPr>
                <w:color w:val="auto"/>
                <w:sz w:val="18"/>
                <w:lang w:eastAsia="ko-KR"/>
              </w:rPr>
              <w:t xml:space="preserve"> </w:t>
            </w:r>
            <w:r w:rsidRPr="00742C85">
              <w:rPr>
                <w:rFonts w:ascii="맑은 고딕" w:eastAsia="맑은 고딕" w:hAnsi="맑은 고딕" w:cs="맑은 고딕" w:hint="eastAsia"/>
                <w:color w:val="auto"/>
                <w:sz w:val="18"/>
                <w:lang w:eastAsia="ko-KR"/>
              </w:rPr>
              <w:t>색상과</w:t>
            </w:r>
            <w:r w:rsidRPr="00742C85">
              <w:rPr>
                <w:color w:val="auto"/>
                <w:sz w:val="18"/>
                <w:lang w:eastAsia="ko-KR"/>
              </w:rPr>
              <w:t xml:space="preserve"> </w:t>
            </w:r>
            <w:r w:rsidRPr="00742C85">
              <w:rPr>
                <w:rFonts w:ascii="맑은 고딕" w:eastAsia="맑은 고딕" w:hAnsi="맑은 고딕" w:cs="맑은 고딕" w:hint="eastAsia"/>
                <w:color w:val="auto"/>
                <w:sz w:val="18"/>
                <w:lang w:eastAsia="ko-KR"/>
              </w:rPr>
              <w:t>디자인</w:t>
            </w:r>
            <w:r w:rsidRPr="00742C85">
              <w:rPr>
                <w:color w:val="auto"/>
                <w:sz w:val="18"/>
                <w:lang w:eastAsia="ko-KR"/>
              </w:rPr>
              <w:t xml:space="preserve"> </w:t>
            </w:r>
            <w:r w:rsidRPr="00742C85">
              <w:rPr>
                <w:rFonts w:ascii="맑은 고딕" w:eastAsia="맑은 고딕" w:hAnsi="맑은 고딕" w:cs="맑은 고딕" w:hint="eastAsia"/>
                <w:color w:val="auto"/>
                <w:sz w:val="18"/>
                <w:lang w:eastAsia="ko-KR"/>
              </w:rPr>
              <w:t>변경</w:t>
            </w:r>
            <w:r w:rsidR="00742C85" w:rsidRPr="00742C85">
              <w:rPr>
                <w:rFonts w:ascii="맑은 고딕" w:eastAsia="맑은 고딕" w:hAnsi="맑은 고딕" w:cs="맑은 고딕" w:hint="eastAsia"/>
                <w:color w:val="auto"/>
                <w:sz w:val="18"/>
                <w:lang w:eastAsia="ko-KR"/>
              </w:rPr>
              <w:t>(AI 참조)</w:t>
            </w:r>
          </w:p>
        </w:tc>
        <w:tc>
          <w:tcPr>
            <w:tcW w:w="221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8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295A8D6F" w14:textId="76DA7198" w:rsidR="002239C2" w:rsidRPr="00742C85" w:rsidRDefault="00E7247D">
            <w:pPr>
              <w:spacing w:before="60" w:after="60" w:line="270" w:lineRule="exact"/>
              <w:rPr>
                <w:color w:val="auto"/>
                <w:lang w:eastAsia="ko-KR"/>
              </w:rPr>
            </w:pPr>
            <w:r w:rsidRPr="00742C85">
              <w:rPr>
                <w:rFonts w:ascii="맑은 고딕" w:eastAsia="맑은 고딕" w:hAnsi="맑은 고딕" w:cs="맑은 고딕" w:hint="eastAsia"/>
                <w:color w:val="auto"/>
                <w:sz w:val="18"/>
                <w:lang w:eastAsia="ko-KR"/>
              </w:rPr>
              <w:t>소비</w:t>
            </w:r>
            <w:r w:rsidRPr="00742C85">
              <w:rPr>
                <w:color w:val="auto"/>
                <w:sz w:val="18"/>
                <w:lang w:eastAsia="ko-KR"/>
              </w:rPr>
              <w:t xml:space="preserve"> </w:t>
            </w:r>
            <w:r w:rsidRPr="00742C85">
              <w:rPr>
                <w:rFonts w:ascii="맑은 고딕" w:eastAsia="맑은 고딕" w:hAnsi="맑은 고딕" w:cs="맑은 고딕" w:hint="eastAsia"/>
                <w:color w:val="auto"/>
                <w:sz w:val="18"/>
                <w:lang w:eastAsia="ko-KR"/>
              </w:rPr>
              <w:t>기록</w:t>
            </w:r>
            <w:r w:rsidRPr="00742C85">
              <w:rPr>
                <w:color w:val="auto"/>
                <w:sz w:val="18"/>
                <w:lang w:eastAsia="ko-KR"/>
              </w:rPr>
              <w:t xml:space="preserve"> </w:t>
            </w:r>
            <w:r w:rsidRPr="00742C85">
              <w:rPr>
                <w:rFonts w:ascii="맑은 고딕" w:eastAsia="맑은 고딕" w:hAnsi="맑은 고딕" w:cs="맑은 고딕" w:hint="eastAsia"/>
                <w:color w:val="auto"/>
                <w:sz w:val="18"/>
                <w:lang w:eastAsia="ko-KR"/>
              </w:rPr>
              <w:t>서비스에</w:t>
            </w:r>
            <w:r w:rsidRPr="00742C85">
              <w:rPr>
                <w:color w:val="auto"/>
                <w:sz w:val="18"/>
                <w:lang w:eastAsia="ko-KR"/>
              </w:rPr>
              <w:t xml:space="preserve"> </w:t>
            </w:r>
            <w:r w:rsidRPr="00742C85">
              <w:rPr>
                <w:rFonts w:ascii="맑은 고딕" w:eastAsia="맑은 고딕" w:hAnsi="맑은 고딕" w:cs="맑은 고딕" w:hint="eastAsia"/>
                <w:color w:val="auto"/>
                <w:sz w:val="18"/>
                <w:lang w:eastAsia="ko-KR"/>
              </w:rPr>
              <w:t>어울리는</w:t>
            </w:r>
            <w:r w:rsidRPr="00742C85">
              <w:rPr>
                <w:color w:val="auto"/>
                <w:sz w:val="18"/>
                <w:lang w:eastAsia="ko-KR"/>
              </w:rPr>
              <w:t xml:space="preserve"> </w:t>
            </w:r>
            <w:r w:rsidRPr="00742C85">
              <w:rPr>
                <w:rFonts w:ascii="맑은 고딕" w:eastAsia="맑은 고딕" w:hAnsi="맑은 고딕" w:cs="맑은 고딕" w:hint="eastAsia"/>
                <w:color w:val="auto"/>
                <w:sz w:val="18"/>
                <w:lang w:eastAsia="ko-KR"/>
              </w:rPr>
              <w:t>화면을</w:t>
            </w:r>
            <w:r w:rsidRPr="00742C85">
              <w:rPr>
                <w:color w:val="auto"/>
                <w:sz w:val="18"/>
                <w:lang w:eastAsia="ko-KR"/>
              </w:rPr>
              <w:t xml:space="preserve"> </w:t>
            </w:r>
            <w:r w:rsidRPr="00742C85">
              <w:rPr>
                <w:rFonts w:ascii="맑은 고딕" w:eastAsia="맑은 고딕" w:hAnsi="맑은 고딕" w:cs="맑은 고딕" w:hint="eastAsia"/>
                <w:color w:val="auto"/>
                <w:sz w:val="18"/>
                <w:lang w:eastAsia="ko-KR"/>
              </w:rPr>
              <w:t>구성하기</w:t>
            </w:r>
            <w:r w:rsidRPr="00742C85">
              <w:rPr>
                <w:color w:val="auto"/>
                <w:sz w:val="18"/>
                <w:lang w:eastAsia="ko-KR"/>
              </w:rPr>
              <w:t xml:space="preserve"> </w:t>
            </w:r>
            <w:r w:rsidRPr="00742C85">
              <w:rPr>
                <w:rFonts w:ascii="맑은 고딕" w:eastAsia="맑은 고딕" w:hAnsi="맑은 고딕" w:cs="맑은 고딕" w:hint="eastAsia"/>
                <w:color w:val="auto"/>
                <w:sz w:val="18"/>
                <w:lang w:eastAsia="ko-KR"/>
              </w:rPr>
              <w:t>위해</w:t>
            </w:r>
          </w:p>
        </w:tc>
      </w:tr>
    </w:tbl>
    <w:p w14:paraId="32427C0E" w14:textId="77777777" w:rsidR="002239C2" w:rsidRDefault="002239C2">
      <w:pPr>
        <w:spacing w:after="20" w:line="60" w:lineRule="exact"/>
      </w:pPr>
    </w:p>
    <w:p w14:paraId="347AFC1A" w14:textId="77777777" w:rsidR="002239C2" w:rsidRDefault="00000000">
      <w:pPr>
        <w:pStyle w:val="21"/>
        <w:rPr>
          <w:lang w:eastAsia="ko-KR"/>
        </w:rPr>
      </w:pPr>
      <w:r>
        <w:rPr>
          <w:lang w:eastAsia="ko-KR"/>
        </w:rPr>
        <w:t>로컬</w:t>
      </w:r>
      <w:r>
        <w:rPr>
          <w:lang w:eastAsia="ko-KR"/>
        </w:rPr>
        <w:t xml:space="preserve"> </w:t>
      </w:r>
      <w:r>
        <w:rPr>
          <w:lang w:eastAsia="ko-KR"/>
        </w:rPr>
        <w:t>실행</w:t>
      </w:r>
      <w:r>
        <w:rPr>
          <w:lang w:eastAsia="ko-KR"/>
        </w:rPr>
        <w:t xml:space="preserve"> </w:t>
      </w:r>
      <w:r>
        <w:rPr>
          <w:lang w:eastAsia="ko-KR"/>
        </w:rPr>
        <w:t>기록</w:t>
      </w:r>
    </w:p>
    <w:p w14:paraId="612284CE" w14:textId="192C1A85" w:rsidR="00742C85" w:rsidRPr="00742C85" w:rsidRDefault="00742C85" w:rsidP="00742C85">
      <w:pPr>
        <w:pStyle w:val="Eyebrow"/>
        <w:rPr>
          <w:rFonts w:ascii="굴림" w:eastAsia="굴림" w:hAnsi="굴림" w:cs="굴림" w:hint="eastAsia"/>
          <w:b w:val="0"/>
          <w:color w:val="auto"/>
          <w:sz w:val="20"/>
          <w:szCs w:val="20"/>
          <w:lang w:eastAsia="ko-KR"/>
        </w:rPr>
      </w:pPr>
      <w:r w:rsidRPr="00742C85">
        <w:rPr>
          <w:rFonts w:ascii="굴림" w:eastAsia="굴림" w:hAnsi="굴림" w:cs="굴림" w:hint="eastAsia"/>
          <w:b w:val="0"/>
          <w:color w:val="auto"/>
          <w:sz w:val="20"/>
          <w:szCs w:val="20"/>
          <w:lang w:eastAsia="ko-KR"/>
        </w:rPr>
        <w:t>운영체제</w:t>
      </w:r>
      <w:r w:rsidRPr="00742C85">
        <w:rPr>
          <w:rFonts w:ascii="굴림" w:eastAsia="굴림" w:hAnsi="굴림" w:cs="굴림"/>
          <w:b w:val="0"/>
          <w:color w:val="auto"/>
          <w:sz w:val="20"/>
          <w:szCs w:val="20"/>
          <w:lang w:eastAsia="ko-KR"/>
        </w:rPr>
        <w:t xml:space="preserve"> </w:t>
      </w:r>
      <w:r w:rsidRPr="00742C85">
        <w:rPr>
          <w:rFonts w:ascii="굴림" w:eastAsia="굴림" w:hAnsi="굴림" w:cs="굴림" w:hint="eastAsia"/>
          <w:b w:val="0"/>
          <w:color w:val="auto"/>
          <w:sz w:val="20"/>
          <w:szCs w:val="20"/>
          <w:lang w:eastAsia="ko-KR"/>
        </w:rPr>
        <w:t>및</w:t>
      </w:r>
      <w:r w:rsidRPr="00742C85">
        <w:rPr>
          <w:rFonts w:ascii="굴림" w:eastAsia="굴림" w:hAnsi="굴림" w:cs="굴림"/>
          <w:b w:val="0"/>
          <w:color w:val="auto"/>
          <w:sz w:val="20"/>
          <w:szCs w:val="20"/>
          <w:lang w:eastAsia="ko-KR"/>
        </w:rPr>
        <w:t xml:space="preserve"> </w:t>
      </w:r>
      <w:r w:rsidRPr="00742C85">
        <w:rPr>
          <w:rFonts w:ascii="굴림" w:eastAsia="굴림" w:hAnsi="굴림" w:cs="굴림" w:hint="eastAsia"/>
          <w:b w:val="0"/>
          <w:color w:val="auto"/>
          <w:sz w:val="20"/>
          <w:szCs w:val="20"/>
          <w:lang w:eastAsia="ko-KR"/>
        </w:rPr>
        <w:t>버전</w:t>
      </w:r>
      <w:r w:rsidRPr="00742C85">
        <w:rPr>
          <w:rFonts w:ascii="굴림" w:eastAsia="굴림" w:hAnsi="굴림" w:cs="굴림"/>
          <w:b w:val="0"/>
          <w:color w:val="auto"/>
          <w:sz w:val="20"/>
          <w:szCs w:val="20"/>
          <w:lang w:eastAsia="ko-KR"/>
        </w:rPr>
        <w:t xml:space="preserve">: </w:t>
      </w:r>
      <w:r w:rsidR="009E3E85" w:rsidRPr="009E3E85">
        <w:rPr>
          <w:rFonts w:ascii="굴림" w:eastAsia="굴림" w:hAnsi="굴림" w:cs="굴림"/>
          <w:b w:val="0"/>
          <w:color w:val="auto"/>
          <w:sz w:val="20"/>
          <w:szCs w:val="20"/>
          <w:lang w:eastAsia="ko-KR"/>
        </w:rPr>
        <w:t>Windows 11 Home</w:t>
      </w:r>
      <w:r w:rsidR="009E3E85">
        <w:rPr>
          <w:rFonts w:ascii="굴림" w:eastAsia="굴림" w:hAnsi="굴림" w:cs="굴림" w:hint="eastAsia"/>
          <w:b w:val="0"/>
          <w:color w:val="auto"/>
          <w:sz w:val="20"/>
          <w:szCs w:val="20"/>
          <w:lang w:eastAsia="ko-KR"/>
        </w:rPr>
        <w:t xml:space="preserve"> 26H2</w:t>
      </w:r>
    </w:p>
    <w:p w14:paraId="044DC3D5" w14:textId="77777777" w:rsidR="00742C85" w:rsidRPr="00742C85" w:rsidRDefault="00742C85" w:rsidP="00742C85">
      <w:pPr>
        <w:pStyle w:val="Eyebrow"/>
        <w:rPr>
          <w:rFonts w:ascii="굴림" w:eastAsia="굴림" w:hAnsi="굴림" w:cs="굴림"/>
          <w:b w:val="0"/>
          <w:color w:val="auto"/>
          <w:sz w:val="20"/>
          <w:szCs w:val="20"/>
          <w:lang w:eastAsia="ko-KR"/>
        </w:rPr>
      </w:pPr>
      <w:r w:rsidRPr="00742C85">
        <w:rPr>
          <w:rFonts w:ascii="굴림" w:eastAsia="굴림" w:hAnsi="굴림" w:cs="굴림"/>
          <w:b w:val="0"/>
          <w:color w:val="auto"/>
          <w:sz w:val="20"/>
          <w:szCs w:val="20"/>
          <w:lang w:eastAsia="ko-KR"/>
        </w:rPr>
        <w:t xml:space="preserve">Java </w:t>
      </w:r>
      <w:r w:rsidRPr="00742C85">
        <w:rPr>
          <w:rFonts w:ascii="굴림" w:eastAsia="굴림" w:hAnsi="굴림" w:cs="굴림" w:hint="eastAsia"/>
          <w:b w:val="0"/>
          <w:color w:val="auto"/>
          <w:sz w:val="20"/>
          <w:szCs w:val="20"/>
          <w:lang w:eastAsia="ko-KR"/>
        </w:rPr>
        <w:t>버전</w:t>
      </w:r>
      <w:r w:rsidRPr="00742C85">
        <w:rPr>
          <w:rFonts w:ascii="굴림" w:eastAsia="굴림" w:hAnsi="굴림" w:cs="굴림"/>
          <w:b w:val="0"/>
          <w:color w:val="auto"/>
          <w:sz w:val="20"/>
          <w:szCs w:val="20"/>
          <w:lang w:eastAsia="ko-KR"/>
        </w:rPr>
        <w:t>: 21</w:t>
      </w:r>
    </w:p>
    <w:p w14:paraId="365E728F" w14:textId="13568FF4" w:rsidR="00742C85" w:rsidRDefault="00742C85" w:rsidP="00742C85">
      <w:pPr>
        <w:pStyle w:val="Eyebrow"/>
        <w:rPr>
          <w:rFonts w:ascii="굴림" w:eastAsia="굴림" w:hAnsi="굴림" w:cs="굴림"/>
          <w:b w:val="0"/>
          <w:color w:val="auto"/>
          <w:sz w:val="20"/>
          <w:szCs w:val="20"/>
          <w:lang w:eastAsia="ko-KR"/>
        </w:rPr>
      </w:pPr>
      <w:proofErr w:type="spellStart"/>
      <w:r w:rsidRPr="00742C85">
        <w:rPr>
          <w:rFonts w:ascii="굴림" w:eastAsia="굴림" w:hAnsi="굴림" w:cs="굴림" w:hint="eastAsia"/>
          <w:b w:val="0"/>
          <w:color w:val="auto"/>
          <w:sz w:val="20"/>
          <w:szCs w:val="20"/>
          <w:lang w:eastAsia="ko-KR"/>
        </w:rPr>
        <w:t>프론트엔드</w:t>
      </w:r>
      <w:proofErr w:type="spellEnd"/>
      <w:r w:rsidRPr="00742C85">
        <w:rPr>
          <w:rFonts w:ascii="굴림" w:eastAsia="굴림" w:hAnsi="굴림" w:cs="굴림"/>
          <w:b w:val="0"/>
          <w:color w:val="auto"/>
          <w:sz w:val="20"/>
          <w:szCs w:val="20"/>
          <w:lang w:eastAsia="ko-KR"/>
        </w:rPr>
        <w:t xml:space="preserve"> </w:t>
      </w:r>
      <w:r w:rsidRPr="00742C85">
        <w:rPr>
          <w:rFonts w:ascii="굴림" w:eastAsia="굴림" w:hAnsi="굴림" w:cs="굴림" w:hint="eastAsia"/>
          <w:b w:val="0"/>
          <w:color w:val="auto"/>
          <w:sz w:val="20"/>
          <w:szCs w:val="20"/>
          <w:lang w:eastAsia="ko-KR"/>
        </w:rPr>
        <w:t>설치</w:t>
      </w:r>
      <w:r w:rsidRPr="00742C85">
        <w:rPr>
          <w:rFonts w:ascii="굴림" w:eastAsia="굴림" w:hAnsi="굴림" w:cs="굴림"/>
          <w:b w:val="0"/>
          <w:color w:val="auto"/>
          <w:sz w:val="20"/>
          <w:szCs w:val="20"/>
          <w:lang w:eastAsia="ko-KR"/>
        </w:rPr>
        <w:t xml:space="preserve"> </w:t>
      </w:r>
      <w:r w:rsidRPr="00742C85">
        <w:rPr>
          <w:rFonts w:ascii="굴림" w:eastAsia="굴림" w:hAnsi="굴림" w:cs="굴림" w:hint="eastAsia"/>
          <w:b w:val="0"/>
          <w:color w:val="auto"/>
          <w:sz w:val="20"/>
          <w:szCs w:val="20"/>
          <w:lang w:eastAsia="ko-KR"/>
        </w:rPr>
        <w:t>및</w:t>
      </w:r>
      <w:r w:rsidRPr="00742C85">
        <w:rPr>
          <w:rFonts w:ascii="굴림" w:eastAsia="굴림" w:hAnsi="굴림" w:cs="굴림"/>
          <w:b w:val="0"/>
          <w:color w:val="auto"/>
          <w:sz w:val="20"/>
          <w:szCs w:val="20"/>
          <w:lang w:eastAsia="ko-KR"/>
        </w:rPr>
        <w:t xml:space="preserve"> </w:t>
      </w:r>
      <w:r w:rsidRPr="00742C85">
        <w:rPr>
          <w:rFonts w:ascii="굴림" w:eastAsia="굴림" w:hAnsi="굴림" w:cs="굴림" w:hint="eastAsia"/>
          <w:b w:val="0"/>
          <w:color w:val="auto"/>
          <w:sz w:val="20"/>
          <w:szCs w:val="20"/>
          <w:lang w:eastAsia="ko-KR"/>
        </w:rPr>
        <w:t>실행</w:t>
      </w:r>
      <w:r w:rsidRPr="00742C85">
        <w:rPr>
          <w:rFonts w:ascii="굴림" w:eastAsia="굴림" w:hAnsi="굴림" w:cs="굴림"/>
          <w:b w:val="0"/>
          <w:color w:val="auto"/>
          <w:sz w:val="20"/>
          <w:szCs w:val="20"/>
          <w:lang w:eastAsia="ko-KR"/>
        </w:rPr>
        <w:t xml:space="preserve"> </w:t>
      </w:r>
      <w:r w:rsidRPr="00742C85">
        <w:rPr>
          <w:rFonts w:ascii="굴림" w:eastAsia="굴림" w:hAnsi="굴림" w:cs="굴림" w:hint="eastAsia"/>
          <w:b w:val="0"/>
          <w:color w:val="auto"/>
          <w:sz w:val="20"/>
          <w:szCs w:val="20"/>
          <w:lang w:eastAsia="ko-KR"/>
        </w:rPr>
        <w:t>명령</w:t>
      </w:r>
      <w:r w:rsidRPr="00742C85">
        <w:rPr>
          <w:rFonts w:ascii="굴림" w:eastAsia="굴림" w:hAnsi="굴림" w:cs="굴림"/>
          <w:b w:val="0"/>
          <w:color w:val="auto"/>
          <w:sz w:val="20"/>
          <w:szCs w:val="20"/>
          <w:lang w:eastAsia="ko-KR"/>
        </w:rPr>
        <w:t xml:space="preserve">: </w:t>
      </w:r>
    </w:p>
    <w:p w14:paraId="16418CEC" w14:textId="3582625F" w:rsidR="00A66A0C" w:rsidRDefault="00A66A0C" w:rsidP="00742C85">
      <w:pPr>
        <w:pStyle w:val="Eyebrow"/>
        <w:rPr>
          <w:rFonts w:ascii="굴림" w:eastAsia="굴림" w:hAnsi="굴림" w:cs="굴림"/>
          <w:b w:val="0"/>
          <w:color w:val="auto"/>
          <w:sz w:val="20"/>
          <w:szCs w:val="20"/>
          <w:lang w:eastAsia="ko-KR"/>
        </w:rPr>
      </w:pPr>
      <w:proofErr w:type="spellStart"/>
      <w:r>
        <w:rPr>
          <w:rFonts w:ascii="굴림" w:eastAsia="굴림" w:hAnsi="굴림" w:cs="굴림"/>
          <w:b w:val="0"/>
          <w:color w:val="auto"/>
          <w:sz w:val="20"/>
          <w:szCs w:val="20"/>
          <w:lang w:eastAsia="ko-KR"/>
        </w:rPr>
        <w:t>N</w:t>
      </w:r>
      <w:r>
        <w:rPr>
          <w:rFonts w:ascii="굴림" w:eastAsia="굴림" w:hAnsi="굴림" w:cs="굴림" w:hint="eastAsia"/>
          <w:b w:val="0"/>
          <w:color w:val="auto"/>
          <w:sz w:val="20"/>
          <w:szCs w:val="20"/>
          <w:lang w:eastAsia="ko-KR"/>
        </w:rPr>
        <w:t>pm</w:t>
      </w:r>
      <w:proofErr w:type="spellEnd"/>
      <w:r>
        <w:rPr>
          <w:rFonts w:ascii="굴림" w:eastAsia="굴림" w:hAnsi="굴림" w:cs="굴림" w:hint="eastAsia"/>
          <w:b w:val="0"/>
          <w:color w:val="auto"/>
          <w:sz w:val="20"/>
          <w:szCs w:val="20"/>
          <w:lang w:eastAsia="ko-KR"/>
        </w:rPr>
        <w:t xml:space="preserve"> ci </w:t>
      </w:r>
    </w:p>
    <w:p w14:paraId="5B5610BB" w14:textId="6981A32D" w:rsidR="00A66A0C" w:rsidRPr="00742C85" w:rsidRDefault="00A66A0C" w:rsidP="00742C85">
      <w:pPr>
        <w:pStyle w:val="Eyebrow"/>
        <w:rPr>
          <w:rFonts w:ascii="굴림" w:eastAsia="굴림" w:hAnsi="굴림" w:cs="굴림" w:hint="eastAsia"/>
          <w:b w:val="0"/>
          <w:color w:val="auto"/>
          <w:sz w:val="20"/>
          <w:szCs w:val="20"/>
          <w:lang w:eastAsia="ko-KR"/>
        </w:rPr>
      </w:pPr>
      <w:proofErr w:type="spellStart"/>
      <w:r>
        <w:rPr>
          <w:rFonts w:ascii="굴림" w:eastAsia="굴림" w:hAnsi="굴림" w:cs="굴림"/>
          <w:b w:val="0"/>
          <w:color w:val="auto"/>
          <w:sz w:val="20"/>
          <w:szCs w:val="20"/>
          <w:lang w:eastAsia="ko-KR"/>
        </w:rPr>
        <w:t>N</w:t>
      </w:r>
      <w:r>
        <w:rPr>
          <w:rFonts w:ascii="굴림" w:eastAsia="굴림" w:hAnsi="굴림" w:cs="굴림" w:hint="eastAsia"/>
          <w:b w:val="0"/>
          <w:color w:val="auto"/>
          <w:sz w:val="20"/>
          <w:szCs w:val="20"/>
          <w:lang w:eastAsia="ko-KR"/>
        </w:rPr>
        <w:t>pm</w:t>
      </w:r>
      <w:proofErr w:type="spellEnd"/>
      <w:r>
        <w:rPr>
          <w:rFonts w:ascii="굴림" w:eastAsia="굴림" w:hAnsi="굴림" w:cs="굴림" w:hint="eastAsia"/>
          <w:b w:val="0"/>
          <w:color w:val="auto"/>
          <w:sz w:val="20"/>
          <w:szCs w:val="20"/>
          <w:lang w:eastAsia="ko-KR"/>
        </w:rPr>
        <w:t xml:space="preserve"> run dev</w:t>
      </w:r>
    </w:p>
    <w:p w14:paraId="605DA9EB" w14:textId="2D5DEE49" w:rsidR="00742C85" w:rsidRDefault="00742C85" w:rsidP="00742C85">
      <w:pPr>
        <w:pStyle w:val="Eyebrow"/>
        <w:rPr>
          <w:rFonts w:ascii="굴림" w:eastAsia="굴림" w:hAnsi="굴림" w:cs="굴림"/>
          <w:b w:val="0"/>
          <w:color w:val="auto"/>
          <w:sz w:val="20"/>
          <w:szCs w:val="20"/>
          <w:lang w:eastAsia="ko-KR"/>
        </w:rPr>
      </w:pPr>
      <w:proofErr w:type="spellStart"/>
      <w:r w:rsidRPr="00742C85">
        <w:rPr>
          <w:rFonts w:ascii="굴림" w:eastAsia="굴림" w:hAnsi="굴림" w:cs="굴림" w:hint="eastAsia"/>
          <w:b w:val="0"/>
          <w:color w:val="auto"/>
          <w:sz w:val="20"/>
          <w:szCs w:val="20"/>
          <w:lang w:eastAsia="ko-KR"/>
        </w:rPr>
        <w:t>프론트엔드</w:t>
      </w:r>
      <w:proofErr w:type="spellEnd"/>
      <w:r w:rsidRPr="00742C85">
        <w:rPr>
          <w:rFonts w:ascii="굴림" w:eastAsia="굴림" w:hAnsi="굴림" w:cs="굴림"/>
          <w:b w:val="0"/>
          <w:color w:val="auto"/>
          <w:sz w:val="20"/>
          <w:szCs w:val="20"/>
          <w:lang w:eastAsia="ko-KR"/>
        </w:rPr>
        <w:t xml:space="preserve"> </w:t>
      </w:r>
      <w:r w:rsidRPr="00742C85">
        <w:rPr>
          <w:rFonts w:ascii="굴림" w:eastAsia="굴림" w:hAnsi="굴림" w:cs="굴림" w:hint="eastAsia"/>
          <w:b w:val="0"/>
          <w:color w:val="auto"/>
          <w:sz w:val="20"/>
          <w:szCs w:val="20"/>
          <w:lang w:eastAsia="ko-KR"/>
        </w:rPr>
        <w:t>빌드</w:t>
      </w:r>
      <w:r w:rsidRPr="00742C85">
        <w:rPr>
          <w:rFonts w:ascii="굴림" w:eastAsia="굴림" w:hAnsi="굴림" w:cs="굴림"/>
          <w:b w:val="0"/>
          <w:color w:val="auto"/>
          <w:sz w:val="20"/>
          <w:szCs w:val="20"/>
          <w:lang w:eastAsia="ko-KR"/>
        </w:rPr>
        <w:t xml:space="preserve"> </w:t>
      </w:r>
      <w:r w:rsidRPr="00742C85">
        <w:rPr>
          <w:rFonts w:ascii="굴림" w:eastAsia="굴림" w:hAnsi="굴림" w:cs="굴림" w:hint="eastAsia"/>
          <w:b w:val="0"/>
          <w:color w:val="auto"/>
          <w:sz w:val="20"/>
          <w:szCs w:val="20"/>
          <w:lang w:eastAsia="ko-KR"/>
        </w:rPr>
        <w:t>명령</w:t>
      </w:r>
      <w:r w:rsidRPr="00742C85">
        <w:rPr>
          <w:rFonts w:ascii="굴림" w:eastAsia="굴림" w:hAnsi="굴림" w:cs="굴림"/>
          <w:b w:val="0"/>
          <w:color w:val="auto"/>
          <w:sz w:val="20"/>
          <w:szCs w:val="20"/>
          <w:lang w:eastAsia="ko-KR"/>
        </w:rPr>
        <w:t xml:space="preserve"> </w:t>
      </w:r>
      <w:r w:rsidRPr="00742C85">
        <w:rPr>
          <w:rFonts w:ascii="굴림" w:eastAsia="굴림" w:hAnsi="굴림" w:cs="굴림" w:hint="eastAsia"/>
          <w:b w:val="0"/>
          <w:color w:val="auto"/>
          <w:sz w:val="20"/>
          <w:szCs w:val="20"/>
          <w:lang w:eastAsia="ko-KR"/>
        </w:rPr>
        <w:t>및</w:t>
      </w:r>
      <w:r w:rsidRPr="00742C85">
        <w:rPr>
          <w:rFonts w:ascii="굴림" w:eastAsia="굴림" w:hAnsi="굴림" w:cs="굴림"/>
          <w:b w:val="0"/>
          <w:color w:val="auto"/>
          <w:sz w:val="20"/>
          <w:szCs w:val="20"/>
          <w:lang w:eastAsia="ko-KR"/>
        </w:rPr>
        <w:t xml:space="preserve"> </w:t>
      </w:r>
      <w:r w:rsidRPr="00742C85">
        <w:rPr>
          <w:rFonts w:ascii="굴림" w:eastAsia="굴림" w:hAnsi="굴림" w:cs="굴림" w:hint="eastAsia"/>
          <w:b w:val="0"/>
          <w:color w:val="auto"/>
          <w:sz w:val="20"/>
          <w:szCs w:val="20"/>
          <w:lang w:eastAsia="ko-KR"/>
        </w:rPr>
        <w:t>결과</w:t>
      </w:r>
      <w:r w:rsidRPr="00742C85">
        <w:rPr>
          <w:rFonts w:ascii="굴림" w:eastAsia="굴림" w:hAnsi="굴림" w:cs="굴림"/>
          <w:b w:val="0"/>
          <w:color w:val="auto"/>
          <w:sz w:val="20"/>
          <w:szCs w:val="20"/>
          <w:lang w:eastAsia="ko-KR"/>
        </w:rPr>
        <w:t xml:space="preserve">: </w:t>
      </w:r>
    </w:p>
    <w:p w14:paraId="7F68522F" w14:textId="4B769ED6" w:rsidR="00A66A0C" w:rsidRDefault="00A66A0C" w:rsidP="00742C85">
      <w:pPr>
        <w:pStyle w:val="Eyebrow"/>
        <w:rPr>
          <w:rFonts w:ascii="굴림" w:eastAsia="굴림" w:hAnsi="굴림" w:cs="굴림"/>
          <w:b w:val="0"/>
          <w:color w:val="auto"/>
          <w:sz w:val="20"/>
          <w:szCs w:val="20"/>
          <w:lang w:eastAsia="ko-KR"/>
        </w:rPr>
      </w:pPr>
      <w:proofErr w:type="spellStart"/>
      <w:r w:rsidRPr="00A66A0C">
        <w:rPr>
          <w:rFonts w:ascii="굴림" w:eastAsia="굴림" w:hAnsi="굴림" w:cs="굴림"/>
          <w:b w:val="0"/>
          <w:color w:val="auto"/>
          <w:sz w:val="20"/>
          <w:szCs w:val="20"/>
          <w:lang w:eastAsia="ko-KR"/>
        </w:rPr>
        <w:t>npm</w:t>
      </w:r>
      <w:proofErr w:type="spellEnd"/>
      <w:r w:rsidRPr="00A66A0C">
        <w:rPr>
          <w:rFonts w:ascii="굴림" w:eastAsia="굴림" w:hAnsi="굴림" w:cs="굴림"/>
          <w:b w:val="0"/>
          <w:color w:val="auto"/>
          <w:sz w:val="20"/>
          <w:szCs w:val="20"/>
          <w:lang w:eastAsia="ko-KR"/>
        </w:rPr>
        <w:t xml:space="preserve"> run build</w:t>
      </w:r>
    </w:p>
    <w:p w14:paraId="5C3AFA7C" w14:textId="52D46CFE" w:rsidR="00A66A0C" w:rsidRPr="00742C85" w:rsidRDefault="00A66A0C" w:rsidP="00742C85">
      <w:pPr>
        <w:pStyle w:val="Eyebrow"/>
        <w:rPr>
          <w:rFonts w:ascii="굴림" w:eastAsia="굴림" w:hAnsi="굴림" w:cs="굴림"/>
          <w:b w:val="0"/>
          <w:color w:val="auto"/>
          <w:sz w:val="20"/>
          <w:szCs w:val="20"/>
          <w:lang w:eastAsia="ko-KR"/>
        </w:rPr>
      </w:pPr>
      <w:r w:rsidRPr="00A66A0C">
        <w:rPr>
          <w:rFonts w:ascii="굴림" w:eastAsia="굴림" w:hAnsi="굴림" w:cs="굴림"/>
          <w:b w:val="0"/>
          <w:color w:val="auto"/>
          <w:sz w:val="20"/>
          <w:szCs w:val="20"/>
          <w:lang w:eastAsia="ko-KR"/>
        </w:rPr>
        <w:lastRenderedPageBreak/>
        <w:drawing>
          <wp:anchor distT="0" distB="0" distL="114300" distR="114300" simplePos="0" relativeHeight="251662848" behindDoc="0" locked="0" layoutInCell="1" allowOverlap="1" wp14:anchorId="3A6635B3" wp14:editId="1D5FB3B6">
            <wp:simplePos x="0" y="0"/>
            <wp:positionH relativeFrom="column">
              <wp:posOffset>3175</wp:posOffset>
            </wp:positionH>
            <wp:positionV relativeFrom="paragraph">
              <wp:posOffset>-2540</wp:posOffset>
            </wp:positionV>
            <wp:extent cx="6156960" cy="3552825"/>
            <wp:effectExtent l="0" t="0" r="0" b="9525"/>
            <wp:wrapSquare wrapText="bothSides"/>
            <wp:docPr id="112344805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44805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56960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44C91A3" w14:textId="7B7E16C5" w:rsidR="00742C85" w:rsidRPr="00742C85" w:rsidRDefault="00742C85" w:rsidP="00742C85">
      <w:pPr>
        <w:pStyle w:val="Eyebrow"/>
        <w:rPr>
          <w:rFonts w:ascii="굴림" w:eastAsia="굴림" w:hAnsi="굴림" w:cs="굴림"/>
          <w:b w:val="0"/>
          <w:color w:val="auto"/>
          <w:sz w:val="20"/>
          <w:szCs w:val="20"/>
          <w:lang w:eastAsia="ko-KR"/>
        </w:rPr>
      </w:pPr>
      <w:proofErr w:type="spellStart"/>
      <w:r w:rsidRPr="00742C85">
        <w:rPr>
          <w:rFonts w:ascii="굴림" w:eastAsia="굴림" w:hAnsi="굴림" w:cs="굴림" w:hint="eastAsia"/>
          <w:b w:val="0"/>
          <w:color w:val="auto"/>
          <w:sz w:val="20"/>
          <w:szCs w:val="20"/>
          <w:lang w:eastAsia="ko-KR"/>
        </w:rPr>
        <w:t>백엔드</w:t>
      </w:r>
      <w:proofErr w:type="spellEnd"/>
      <w:r w:rsidRPr="00742C85">
        <w:rPr>
          <w:rFonts w:ascii="굴림" w:eastAsia="굴림" w:hAnsi="굴림" w:cs="굴림"/>
          <w:b w:val="0"/>
          <w:color w:val="auto"/>
          <w:sz w:val="20"/>
          <w:szCs w:val="20"/>
          <w:lang w:eastAsia="ko-KR"/>
        </w:rPr>
        <w:t xml:space="preserve"> </w:t>
      </w:r>
      <w:r w:rsidRPr="00742C85">
        <w:rPr>
          <w:rFonts w:ascii="굴림" w:eastAsia="굴림" w:hAnsi="굴림" w:cs="굴림" w:hint="eastAsia"/>
          <w:b w:val="0"/>
          <w:color w:val="auto"/>
          <w:sz w:val="20"/>
          <w:szCs w:val="20"/>
          <w:lang w:eastAsia="ko-KR"/>
        </w:rPr>
        <w:t>실행</w:t>
      </w:r>
      <w:r w:rsidRPr="00742C85">
        <w:rPr>
          <w:rFonts w:ascii="굴림" w:eastAsia="굴림" w:hAnsi="굴림" w:cs="굴림"/>
          <w:b w:val="0"/>
          <w:color w:val="auto"/>
          <w:sz w:val="20"/>
          <w:szCs w:val="20"/>
          <w:lang w:eastAsia="ko-KR"/>
        </w:rPr>
        <w:t xml:space="preserve"> </w:t>
      </w:r>
      <w:r w:rsidRPr="00742C85">
        <w:rPr>
          <w:rFonts w:ascii="굴림" w:eastAsia="굴림" w:hAnsi="굴림" w:cs="굴림" w:hint="eastAsia"/>
          <w:b w:val="0"/>
          <w:color w:val="auto"/>
          <w:sz w:val="20"/>
          <w:szCs w:val="20"/>
          <w:lang w:eastAsia="ko-KR"/>
        </w:rPr>
        <w:t>명령</w:t>
      </w:r>
      <w:r w:rsidRPr="00742C85">
        <w:rPr>
          <w:rFonts w:ascii="굴림" w:eastAsia="굴림" w:hAnsi="굴림" w:cs="굴림"/>
          <w:b w:val="0"/>
          <w:color w:val="auto"/>
          <w:sz w:val="20"/>
          <w:szCs w:val="20"/>
          <w:lang w:eastAsia="ko-KR"/>
        </w:rPr>
        <w:t xml:space="preserve"> </w:t>
      </w:r>
      <w:r w:rsidRPr="00742C85">
        <w:rPr>
          <w:rFonts w:ascii="굴림" w:eastAsia="굴림" w:hAnsi="굴림" w:cs="굴림" w:hint="eastAsia"/>
          <w:b w:val="0"/>
          <w:color w:val="auto"/>
          <w:sz w:val="20"/>
          <w:szCs w:val="20"/>
          <w:lang w:eastAsia="ko-KR"/>
        </w:rPr>
        <w:t>및</w:t>
      </w:r>
      <w:r w:rsidRPr="00742C85">
        <w:rPr>
          <w:rFonts w:ascii="굴림" w:eastAsia="굴림" w:hAnsi="굴림" w:cs="굴림"/>
          <w:b w:val="0"/>
          <w:color w:val="auto"/>
          <w:sz w:val="20"/>
          <w:szCs w:val="20"/>
          <w:lang w:eastAsia="ko-KR"/>
        </w:rPr>
        <w:t xml:space="preserve"> </w:t>
      </w:r>
      <w:r w:rsidRPr="00742C85">
        <w:rPr>
          <w:rFonts w:ascii="굴림" w:eastAsia="굴림" w:hAnsi="굴림" w:cs="굴림" w:hint="eastAsia"/>
          <w:b w:val="0"/>
          <w:color w:val="auto"/>
          <w:sz w:val="20"/>
          <w:szCs w:val="20"/>
          <w:lang w:eastAsia="ko-KR"/>
        </w:rPr>
        <w:t>결과</w:t>
      </w:r>
      <w:r w:rsidRPr="00742C85">
        <w:rPr>
          <w:rFonts w:ascii="굴림" w:eastAsia="굴림" w:hAnsi="굴림" w:cs="굴림"/>
          <w:b w:val="0"/>
          <w:color w:val="auto"/>
          <w:sz w:val="20"/>
          <w:szCs w:val="20"/>
          <w:lang w:eastAsia="ko-KR"/>
        </w:rPr>
        <w:t xml:space="preserve">: </w:t>
      </w:r>
    </w:p>
    <w:p w14:paraId="087BD7F6" w14:textId="7AEB278C" w:rsidR="00742C85" w:rsidRPr="00742C85" w:rsidRDefault="00742C85" w:rsidP="00742C85">
      <w:pPr>
        <w:pStyle w:val="Eyebrow"/>
        <w:rPr>
          <w:rFonts w:ascii="굴림" w:eastAsia="굴림" w:hAnsi="굴림" w:cs="굴림"/>
          <w:b w:val="0"/>
          <w:color w:val="auto"/>
          <w:sz w:val="20"/>
          <w:szCs w:val="20"/>
          <w:lang w:eastAsia="ko-KR"/>
        </w:rPr>
      </w:pPr>
      <w:proofErr w:type="spellStart"/>
      <w:r w:rsidRPr="00742C85">
        <w:rPr>
          <w:rFonts w:ascii="굴림" w:eastAsia="굴림" w:hAnsi="굴림" w:cs="굴림" w:hint="eastAsia"/>
          <w:b w:val="0"/>
          <w:color w:val="auto"/>
          <w:sz w:val="20"/>
          <w:szCs w:val="20"/>
          <w:lang w:eastAsia="ko-KR"/>
        </w:rPr>
        <w:t>프론트엔드</w:t>
      </w:r>
      <w:proofErr w:type="spellEnd"/>
      <w:r w:rsidRPr="00742C85">
        <w:rPr>
          <w:rFonts w:ascii="굴림" w:eastAsia="굴림" w:hAnsi="굴림" w:cs="굴림"/>
          <w:b w:val="0"/>
          <w:color w:val="auto"/>
          <w:sz w:val="20"/>
          <w:szCs w:val="20"/>
          <w:lang w:eastAsia="ko-KR"/>
        </w:rPr>
        <w:t xml:space="preserve"> </w:t>
      </w:r>
      <w:r w:rsidRPr="00742C85">
        <w:rPr>
          <w:rFonts w:ascii="굴림" w:eastAsia="굴림" w:hAnsi="굴림" w:cs="굴림" w:hint="eastAsia"/>
          <w:b w:val="0"/>
          <w:color w:val="auto"/>
          <w:sz w:val="20"/>
          <w:szCs w:val="20"/>
          <w:lang w:eastAsia="ko-KR"/>
        </w:rPr>
        <w:t>접속</w:t>
      </w:r>
      <w:r w:rsidRPr="00742C85">
        <w:rPr>
          <w:rFonts w:ascii="굴림" w:eastAsia="굴림" w:hAnsi="굴림" w:cs="굴림"/>
          <w:b w:val="0"/>
          <w:color w:val="auto"/>
          <w:sz w:val="20"/>
          <w:szCs w:val="20"/>
          <w:lang w:eastAsia="ko-KR"/>
        </w:rPr>
        <w:t xml:space="preserve"> </w:t>
      </w:r>
      <w:r w:rsidRPr="00742C85">
        <w:rPr>
          <w:rFonts w:ascii="굴림" w:eastAsia="굴림" w:hAnsi="굴림" w:cs="굴림" w:hint="eastAsia"/>
          <w:b w:val="0"/>
          <w:color w:val="auto"/>
          <w:sz w:val="20"/>
          <w:szCs w:val="20"/>
          <w:lang w:eastAsia="ko-KR"/>
        </w:rPr>
        <w:t>주소</w:t>
      </w:r>
      <w:r w:rsidRPr="00742C85">
        <w:rPr>
          <w:rFonts w:ascii="굴림" w:eastAsia="굴림" w:hAnsi="굴림" w:cs="굴림"/>
          <w:b w:val="0"/>
          <w:color w:val="auto"/>
          <w:sz w:val="20"/>
          <w:szCs w:val="20"/>
          <w:lang w:eastAsia="ko-KR"/>
        </w:rPr>
        <w:t xml:space="preserve">: </w:t>
      </w:r>
      <w:r w:rsidR="00A66A0C" w:rsidRPr="00A66A0C">
        <w:rPr>
          <w:rFonts w:ascii="굴림" w:eastAsia="굴림" w:hAnsi="굴림" w:cs="굴림"/>
          <w:b w:val="0"/>
          <w:color w:val="auto"/>
          <w:sz w:val="20"/>
          <w:szCs w:val="20"/>
          <w:lang w:eastAsia="ko-KR"/>
        </w:rPr>
        <w:t>http://127.0.0.1:4173/</w:t>
      </w:r>
    </w:p>
    <w:p w14:paraId="12189F42" w14:textId="77777777" w:rsidR="00742C85" w:rsidRPr="00742C85" w:rsidRDefault="00742C85" w:rsidP="00742C85">
      <w:pPr>
        <w:pStyle w:val="Eyebrow"/>
        <w:rPr>
          <w:rFonts w:ascii="굴림" w:eastAsia="굴림" w:hAnsi="굴림" w:cs="굴림"/>
          <w:b w:val="0"/>
          <w:color w:val="auto"/>
          <w:sz w:val="20"/>
          <w:szCs w:val="20"/>
          <w:lang w:eastAsia="ko-KR"/>
        </w:rPr>
      </w:pPr>
      <w:r w:rsidRPr="00742C85">
        <w:rPr>
          <w:rFonts w:ascii="굴림" w:eastAsia="굴림" w:hAnsi="굴림" w:cs="굴림"/>
          <w:b w:val="0"/>
          <w:color w:val="auto"/>
          <w:sz w:val="20"/>
          <w:szCs w:val="20"/>
          <w:lang w:eastAsia="ko-KR"/>
        </w:rPr>
        <w:t xml:space="preserve">API </w:t>
      </w:r>
      <w:r w:rsidRPr="00742C85">
        <w:rPr>
          <w:rFonts w:ascii="굴림" w:eastAsia="굴림" w:hAnsi="굴림" w:cs="굴림" w:hint="eastAsia"/>
          <w:b w:val="0"/>
          <w:color w:val="auto"/>
          <w:sz w:val="20"/>
          <w:szCs w:val="20"/>
          <w:lang w:eastAsia="ko-KR"/>
        </w:rPr>
        <w:t>연결</w:t>
      </w:r>
      <w:r w:rsidRPr="00742C85">
        <w:rPr>
          <w:rFonts w:ascii="굴림" w:eastAsia="굴림" w:hAnsi="굴림" w:cs="굴림"/>
          <w:b w:val="0"/>
          <w:color w:val="auto"/>
          <w:sz w:val="20"/>
          <w:szCs w:val="20"/>
          <w:lang w:eastAsia="ko-KR"/>
        </w:rPr>
        <w:t xml:space="preserve"> </w:t>
      </w:r>
      <w:r w:rsidRPr="00742C85">
        <w:rPr>
          <w:rFonts w:ascii="굴림" w:eastAsia="굴림" w:hAnsi="굴림" w:cs="굴림" w:hint="eastAsia"/>
          <w:b w:val="0"/>
          <w:color w:val="auto"/>
          <w:sz w:val="20"/>
          <w:szCs w:val="20"/>
          <w:lang w:eastAsia="ko-KR"/>
        </w:rPr>
        <w:t>확인</w:t>
      </w:r>
      <w:r w:rsidRPr="00742C85">
        <w:rPr>
          <w:rFonts w:ascii="굴림" w:eastAsia="굴림" w:hAnsi="굴림" w:cs="굴림"/>
          <w:b w:val="0"/>
          <w:color w:val="auto"/>
          <w:sz w:val="20"/>
          <w:szCs w:val="20"/>
          <w:lang w:eastAsia="ko-KR"/>
        </w:rPr>
        <w:t>: [</w:t>
      </w:r>
      <w:r w:rsidRPr="00742C85">
        <w:rPr>
          <w:rFonts w:ascii="굴림" w:eastAsia="굴림" w:hAnsi="굴림" w:cs="굴림" w:hint="eastAsia"/>
          <w:b w:val="0"/>
          <w:color w:val="auto"/>
          <w:sz w:val="20"/>
          <w:szCs w:val="20"/>
          <w:lang w:eastAsia="ko-KR"/>
        </w:rPr>
        <w:t>실제</w:t>
      </w:r>
      <w:r w:rsidRPr="00742C85">
        <w:rPr>
          <w:rFonts w:ascii="굴림" w:eastAsia="굴림" w:hAnsi="굴림" w:cs="굴림"/>
          <w:b w:val="0"/>
          <w:color w:val="auto"/>
          <w:sz w:val="20"/>
          <w:szCs w:val="20"/>
          <w:lang w:eastAsia="ko-KR"/>
        </w:rPr>
        <w:t xml:space="preserve"> </w:t>
      </w:r>
      <w:r w:rsidRPr="00742C85">
        <w:rPr>
          <w:rFonts w:ascii="굴림" w:eastAsia="굴림" w:hAnsi="굴림" w:cs="굴림" w:hint="eastAsia"/>
          <w:b w:val="0"/>
          <w:color w:val="auto"/>
          <w:sz w:val="20"/>
          <w:szCs w:val="20"/>
          <w:lang w:eastAsia="ko-KR"/>
        </w:rPr>
        <w:t>요청</w:t>
      </w:r>
      <w:r w:rsidRPr="00742C85">
        <w:rPr>
          <w:rFonts w:ascii="굴림" w:eastAsia="굴림" w:hAnsi="굴림" w:cs="굴림"/>
          <w:b w:val="0"/>
          <w:color w:val="auto"/>
          <w:sz w:val="20"/>
          <w:szCs w:val="20"/>
          <w:lang w:eastAsia="ko-KR"/>
        </w:rPr>
        <w:t xml:space="preserve"> </w:t>
      </w:r>
      <w:r w:rsidRPr="00742C85">
        <w:rPr>
          <w:rFonts w:ascii="굴림" w:eastAsia="굴림" w:hAnsi="굴림" w:cs="굴림" w:hint="eastAsia"/>
          <w:b w:val="0"/>
          <w:color w:val="auto"/>
          <w:sz w:val="20"/>
          <w:szCs w:val="20"/>
          <w:lang w:eastAsia="ko-KR"/>
        </w:rPr>
        <w:t>및</w:t>
      </w:r>
      <w:r w:rsidRPr="00742C85">
        <w:rPr>
          <w:rFonts w:ascii="굴림" w:eastAsia="굴림" w:hAnsi="굴림" w:cs="굴림"/>
          <w:b w:val="0"/>
          <w:color w:val="auto"/>
          <w:sz w:val="20"/>
          <w:szCs w:val="20"/>
          <w:lang w:eastAsia="ko-KR"/>
        </w:rPr>
        <w:t xml:space="preserve"> </w:t>
      </w:r>
      <w:r w:rsidRPr="00742C85">
        <w:rPr>
          <w:rFonts w:ascii="굴림" w:eastAsia="굴림" w:hAnsi="굴림" w:cs="굴림" w:hint="eastAsia"/>
          <w:b w:val="0"/>
          <w:color w:val="auto"/>
          <w:sz w:val="20"/>
          <w:szCs w:val="20"/>
          <w:lang w:eastAsia="ko-KR"/>
        </w:rPr>
        <w:t>응답</w:t>
      </w:r>
      <w:r w:rsidRPr="00742C85">
        <w:rPr>
          <w:rFonts w:ascii="굴림" w:eastAsia="굴림" w:hAnsi="굴림" w:cs="굴림"/>
          <w:b w:val="0"/>
          <w:color w:val="auto"/>
          <w:sz w:val="20"/>
          <w:szCs w:val="20"/>
          <w:lang w:eastAsia="ko-KR"/>
        </w:rPr>
        <w:t xml:space="preserve"> </w:t>
      </w:r>
      <w:r w:rsidRPr="00742C85">
        <w:rPr>
          <w:rFonts w:ascii="굴림" w:eastAsia="굴림" w:hAnsi="굴림" w:cs="굴림" w:hint="eastAsia"/>
          <w:b w:val="0"/>
          <w:color w:val="auto"/>
          <w:sz w:val="20"/>
          <w:szCs w:val="20"/>
          <w:lang w:eastAsia="ko-KR"/>
        </w:rPr>
        <w:t>결과</w:t>
      </w:r>
      <w:r w:rsidRPr="00742C85">
        <w:rPr>
          <w:rFonts w:ascii="굴림" w:eastAsia="굴림" w:hAnsi="굴림" w:cs="굴림"/>
          <w:b w:val="0"/>
          <w:color w:val="auto"/>
          <w:sz w:val="20"/>
          <w:szCs w:val="20"/>
          <w:lang w:eastAsia="ko-KR"/>
        </w:rPr>
        <w:t xml:space="preserve"> </w:t>
      </w:r>
      <w:r w:rsidRPr="00742C85">
        <w:rPr>
          <w:rFonts w:ascii="굴림" w:eastAsia="굴림" w:hAnsi="굴림" w:cs="굴림" w:hint="eastAsia"/>
          <w:b w:val="0"/>
          <w:color w:val="auto"/>
          <w:sz w:val="20"/>
          <w:szCs w:val="20"/>
          <w:lang w:eastAsia="ko-KR"/>
        </w:rPr>
        <w:t>입력</w:t>
      </w:r>
      <w:r w:rsidRPr="00742C85">
        <w:rPr>
          <w:rFonts w:ascii="굴림" w:eastAsia="굴림" w:hAnsi="굴림" w:cs="굴림"/>
          <w:b w:val="0"/>
          <w:color w:val="auto"/>
          <w:sz w:val="20"/>
          <w:szCs w:val="20"/>
          <w:lang w:eastAsia="ko-KR"/>
        </w:rPr>
        <w:t>]</w:t>
      </w:r>
    </w:p>
    <w:p w14:paraId="55A264DE" w14:textId="77777777" w:rsidR="00742C85" w:rsidRPr="00742C85" w:rsidRDefault="00742C85" w:rsidP="00742C85">
      <w:pPr>
        <w:pStyle w:val="Eyebrow"/>
        <w:rPr>
          <w:rFonts w:ascii="굴림" w:eastAsia="굴림" w:hAnsi="굴림" w:cs="굴림"/>
          <w:b w:val="0"/>
          <w:color w:val="auto"/>
          <w:sz w:val="20"/>
          <w:szCs w:val="20"/>
          <w:lang w:eastAsia="ko-KR"/>
        </w:rPr>
      </w:pPr>
      <w:r w:rsidRPr="00742C85">
        <w:rPr>
          <w:rFonts w:ascii="굴림" w:eastAsia="굴림" w:hAnsi="굴림" w:cs="굴림"/>
          <w:b w:val="0"/>
          <w:color w:val="auto"/>
          <w:sz w:val="20"/>
          <w:szCs w:val="20"/>
          <w:lang w:eastAsia="ko-KR"/>
        </w:rPr>
        <w:t xml:space="preserve">SQLite </w:t>
      </w:r>
      <w:r w:rsidRPr="00742C85">
        <w:rPr>
          <w:rFonts w:ascii="굴림" w:eastAsia="굴림" w:hAnsi="굴림" w:cs="굴림" w:hint="eastAsia"/>
          <w:b w:val="0"/>
          <w:color w:val="auto"/>
          <w:sz w:val="20"/>
          <w:szCs w:val="20"/>
          <w:lang w:eastAsia="ko-KR"/>
        </w:rPr>
        <w:t>파일</w:t>
      </w:r>
      <w:r w:rsidRPr="00742C85">
        <w:rPr>
          <w:rFonts w:ascii="굴림" w:eastAsia="굴림" w:hAnsi="굴림" w:cs="굴림"/>
          <w:b w:val="0"/>
          <w:color w:val="auto"/>
          <w:sz w:val="20"/>
          <w:szCs w:val="20"/>
          <w:lang w:eastAsia="ko-KR"/>
        </w:rPr>
        <w:t xml:space="preserve"> </w:t>
      </w:r>
      <w:r w:rsidRPr="00742C85">
        <w:rPr>
          <w:rFonts w:ascii="굴림" w:eastAsia="굴림" w:hAnsi="굴림" w:cs="굴림" w:hint="eastAsia"/>
          <w:b w:val="0"/>
          <w:color w:val="auto"/>
          <w:sz w:val="20"/>
          <w:szCs w:val="20"/>
          <w:lang w:eastAsia="ko-KR"/>
        </w:rPr>
        <w:t>경로</w:t>
      </w:r>
      <w:r w:rsidRPr="00742C85">
        <w:rPr>
          <w:rFonts w:ascii="굴림" w:eastAsia="굴림" w:hAnsi="굴림" w:cs="굴림"/>
          <w:b w:val="0"/>
          <w:color w:val="auto"/>
          <w:sz w:val="20"/>
          <w:szCs w:val="20"/>
          <w:lang w:eastAsia="ko-KR"/>
        </w:rPr>
        <w:t>: [</w:t>
      </w:r>
      <w:r w:rsidRPr="00742C85">
        <w:rPr>
          <w:rFonts w:ascii="굴림" w:eastAsia="굴림" w:hAnsi="굴림" w:cs="굴림" w:hint="eastAsia"/>
          <w:b w:val="0"/>
          <w:color w:val="auto"/>
          <w:sz w:val="20"/>
          <w:szCs w:val="20"/>
          <w:lang w:eastAsia="ko-KR"/>
        </w:rPr>
        <w:t>실제</w:t>
      </w:r>
      <w:r w:rsidRPr="00742C85">
        <w:rPr>
          <w:rFonts w:ascii="굴림" w:eastAsia="굴림" w:hAnsi="굴림" w:cs="굴림"/>
          <w:b w:val="0"/>
          <w:color w:val="auto"/>
          <w:sz w:val="20"/>
          <w:szCs w:val="20"/>
          <w:lang w:eastAsia="ko-KR"/>
        </w:rPr>
        <w:t xml:space="preserve"> </w:t>
      </w:r>
      <w:r w:rsidRPr="00742C85">
        <w:rPr>
          <w:rFonts w:ascii="굴림" w:eastAsia="굴림" w:hAnsi="굴림" w:cs="굴림" w:hint="eastAsia"/>
          <w:b w:val="0"/>
          <w:color w:val="auto"/>
          <w:sz w:val="20"/>
          <w:szCs w:val="20"/>
          <w:lang w:eastAsia="ko-KR"/>
        </w:rPr>
        <w:t>설정된</w:t>
      </w:r>
      <w:r w:rsidRPr="00742C85">
        <w:rPr>
          <w:rFonts w:ascii="굴림" w:eastAsia="굴림" w:hAnsi="굴림" w:cs="굴림"/>
          <w:b w:val="0"/>
          <w:color w:val="auto"/>
          <w:sz w:val="20"/>
          <w:szCs w:val="20"/>
          <w:lang w:eastAsia="ko-KR"/>
        </w:rPr>
        <w:t xml:space="preserve"> </w:t>
      </w:r>
      <w:r w:rsidRPr="00742C85">
        <w:rPr>
          <w:rFonts w:ascii="굴림" w:eastAsia="굴림" w:hAnsi="굴림" w:cs="굴림" w:hint="eastAsia"/>
          <w:b w:val="0"/>
          <w:color w:val="auto"/>
          <w:sz w:val="20"/>
          <w:szCs w:val="20"/>
          <w:lang w:eastAsia="ko-KR"/>
        </w:rPr>
        <w:t>경로</w:t>
      </w:r>
      <w:r w:rsidRPr="00742C85">
        <w:rPr>
          <w:rFonts w:ascii="굴림" w:eastAsia="굴림" w:hAnsi="굴림" w:cs="굴림"/>
          <w:b w:val="0"/>
          <w:color w:val="auto"/>
          <w:sz w:val="20"/>
          <w:szCs w:val="20"/>
          <w:lang w:eastAsia="ko-KR"/>
        </w:rPr>
        <w:t xml:space="preserve"> </w:t>
      </w:r>
      <w:r w:rsidRPr="00742C85">
        <w:rPr>
          <w:rFonts w:ascii="굴림" w:eastAsia="굴림" w:hAnsi="굴림" w:cs="굴림" w:hint="eastAsia"/>
          <w:b w:val="0"/>
          <w:color w:val="auto"/>
          <w:sz w:val="20"/>
          <w:szCs w:val="20"/>
          <w:lang w:eastAsia="ko-KR"/>
        </w:rPr>
        <w:t>입력</w:t>
      </w:r>
      <w:r w:rsidRPr="00742C85">
        <w:rPr>
          <w:rFonts w:ascii="굴림" w:eastAsia="굴림" w:hAnsi="굴림" w:cs="굴림"/>
          <w:b w:val="0"/>
          <w:color w:val="auto"/>
          <w:sz w:val="20"/>
          <w:szCs w:val="20"/>
          <w:lang w:eastAsia="ko-KR"/>
        </w:rPr>
        <w:t>]</w:t>
      </w:r>
    </w:p>
    <w:p w14:paraId="520473D6" w14:textId="77777777" w:rsidR="00742C85" w:rsidRDefault="00742C85" w:rsidP="00742C85">
      <w:pPr>
        <w:pStyle w:val="Eyebrow"/>
        <w:rPr>
          <w:rFonts w:ascii="굴림" w:eastAsia="굴림" w:hAnsi="굴림" w:cs="굴림"/>
          <w:b w:val="0"/>
          <w:color w:val="auto"/>
          <w:sz w:val="20"/>
          <w:szCs w:val="20"/>
          <w:lang w:eastAsia="ko-KR"/>
        </w:rPr>
      </w:pPr>
      <w:r w:rsidRPr="00742C85">
        <w:rPr>
          <w:rFonts w:ascii="굴림" w:eastAsia="굴림" w:hAnsi="굴림" w:cs="굴림" w:hint="eastAsia"/>
          <w:b w:val="0"/>
          <w:color w:val="auto"/>
          <w:sz w:val="20"/>
          <w:szCs w:val="20"/>
          <w:lang w:eastAsia="ko-KR"/>
        </w:rPr>
        <w:t>서버</w:t>
      </w:r>
      <w:r w:rsidRPr="00742C85">
        <w:rPr>
          <w:rFonts w:ascii="굴림" w:eastAsia="굴림" w:hAnsi="굴림" w:cs="굴림"/>
          <w:b w:val="0"/>
          <w:color w:val="auto"/>
          <w:sz w:val="20"/>
          <w:szCs w:val="20"/>
          <w:lang w:eastAsia="ko-KR"/>
        </w:rPr>
        <w:t xml:space="preserve"> </w:t>
      </w:r>
      <w:r w:rsidRPr="00742C85">
        <w:rPr>
          <w:rFonts w:ascii="굴림" w:eastAsia="굴림" w:hAnsi="굴림" w:cs="굴림" w:hint="eastAsia"/>
          <w:b w:val="0"/>
          <w:color w:val="auto"/>
          <w:sz w:val="20"/>
          <w:szCs w:val="20"/>
          <w:lang w:eastAsia="ko-KR"/>
        </w:rPr>
        <w:t>재시작</w:t>
      </w:r>
      <w:r w:rsidRPr="00742C85">
        <w:rPr>
          <w:rFonts w:ascii="굴림" w:eastAsia="굴림" w:hAnsi="굴림" w:cs="굴림"/>
          <w:b w:val="0"/>
          <w:color w:val="auto"/>
          <w:sz w:val="20"/>
          <w:szCs w:val="20"/>
          <w:lang w:eastAsia="ko-KR"/>
        </w:rPr>
        <w:t xml:space="preserve"> </w:t>
      </w:r>
      <w:r w:rsidRPr="00742C85">
        <w:rPr>
          <w:rFonts w:ascii="굴림" w:eastAsia="굴림" w:hAnsi="굴림" w:cs="굴림" w:hint="eastAsia"/>
          <w:b w:val="0"/>
          <w:color w:val="auto"/>
          <w:sz w:val="20"/>
          <w:szCs w:val="20"/>
          <w:lang w:eastAsia="ko-KR"/>
        </w:rPr>
        <w:t>후</w:t>
      </w:r>
      <w:r w:rsidRPr="00742C85">
        <w:rPr>
          <w:rFonts w:ascii="굴림" w:eastAsia="굴림" w:hAnsi="굴림" w:cs="굴림"/>
          <w:b w:val="0"/>
          <w:color w:val="auto"/>
          <w:sz w:val="20"/>
          <w:szCs w:val="20"/>
          <w:lang w:eastAsia="ko-KR"/>
        </w:rPr>
        <w:t xml:space="preserve"> </w:t>
      </w:r>
      <w:r w:rsidRPr="00742C85">
        <w:rPr>
          <w:rFonts w:ascii="굴림" w:eastAsia="굴림" w:hAnsi="굴림" w:cs="굴림" w:hint="eastAsia"/>
          <w:b w:val="0"/>
          <w:color w:val="auto"/>
          <w:sz w:val="20"/>
          <w:szCs w:val="20"/>
          <w:lang w:eastAsia="ko-KR"/>
        </w:rPr>
        <w:t>데이터</w:t>
      </w:r>
      <w:r w:rsidRPr="00742C85">
        <w:rPr>
          <w:rFonts w:ascii="굴림" w:eastAsia="굴림" w:hAnsi="굴림" w:cs="굴림"/>
          <w:b w:val="0"/>
          <w:color w:val="auto"/>
          <w:sz w:val="20"/>
          <w:szCs w:val="20"/>
          <w:lang w:eastAsia="ko-KR"/>
        </w:rPr>
        <w:t xml:space="preserve"> </w:t>
      </w:r>
      <w:r w:rsidRPr="00742C85">
        <w:rPr>
          <w:rFonts w:ascii="굴림" w:eastAsia="굴림" w:hAnsi="굴림" w:cs="굴림" w:hint="eastAsia"/>
          <w:b w:val="0"/>
          <w:color w:val="auto"/>
          <w:sz w:val="20"/>
          <w:szCs w:val="20"/>
          <w:lang w:eastAsia="ko-KR"/>
        </w:rPr>
        <w:t>유지</w:t>
      </w:r>
      <w:r w:rsidRPr="00742C85">
        <w:rPr>
          <w:rFonts w:ascii="굴림" w:eastAsia="굴림" w:hAnsi="굴림" w:cs="굴림"/>
          <w:b w:val="0"/>
          <w:color w:val="auto"/>
          <w:sz w:val="20"/>
          <w:szCs w:val="20"/>
          <w:lang w:eastAsia="ko-KR"/>
        </w:rPr>
        <w:t xml:space="preserve"> </w:t>
      </w:r>
      <w:r w:rsidRPr="00742C85">
        <w:rPr>
          <w:rFonts w:ascii="굴림" w:eastAsia="굴림" w:hAnsi="굴림" w:cs="굴림" w:hint="eastAsia"/>
          <w:b w:val="0"/>
          <w:color w:val="auto"/>
          <w:sz w:val="20"/>
          <w:szCs w:val="20"/>
          <w:lang w:eastAsia="ko-KR"/>
        </w:rPr>
        <w:t>여부</w:t>
      </w:r>
      <w:r w:rsidRPr="00742C85">
        <w:rPr>
          <w:rFonts w:ascii="굴림" w:eastAsia="굴림" w:hAnsi="굴림" w:cs="굴림"/>
          <w:b w:val="0"/>
          <w:color w:val="auto"/>
          <w:sz w:val="20"/>
          <w:szCs w:val="20"/>
          <w:lang w:eastAsia="ko-KR"/>
        </w:rPr>
        <w:t>: [</w:t>
      </w:r>
      <w:r w:rsidRPr="00742C85">
        <w:rPr>
          <w:rFonts w:ascii="굴림" w:eastAsia="굴림" w:hAnsi="굴림" w:cs="굴림" w:hint="eastAsia"/>
          <w:b w:val="0"/>
          <w:color w:val="auto"/>
          <w:sz w:val="20"/>
          <w:szCs w:val="20"/>
          <w:lang w:eastAsia="ko-KR"/>
        </w:rPr>
        <w:t>직접</w:t>
      </w:r>
      <w:r w:rsidRPr="00742C85">
        <w:rPr>
          <w:rFonts w:ascii="굴림" w:eastAsia="굴림" w:hAnsi="굴림" w:cs="굴림"/>
          <w:b w:val="0"/>
          <w:color w:val="auto"/>
          <w:sz w:val="20"/>
          <w:szCs w:val="20"/>
          <w:lang w:eastAsia="ko-KR"/>
        </w:rPr>
        <w:t xml:space="preserve"> </w:t>
      </w:r>
      <w:r w:rsidRPr="00742C85">
        <w:rPr>
          <w:rFonts w:ascii="굴림" w:eastAsia="굴림" w:hAnsi="굴림" w:cs="굴림" w:hint="eastAsia"/>
          <w:b w:val="0"/>
          <w:color w:val="auto"/>
          <w:sz w:val="20"/>
          <w:szCs w:val="20"/>
          <w:lang w:eastAsia="ko-KR"/>
        </w:rPr>
        <w:t>확인한</w:t>
      </w:r>
      <w:r w:rsidRPr="00742C85">
        <w:rPr>
          <w:rFonts w:ascii="굴림" w:eastAsia="굴림" w:hAnsi="굴림" w:cs="굴림"/>
          <w:b w:val="0"/>
          <w:color w:val="auto"/>
          <w:sz w:val="20"/>
          <w:szCs w:val="20"/>
          <w:lang w:eastAsia="ko-KR"/>
        </w:rPr>
        <w:t xml:space="preserve"> </w:t>
      </w:r>
      <w:r w:rsidRPr="00742C85">
        <w:rPr>
          <w:rFonts w:ascii="굴림" w:eastAsia="굴림" w:hAnsi="굴림" w:cs="굴림" w:hint="eastAsia"/>
          <w:b w:val="0"/>
          <w:color w:val="auto"/>
          <w:sz w:val="20"/>
          <w:szCs w:val="20"/>
          <w:lang w:eastAsia="ko-KR"/>
        </w:rPr>
        <w:t>결과</w:t>
      </w:r>
      <w:r w:rsidRPr="00742C85">
        <w:rPr>
          <w:rFonts w:ascii="굴림" w:eastAsia="굴림" w:hAnsi="굴림" w:cs="굴림"/>
          <w:b w:val="0"/>
          <w:color w:val="auto"/>
          <w:sz w:val="20"/>
          <w:szCs w:val="20"/>
          <w:lang w:eastAsia="ko-KR"/>
        </w:rPr>
        <w:t xml:space="preserve"> </w:t>
      </w:r>
      <w:r w:rsidRPr="00742C85">
        <w:rPr>
          <w:rFonts w:ascii="굴림" w:eastAsia="굴림" w:hAnsi="굴림" w:cs="굴림" w:hint="eastAsia"/>
          <w:b w:val="0"/>
          <w:color w:val="auto"/>
          <w:sz w:val="20"/>
          <w:szCs w:val="20"/>
          <w:lang w:eastAsia="ko-KR"/>
        </w:rPr>
        <w:t>입력</w:t>
      </w:r>
      <w:r w:rsidRPr="00742C85">
        <w:rPr>
          <w:rFonts w:ascii="굴림" w:eastAsia="굴림" w:hAnsi="굴림" w:cs="굴림"/>
          <w:b w:val="0"/>
          <w:color w:val="auto"/>
          <w:sz w:val="20"/>
          <w:szCs w:val="20"/>
          <w:lang w:eastAsia="ko-KR"/>
        </w:rPr>
        <w:t>]</w:t>
      </w:r>
    </w:p>
    <w:p w14:paraId="5BB0355D" w14:textId="628FD7B0" w:rsidR="00F7696E" w:rsidRPr="00742C85" w:rsidRDefault="00F7696E" w:rsidP="00742C85">
      <w:pPr>
        <w:pStyle w:val="Eyebrow"/>
        <w:rPr>
          <w:rFonts w:ascii="굴림" w:eastAsia="굴림" w:hAnsi="굴림" w:cs="굴림" w:hint="eastAsia"/>
          <w:b w:val="0"/>
          <w:color w:val="auto"/>
          <w:sz w:val="20"/>
          <w:szCs w:val="20"/>
          <w:lang w:eastAsia="ko-KR"/>
        </w:rPr>
      </w:pPr>
      <w:r>
        <w:rPr>
          <w:rFonts w:ascii="굴림" w:eastAsia="굴림" w:hAnsi="굴림" w:cs="굴림" w:hint="eastAsia"/>
          <w:b w:val="0"/>
          <w:color w:val="auto"/>
          <w:sz w:val="20"/>
          <w:szCs w:val="20"/>
          <w:lang w:eastAsia="ko-KR"/>
        </w:rPr>
        <w:t>증거위치 : docs/evidence/backend.png, docs/evidence/frontend.png</w:t>
      </w:r>
      <w:r w:rsidR="0058033F">
        <w:rPr>
          <w:rFonts w:ascii="굴림" w:eastAsia="굴림" w:hAnsi="굴림" w:cs="굴림" w:hint="eastAsia"/>
          <w:b w:val="0"/>
          <w:color w:val="auto"/>
          <w:sz w:val="20"/>
          <w:szCs w:val="20"/>
          <w:lang w:eastAsia="ko-KR"/>
        </w:rPr>
        <w:t>, health.png</w:t>
      </w:r>
    </w:p>
    <w:p w14:paraId="54CE8A80" w14:textId="77777777" w:rsidR="002239C2" w:rsidRDefault="00000000">
      <w:pPr>
        <w:pStyle w:val="Eyebrow"/>
        <w:rPr>
          <w:lang w:eastAsia="ko-KR"/>
        </w:rPr>
      </w:pPr>
      <w:r>
        <w:rPr>
          <w:rFonts w:ascii="맑은 고딕" w:eastAsia="맑은 고딕" w:hAnsi="맑은 고딕" w:cs="맑은 고딕" w:hint="eastAsia"/>
          <w:lang w:eastAsia="ko-KR"/>
        </w:rPr>
        <w:t>웹</w:t>
      </w:r>
      <w:r>
        <w:rPr>
          <w:lang w:eastAsia="ko-KR"/>
        </w:rPr>
        <w:t>서비스설계     03</w:t>
      </w:r>
    </w:p>
    <w:p w14:paraId="12A4453E" w14:textId="77777777" w:rsidR="002239C2" w:rsidRDefault="00000000">
      <w:pPr>
        <w:pStyle w:val="1"/>
        <w:spacing w:before="0"/>
        <w:rPr>
          <w:lang w:eastAsia="ko-KR"/>
        </w:rPr>
      </w:pPr>
      <w:r>
        <w:rPr>
          <w:lang w:eastAsia="ko-KR"/>
        </w:rPr>
        <w:t>핵심</w:t>
      </w:r>
      <w:r>
        <w:rPr>
          <w:lang w:eastAsia="ko-KR"/>
        </w:rPr>
        <w:t xml:space="preserve"> </w:t>
      </w:r>
      <w:r>
        <w:rPr>
          <w:lang w:eastAsia="ko-KR"/>
        </w:rPr>
        <w:t>코드</w:t>
      </w:r>
      <w:r>
        <w:rPr>
          <w:lang w:eastAsia="ko-KR"/>
        </w:rPr>
        <w:t xml:space="preserve"> </w:t>
      </w:r>
      <w:r>
        <w:rPr>
          <w:lang w:eastAsia="ko-KR"/>
        </w:rPr>
        <w:t>설명</w:t>
      </w:r>
    </w:p>
    <w:p w14:paraId="1AA384EF" w14:textId="77777777" w:rsidR="002239C2" w:rsidRDefault="00000000">
      <w:pPr>
        <w:pStyle w:val="21"/>
        <w:rPr>
          <w:lang w:eastAsia="ko-KR"/>
        </w:rPr>
      </w:pPr>
      <w:r>
        <w:rPr>
          <w:lang w:eastAsia="ko-KR"/>
        </w:rPr>
        <w:t xml:space="preserve">3 1 </w:t>
      </w:r>
      <w:r>
        <w:rPr>
          <w:lang w:eastAsia="ko-KR"/>
        </w:rPr>
        <w:t>로그인과</w:t>
      </w:r>
      <w:r>
        <w:rPr>
          <w:lang w:eastAsia="ko-KR"/>
        </w:rPr>
        <w:t xml:space="preserve"> JWT </w:t>
      </w:r>
      <w:r>
        <w:rPr>
          <w:lang w:eastAsia="ko-KR"/>
        </w:rPr>
        <w:t>발급</w:t>
      </w:r>
    </w:p>
    <w:p w14:paraId="0E2F8019" w14:textId="7388DF98" w:rsidR="002239C2" w:rsidRPr="000D4590" w:rsidRDefault="00000000">
      <w:pPr>
        <w:spacing w:after="160"/>
        <w:rPr>
          <w:rFonts w:eastAsia="맑은 고딕" w:hint="eastAsia"/>
          <w:lang w:eastAsia="ko-KR"/>
        </w:rPr>
      </w:pPr>
      <w:r>
        <w:rPr>
          <w:lang w:eastAsia="ko-KR"/>
        </w:rPr>
        <w:t xml:space="preserve">파일 / 함수: </w:t>
      </w:r>
      <w:r w:rsidR="000D4590" w:rsidRPr="000D4590">
        <w:rPr>
          <w:lang w:eastAsia="ko-KR"/>
        </w:rPr>
        <w:t>AuthService.</w:t>
      </w:r>
      <w:r w:rsidR="000D4590">
        <w:rPr>
          <w:lang w:eastAsia="ko-KR"/>
        </w:rPr>
        <w:t>java</w:t>
      </w:r>
      <w:r w:rsidR="00975C86">
        <w:rPr>
          <w:rFonts w:eastAsia="맑은 고딕" w:hint="eastAsia"/>
          <w:lang w:eastAsia="ko-KR"/>
        </w:rPr>
        <w:t xml:space="preserve"> </w:t>
      </w:r>
      <w:r w:rsidR="00975C86">
        <w:rPr>
          <w:rFonts w:ascii="맑은 고딕" w:eastAsia="맑은 고딕" w:hAnsi="맑은 고딕" w:cs="맑은 고딕" w:hint="eastAsia"/>
          <w:lang w:eastAsia="ko-KR"/>
        </w:rPr>
        <w:t xml:space="preserve">/ </w:t>
      </w:r>
      <w:proofErr w:type="spellStart"/>
      <w:r w:rsidR="000D4590" w:rsidRPr="000D4590">
        <w:rPr>
          <w:rFonts w:eastAsia="맑은 고딕"/>
          <w:lang w:eastAsia="ko-KR"/>
        </w:rPr>
        <w:t>issueToken</w:t>
      </w:r>
      <w:proofErr w:type="spellEnd"/>
      <w:r w:rsidR="000D4590">
        <w:rPr>
          <w:rFonts w:eastAsia="맑은 고딕" w:hint="eastAsia"/>
          <w:lang w:eastAsia="ko-KR"/>
        </w:rPr>
        <w:t>()</w:t>
      </w:r>
      <w:r w:rsidR="00975C86">
        <w:rPr>
          <w:rFonts w:eastAsia="맑은 고딕" w:hint="eastAsia"/>
          <w:lang w:eastAsia="ko-KR"/>
        </w:rPr>
        <w:t>, BoardController.java / login()</w:t>
      </w:r>
    </w:p>
    <w:p w14:paraId="4F51E632" w14:textId="77777777" w:rsidR="002239C2" w:rsidRDefault="00000000">
      <w:pPr>
        <w:pStyle w:val="31"/>
        <w:rPr>
          <w:rFonts w:eastAsia="맑은 고딕"/>
          <w:lang w:eastAsia="ko-KR"/>
        </w:rPr>
      </w:pPr>
      <w:r>
        <w:rPr>
          <w:lang w:eastAsia="ko-KR"/>
        </w:rPr>
        <w:t>코드</w:t>
      </w:r>
      <w:r>
        <w:rPr>
          <w:lang w:eastAsia="ko-KR"/>
        </w:rPr>
        <w:t xml:space="preserve"> </w:t>
      </w:r>
      <w:r>
        <w:rPr>
          <w:lang w:eastAsia="ko-KR"/>
        </w:rPr>
        <w:t>발췌</w:t>
      </w:r>
    </w:p>
    <w:p w14:paraId="5E15E5E8" w14:textId="77777777" w:rsidR="00975C86" w:rsidRPr="00975C86" w:rsidRDefault="00975C86" w:rsidP="00975C86">
      <w:pPr>
        <w:rPr>
          <w:rFonts w:eastAsia="맑은 고딕"/>
          <w:lang w:eastAsia="ko-KR"/>
        </w:rPr>
      </w:pPr>
      <w:r w:rsidRPr="00975C86">
        <w:rPr>
          <w:rFonts w:eastAsia="맑은 고딕"/>
          <w:lang w:eastAsia="ko-KR"/>
        </w:rPr>
        <w:t>@PostMapping("/auth/login")</w:t>
      </w:r>
    </w:p>
    <w:p w14:paraId="0921DC3D" w14:textId="77777777" w:rsidR="00975C86" w:rsidRPr="00975C86" w:rsidRDefault="00975C86" w:rsidP="00975C86">
      <w:pPr>
        <w:rPr>
          <w:rFonts w:eastAsia="맑은 고딕"/>
          <w:lang w:eastAsia="ko-KR"/>
        </w:rPr>
      </w:pPr>
      <w:r w:rsidRPr="00975C86">
        <w:rPr>
          <w:rFonts w:eastAsia="맑은 고딕"/>
          <w:lang w:eastAsia="ko-KR"/>
        </w:rPr>
        <w:t xml:space="preserve">  public Object login(@RequestBody Map&lt;String, Object&gt; body) {</w:t>
      </w:r>
    </w:p>
    <w:p w14:paraId="730AB34C" w14:textId="77777777" w:rsidR="00975C86" w:rsidRPr="00975C86" w:rsidRDefault="00975C86" w:rsidP="00975C86">
      <w:pPr>
        <w:rPr>
          <w:rFonts w:eastAsia="맑은 고딕"/>
          <w:lang w:eastAsia="ko-KR"/>
        </w:rPr>
      </w:pPr>
      <w:r w:rsidRPr="00975C86">
        <w:rPr>
          <w:rFonts w:eastAsia="맑은 고딕"/>
          <w:lang w:eastAsia="ko-KR"/>
        </w:rPr>
        <w:t xml:space="preserve">    var input = fields(body, </w:t>
      </w:r>
      <w:proofErr w:type="spellStart"/>
      <w:r w:rsidRPr="00975C86">
        <w:rPr>
          <w:rFonts w:eastAsia="맑은 고딕"/>
          <w:lang w:eastAsia="ko-KR"/>
        </w:rPr>
        <w:t>Map.of</w:t>
      </w:r>
      <w:proofErr w:type="spellEnd"/>
      <w:r w:rsidRPr="00975C86">
        <w:rPr>
          <w:rFonts w:eastAsia="맑은 고딕"/>
          <w:lang w:eastAsia="ko-KR"/>
        </w:rPr>
        <w:t>("email", 254, "password", 128));</w:t>
      </w:r>
    </w:p>
    <w:p w14:paraId="7C8D7214" w14:textId="68FA3731" w:rsidR="00975C86" w:rsidRPr="00975C86" w:rsidRDefault="00975C86" w:rsidP="00975C86">
      <w:pPr>
        <w:rPr>
          <w:rFonts w:eastAsia="맑은 고딕"/>
          <w:lang w:eastAsia="ko-KR"/>
        </w:rPr>
      </w:pPr>
      <w:r w:rsidRPr="00975C86">
        <w:rPr>
          <w:rFonts w:eastAsia="맑은 고딕"/>
          <w:lang w:eastAsia="ko-KR"/>
        </w:rPr>
        <w:t xml:space="preserve">    var user = </w:t>
      </w:r>
      <w:proofErr w:type="spellStart"/>
      <w:r w:rsidRPr="00975C86">
        <w:rPr>
          <w:rFonts w:eastAsia="맑은 고딕"/>
          <w:lang w:eastAsia="ko-KR"/>
        </w:rPr>
        <w:t>users.verify</w:t>
      </w:r>
      <w:proofErr w:type="spellEnd"/>
      <w:r w:rsidRPr="00975C86">
        <w:rPr>
          <w:rFonts w:eastAsia="맑은 고딕"/>
          <w:lang w:eastAsia="ko-KR"/>
        </w:rPr>
        <w:t>(</w:t>
      </w:r>
      <w:proofErr w:type="spellStart"/>
      <w:r w:rsidRPr="00975C86">
        <w:rPr>
          <w:rFonts w:eastAsia="맑은 고딕"/>
          <w:lang w:eastAsia="ko-KR"/>
        </w:rPr>
        <w:t>input.get</w:t>
      </w:r>
      <w:proofErr w:type="spellEnd"/>
      <w:r w:rsidRPr="00975C86">
        <w:rPr>
          <w:rFonts w:eastAsia="맑은 고딕"/>
          <w:lang w:eastAsia="ko-KR"/>
        </w:rPr>
        <w:t xml:space="preserve">("email"), </w:t>
      </w:r>
      <w:proofErr w:type="spellStart"/>
      <w:r w:rsidRPr="00975C86">
        <w:rPr>
          <w:rFonts w:eastAsia="맑은 고딕"/>
          <w:lang w:eastAsia="ko-KR"/>
        </w:rPr>
        <w:t>input.get</w:t>
      </w:r>
      <w:proofErr w:type="spellEnd"/>
      <w:r w:rsidRPr="00975C86">
        <w:rPr>
          <w:rFonts w:eastAsia="맑은 고딕"/>
          <w:lang w:eastAsia="ko-KR"/>
        </w:rPr>
        <w:t xml:space="preserve">("password")); </w:t>
      </w:r>
    </w:p>
    <w:p w14:paraId="595E52B0" w14:textId="622441B1" w:rsidR="00975C86" w:rsidRPr="00975C86" w:rsidRDefault="00975C86" w:rsidP="00975C86">
      <w:pPr>
        <w:rPr>
          <w:rFonts w:eastAsia="맑은 고딕"/>
          <w:lang w:eastAsia="ko-KR"/>
        </w:rPr>
      </w:pPr>
      <w:r w:rsidRPr="00975C86">
        <w:rPr>
          <w:rFonts w:eastAsia="맑은 고딕"/>
          <w:lang w:eastAsia="ko-KR"/>
        </w:rPr>
        <w:t xml:space="preserve">    if (user == null) throw new </w:t>
      </w:r>
      <w:proofErr w:type="spellStart"/>
      <w:r w:rsidRPr="00975C86">
        <w:rPr>
          <w:rFonts w:eastAsia="맑은 고딕"/>
          <w:lang w:eastAsia="ko-KR"/>
        </w:rPr>
        <w:t>ApiError</w:t>
      </w:r>
      <w:proofErr w:type="spellEnd"/>
      <w:r w:rsidRPr="00975C86">
        <w:rPr>
          <w:rFonts w:eastAsia="맑은 고딕"/>
          <w:lang w:eastAsia="ko-KR"/>
        </w:rPr>
        <w:t>(401, "INVALID_CREDENTIALS", "</w:t>
      </w:r>
      <w:r w:rsidRPr="00975C86">
        <w:rPr>
          <w:rFonts w:eastAsia="맑은 고딕" w:hint="eastAsia"/>
          <w:lang w:eastAsia="ko-KR"/>
        </w:rPr>
        <w:t>이메일</w:t>
      </w:r>
      <w:r w:rsidRPr="00975C86">
        <w:rPr>
          <w:rFonts w:eastAsia="맑은 고딕"/>
          <w:lang w:eastAsia="ko-KR"/>
        </w:rPr>
        <w:t xml:space="preserve"> </w:t>
      </w:r>
      <w:r w:rsidRPr="00975C86">
        <w:rPr>
          <w:rFonts w:eastAsia="맑은 고딕" w:hint="eastAsia"/>
          <w:lang w:eastAsia="ko-KR"/>
        </w:rPr>
        <w:t>또는</w:t>
      </w:r>
      <w:r w:rsidRPr="00975C86">
        <w:rPr>
          <w:rFonts w:eastAsia="맑은 고딕"/>
          <w:lang w:eastAsia="ko-KR"/>
        </w:rPr>
        <w:t xml:space="preserve"> </w:t>
      </w:r>
      <w:r w:rsidRPr="00975C86">
        <w:rPr>
          <w:rFonts w:eastAsia="맑은 고딕" w:hint="eastAsia"/>
          <w:lang w:eastAsia="ko-KR"/>
        </w:rPr>
        <w:t>비밀번호를</w:t>
      </w:r>
      <w:r w:rsidRPr="00975C86">
        <w:rPr>
          <w:rFonts w:eastAsia="맑은 고딕"/>
          <w:lang w:eastAsia="ko-KR"/>
        </w:rPr>
        <w:t xml:space="preserve"> </w:t>
      </w:r>
      <w:r w:rsidRPr="00975C86">
        <w:rPr>
          <w:rFonts w:eastAsia="맑은 고딕" w:hint="eastAsia"/>
          <w:lang w:eastAsia="ko-KR"/>
        </w:rPr>
        <w:t>확인하세요</w:t>
      </w:r>
      <w:r w:rsidRPr="00975C86">
        <w:rPr>
          <w:rFonts w:eastAsia="맑은 고딕"/>
          <w:lang w:eastAsia="ko-KR"/>
        </w:rPr>
        <w:t xml:space="preserve">."); </w:t>
      </w:r>
    </w:p>
    <w:p w14:paraId="129719A9" w14:textId="23F91CE9" w:rsidR="00975C86" w:rsidRPr="00975C86" w:rsidRDefault="00975C86" w:rsidP="00975C86">
      <w:pPr>
        <w:rPr>
          <w:rFonts w:eastAsia="맑은 고딕"/>
          <w:lang w:eastAsia="ko-KR"/>
        </w:rPr>
      </w:pPr>
      <w:r w:rsidRPr="00975C86">
        <w:rPr>
          <w:rFonts w:eastAsia="맑은 고딕"/>
          <w:lang w:eastAsia="ko-KR"/>
        </w:rPr>
        <w:t xml:space="preserve">    return </w:t>
      </w:r>
      <w:proofErr w:type="spellStart"/>
      <w:r w:rsidRPr="00975C86">
        <w:rPr>
          <w:rFonts w:eastAsia="맑은 고딕"/>
          <w:lang w:eastAsia="ko-KR"/>
        </w:rPr>
        <w:t>Map.of</w:t>
      </w:r>
      <w:proofErr w:type="spellEnd"/>
      <w:r w:rsidRPr="00975C86">
        <w:rPr>
          <w:rFonts w:eastAsia="맑은 고딕"/>
          <w:lang w:eastAsia="ko-KR"/>
        </w:rPr>
        <w:t>("</w:t>
      </w:r>
      <w:proofErr w:type="spellStart"/>
      <w:r w:rsidRPr="00975C86">
        <w:rPr>
          <w:rFonts w:eastAsia="맑은 고딕"/>
          <w:lang w:eastAsia="ko-KR"/>
        </w:rPr>
        <w:t>accessToken</w:t>
      </w:r>
      <w:proofErr w:type="spellEnd"/>
      <w:r w:rsidRPr="00975C86">
        <w:rPr>
          <w:rFonts w:eastAsia="맑은 고딕"/>
          <w:lang w:eastAsia="ko-KR"/>
        </w:rPr>
        <w:t xml:space="preserve">", </w:t>
      </w:r>
      <w:proofErr w:type="spellStart"/>
      <w:r w:rsidRPr="00975C86">
        <w:rPr>
          <w:rFonts w:eastAsia="맑은 고딕"/>
          <w:lang w:eastAsia="ko-KR"/>
        </w:rPr>
        <w:t>auth.issueToken</w:t>
      </w:r>
      <w:proofErr w:type="spellEnd"/>
      <w:r w:rsidRPr="00975C86">
        <w:rPr>
          <w:rFonts w:eastAsia="맑은 고딕"/>
          <w:lang w:eastAsia="ko-KR"/>
        </w:rPr>
        <w:t>(user), "</w:t>
      </w:r>
      <w:proofErr w:type="spellStart"/>
      <w:r w:rsidRPr="00975C86">
        <w:rPr>
          <w:rFonts w:eastAsia="맑은 고딕"/>
          <w:lang w:eastAsia="ko-KR"/>
        </w:rPr>
        <w:t>expiresIn</w:t>
      </w:r>
      <w:proofErr w:type="spellEnd"/>
      <w:r w:rsidRPr="00975C86">
        <w:rPr>
          <w:rFonts w:eastAsia="맑은 고딕"/>
          <w:lang w:eastAsia="ko-KR"/>
        </w:rPr>
        <w:t xml:space="preserve">", </w:t>
      </w:r>
      <w:proofErr w:type="spellStart"/>
      <w:r w:rsidRPr="00975C86">
        <w:rPr>
          <w:rFonts w:eastAsia="맑은 고딕"/>
          <w:lang w:eastAsia="ko-KR"/>
        </w:rPr>
        <w:t>ttl</w:t>
      </w:r>
      <w:proofErr w:type="spellEnd"/>
      <w:r w:rsidRPr="00975C86">
        <w:rPr>
          <w:rFonts w:eastAsia="맑은 고딕"/>
          <w:lang w:eastAsia="ko-KR"/>
        </w:rPr>
        <w:t xml:space="preserve">, "user", user); </w:t>
      </w:r>
    </w:p>
    <w:p w14:paraId="43B7DC44" w14:textId="5ADF2346" w:rsidR="00975C86" w:rsidRDefault="00975C86" w:rsidP="00975C86">
      <w:pPr>
        <w:ind w:firstLine="90"/>
        <w:rPr>
          <w:rFonts w:eastAsia="맑은 고딕"/>
          <w:lang w:eastAsia="ko-KR"/>
        </w:rPr>
      </w:pPr>
      <w:r w:rsidRPr="00975C86">
        <w:rPr>
          <w:rFonts w:eastAsia="맑은 고딕"/>
          <w:lang w:eastAsia="ko-KR"/>
        </w:rPr>
        <w:t>}</w:t>
      </w:r>
    </w:p>
    <w:p w14:paraId="14CD9AB6" w14:textId="65817823" w:rsidR="00975C86" w:rsidRPr="00975C86" w:rsidRDefault="00975C86" w:rsidP="00975C86">
      <w:pPr>
        <w:ind w:firstLine="90"/>
        <w:rPr>
          <w:rFonts w:eastAsia="맑은 고딕" w:hint="eastAsia"/>
          <w:lang w:eastAsia="ko-KR"/>
        </w:rPr>
      </w:pPr>
      <w:r w:rsidRPr="00975C86">
        <w:rPr>
          <w:rFonts w:eastAsia="맑은 고딕"/>
          <w:lang w:eastAsia="ko-KR"/>
        </w:rPr>
        <w:lastRenderedPageBreak/>
        <w:t xml:space="preserve">public String </w:t>
      </w:r>
      <w:proofErr w:type="spellStart"/>
      <w:r w:rsidRPr="00975C86">
        <w:rPr>
          <w:rFonts w:eastAsia="맑은 고딕"/>
          <w:lang w:eastAsia="ko-KR"/>
        </w:rPr>
        <w:t>issueToken</w:t>
      </w:r>
      <w:proofErr w:type="spellEnd"/>
      <w:r w:rsidRPr="00975C86">
        <w:rPr>
          <w:rFonts w:eastAsia="맑은 고딕"/>
          <w:lang w:eastAsia="ko-KR"/>
        </w:rPr>
        <w:t>(</w:t>
      </w:r>
      <w:proofErr w:type="spellStart"/>
      <w:r w:rsidRPr="00975C86">
        <w:rPr>
          <w:rFonts w:eastAsia="맑은 고딕"/>
          <w:lang w:eastAsia="ko-KR"/>
        </w:rPr>
        <w:t>Users.PublicUser</w:t>
      </w:r>
      <w:proofErr w:type="spellEnd"/>
      <w:r w:rsidRPr="00975C86">
        <w:rPr>
          <w:rFonts w:eastAsia="맑은 고딕"/>
          <w:lang w:eastAsia="ko-KR"/>
        </w:rPr>
        <w:t xml:space="preserve"> user) {</w:t>
      </w:r>
    </w:p>
    <w:p w14:paraId="7062797F" w14:textId="32EAD532" w:rsidR="00975C86" w:rsidRPr="00975C86" w:rsidRDefault="00975C86" w:rsidP="00975C86">
      <w:pPr>
        <w:ind w:firstLine="90"/>
        <w:rPr>
          <w:rFonts w:eastAsia="맑은 고딕" w:hint="eastAsia"/>
          <w:lang w:eastAsia="ko-KR"/>
        </w:rPr>
      </w:pPr>
      <w:r w:rsidRPr="00975C86">
        <w:rPr>
          <w:rFonts w:eastAsia="맑은 고딕"/>
          <w:lang w:eastAsia="ko-KR"/>
        </w:rPr>
        <w:t xml:space="preserve">    Instant now = </w:t>
      </w:r>
      <w:proofErr w:type="spellStart"/>
      <w:r w:rsidRPr="00975C86">
        <w:rPr>
          <w:rFonts w:eastAsia="맑은 고딕"/>
          <w:lang w:eastAsia="ko-KR"/>
        </w:rPr>
        <w:t>Instant.now</w:t>
      </w:r>
      <w:proofErr w:type="spellEnd"/>
      <w:r w:rsidRPr="00975C86">
        <w:rPr>
          <w:rFonts w:eastAsia="맑은 고딕"/>
          <w:lang w:eastAsia="ko-KR"/>
        </w:rPr>
        <w:t>();</w:t>
      </w:r>
    </w:p>
    <w:p w14:paraId="0CDBF387" w14:textId="77777777" w:rsidR="00975C86" w:rsidRPr="00975C86" w:rsidRDefault="00975C86" w:rsidP="00975C86">
      <w:pPr>
        <w:ind w:firstLine="90"/>
        <w:rPr>
          <w:rFonts w:eastAsia="맑은 고딕"/>
          <w:lang w:eastAsia="ko-KR"/>
        </w:rPr>
      </w:pPr>
      <w:r w:rsidRPr="00975C86">
        <w:rPr>
          <w:rFonts w:eastAsia="맑은 고딕"/>
          <w:lang w:eastAsia="ko-KR"/>
        </w:rPr>
        <w:t xml:space="preserve">    return </w:t>
      </w:r>
      <w:proofErr w:type="spellStart"/>
      <w:r w:rsidRPr="00975C86">
        <w:rPr>
          <w:rFonts w:eastAsia="맑은 고딕"/>
          <w:lang w:eastAsia="ko-KR"/>
        </w:rPr>
        <w:t>Jwts.builder</w:t>
      </w:r>
      <w:proofErr w:type="spellEnd"/>
      <w:r w:rsidRPr="00975C86">
        <w:rPr>
          <w:rFonts w:eastAsia="맑은 고딕"/>
          <w:lang w:eastAsia="ko-KR"/>
        </w:rPr>
        <w:t>().subject(</w:t>
      </w:r>
      <w:proofErr w:type="spellStart"/>
      <w:r w:rsidRPr="00975C86">
        <w:rPr>
          <w:rFonts w:eastAsia="맑은 고딕"/>
          <w:lang w:eastAsia="ko-KR"/>
        </w:rPr>
        <w:t>Long.toString</w:t>
      </w:r>
      <w:proofErr w:type="spellEnd"/>
      <w:r w:rsidRPr="00975C86">
        <w:rPr>
          <w:rFonts w:eastAsia="맑은 고딕"/>
          <w:lang w:eastAsia="ko-KR"/>
        </w:rPr>
        <w:t>(user.id()))</w:t>
      </w:r>
    </w:p>
    <w:p w14:paraId="6D1A3537" w14:textId="77777777" w:rsidR="00975C86" w:rsidRPr="00975C86" w:rsidRDefault="00975C86" w:rsidP="00975C86">
      <w:pPr>
        <w:ind w:firstLine="90"/>
        <w:rPr>
          <w:rFonts w:eastAsia="맑은 고딕"/>
          <w:lang w:eastAsia="ko-KR"/>
        </w:rPr>
      </w:pPr>
      <w:r w:rsidRPr="00975C86">
        <w:rPr>
          <w:rFonts w:eastAsia="맑은 고딕"/>
          <w:lang w:eastAsia="ko-KR"/>
        </w:rPr>
        <w:t>        .issuer(issuer).audience().add(audience).and()</w:t>
      </w:r>
    </w:p>
    <w:p w14:paraId="21788182" w14:textId="77777777" w:rsidR="00975C86" w:rsidRPr="00975C86" w:rsidRDefault="00975C86" w:rsidP="00975C86">
      <w:pPr>
        <w:ind w:firstLine="90"/>
        <w:rPr>
          <w:rFonts w:eastAsia="맑은 고딕"/>
          <w:lang w:eastAsia="ko-KR"/>
        </w:rPr>
      </w:pPr>
      <w:r w:rsidRPr="00975C86">
        <w:rPr>
          <w:rFonts w:eastAsia="맑은 고딕"/>
          <w:lang w:eastAsia="ko-KR"/>
        </w:rPr>
        <w:t>        .issuedAt(Date.from(now)).expiration(Date.from(now.plusSeconds(ttl)))</w:t>
      </w:r>
    </w:p>
    <w:p w14:paraId="270D1BE3" w14:textId="77777777" w:rsidR="00975C86" w:rsidRPr="00975C86" w:rsidRDefault="00975C86" w:rsidP="00975C86">
      <w:pPr>
        <w:ind w:firstLine="90"/>
        <w:rPr>
          <w:rFonts w:eastAsia="맑은 고딕"/>
          <w:lang w:eastAsia="ko-KR"/>
        </w:rPr>
      </w:pPr>
      <w:r w:rsidRPr="00975C86">
        <w:rPr>
          <w:rFonts w:eastAsia="맑은 고딕"/>
          <w:lang w:eastAsia="ko-KR"/>
        </w:rPr>
        <w:t>        .</w:t>
      </w:r>
      <w:proofErr w:type="spellStart"/>
      <w:r w:rsidRPr="00975C86">
        <w:rPr>
          <w:rFonts w:eastAsia="맑은 고딕"/>
          <w:lang w:eastAsia="ko-KR"/>
        </w:rPr>
        <w:t>signWith</w:t>
      </w:r>
      <w:proofErr w:type="spellEnd"/>
      <w:r w:rsidRPr="00975C86">
        <w:rPr>
          <w:rFonts w:eastAsia="맑은 고딕"/>
          <w:lang w:eastAsia="ko-KR"/>
        </w:rPr>
        <w:t>(key, Jwts.SIG.HS256).compact();</w:t>
      </w:r>
    </w:p>
    <w:p w14:paraId="3CF3AE21" w14:textId="77777777" w:rsidR="00975C86" w:rsidRPr="00975C86" w:rsidRDefault="00975C86" w:rsidP="00975C86">
      <w:pPr>
        <w:ind w:firstLine="90"/>
        <w:rPr>
          <w:rFonts w:eastAsia="맑은 고딕"/>
          <w:lang w:eastAsia="ko-KR"/>
        </w:rPr>
      </w:pPr>
      <w:r w:rsidRPr="00975C86">
        <w:rPr>
          <w:rFonts w:eastAsia="맑은 고딕"/>
          <w:lang w:eastAsia="ko-KR"/>
        </w:rPr>
        <w:t>  }</w:t>
      </w:r>
    </w:p>
    <w:p w14:paraId="4D8E5231" w14:textId="70F8B7CE" w:rsidR="002239C2" w:rsidRDefault="00000000">
      <w:pPr>
        <w:pStyle w:val="31"/>
        <w:rPr>
          <w:lang w:eastAsia="ko-KR"/>
        </w:rPr>
      </w:pPr>
      <w:r>
        <w:rPr>
          <w:rFonts w:ascii="맑은 고딕" w:eastAsia="맑은 고딕" w:hAnsi="맑은 고딕" w:cs="맑은 고딕" w:hint="eastAsia"/>
          <w:lang w:eastAsia="ko-KR"/>
        </w:rPr>
        <w:t>동</w:t>
      </w:r>
      <w:r>
        <w:rPr>
          <w:lang w:eastAsia="ko-KR"/>
        </w:rPr>
        <w:t>작과</w:t>
      </w:r>
      <w:r>
        <w:rPr>
          <w:lang w:eastAsia="ko-KR"/>
        </w:rPr>
        <w:t xml:space="preserve"> </w:t>
      </w:r>
      <w:r>
        <w:rPr>
          <w:lang w:eastAsia="ko-KR"/>
        </w:rPr>
        <w:t>응답</w:t>
      </w:r>
      <w:r>
        <w:rPr>
          <w:lang w:eastAsia="ko-KR"/>
        </w:rPr>
        <w:t xml:space="preserve"> </w:t>
      </w:r>
      <w:r>
        <w:rPr>
          <w:lang w:eastAsia="ko-KR"/>
        </w:rPr>
        <w:t>코드</w:t>
      </w:r>
      <w:r>
        <w:rPr>
          <w:lang w:eastAsia="ko-KR"/>
        </w:rPr>
        <w:t xml:space="preserve"> </w:t>
      </w:r>
      <w:r>
        <w:rPr>
          <w:lang w:eastAsia="ko-KR"/>
        </w:rPr>
        <w:t>설명</w:t>
      </w:r>
    </w:p>
    <w:p w14:paraId="1C3BE90F" w14:textId="77777777" w:rsidR="00F60062" w:rsidRDefault="00F60062" w:rsidP="00F60062">
      <w:pPr>
        <w:ind w:firstLine="90"/>
        <w:rPr>
          <w:rFonts w:eastAsia="맑은 고딕"/>
          <w:lang w:eastAsia="ko-KR"/>
        </w:rPr>
      </w:pPr>
      <w:r w:rsidRPr="00975C86">
        <w:rPr>
          <w:rFonts w:eastAsia="맑은 고딕"/>
          <w:lang w:eastAsia="ko-KR"/>
        </w:rPr>
        <w:t>"/auth/login"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경로로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들어온</w:t>
      </w:r>
      <w:r>
        <w:rPr>
          <w:rFonts w:eastAsia="맑은 고딕" w:hint="eastAsia"/>
          <w:lang w:eastAsia="ko-KR"/>
        </w:rPr>
        <w:t xml:space="preserve"> Post </w:t>
      </w:r>
      <w:r>
        <w:rPr>
          <w:rFonts w:eastAsia="맑은 고딕" w:hint="eastAsia"/>
          <w:lang w:eastAsia="ko-KR"/>
        </w:rPr>
        <w:t>가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들어오면</w:t>
      </w:r>
      <w:r>
        <w:rPr>
          <w:rFonts w:eastAsia="맑은 고딕" w:hint="eastAsia"/>
          <w:lang w:eastAsia="ko-KR"/>
        </w:rPr>
        <w:t xml:space="preserve"> login</w:t>
      </w:r>
      <w:r>
        <w:rPr>
          <w:rFonts w:eastAsia="맑은 고딕" w:hint="eastAsia"/>
          <w:lang w:eastAsia="ko-KR"/>
        </w:rPr>
        <w:t>함수가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실행된다</w:t>
      </w:r>
      <w:r>
        <w:rPr>
          <w:rFonts w:eastAsia="맑은 고딕" w:hint="eastAsia"/>
          <w:lang w:eastAsia="ko-KR"/>
        </w:rPr>
        <w:t xml:space="preserve">.  </w:t>
      </w:r>
      <w:proofErr w:type="spellStart"/>
      <w:r>
        <w:rPr>
          <w:rFonts w:eastAsia="맑은 고딕" w:hint="eastAsia"/>
          <w:lang w:eastAsia="ko-KR"/>
        </w:rPr>
        <w:t>loginO</w:t>
      </w:r>
      <w:proofErr w:type="spellEnd"/>
      <w:r>
        <w:rPr>
          <w:rFonts w:eastAsia="맑은 고딕" w:hint="eastAsia"/>
          <w:lang w:eastAsia="ko-KR"/>
        </w:rPr>
        <w:t>함수는</w:t>
      </w:r>
      <w:r>
        <w:rPr>
          <w:rFonts w:eastAsia="맑은 고딕" w:hint="eastAsia"/>
          <w:lang w:eastAsia="ko-KR"/>
        </w:rPr>
        <w:t xml:space="preserve"> request</w:t>
      </w:r>
      <w:r>
        <w:rPr>
          <w:rFonts w:eastAsia="맑은 고딕" w:hint="eastAsia"/>
          <w:lang w:eastAsia="ko-KR"/>
        </w:rPr>
        <w:t>의</w:t>
      </w:r>
      <w:r>
        <w:rPr>
          <w:rFonts w:eastAsia="맑은 고딕" w:hint="eastAsia"/>
          <w:lang w:eastAsia="ko-KR"/>
        </w:rPr>
        <w:t xml:space="preserve"> body</w:t>
      </w:r>
      <w:r>
        <w:rPr>
          <w:rFonts w:eastAsia="맑은 고딕" w:hint="eastAsia"/>
          <w:lang w:eastAsia="ko-KR"/>
        </w:rPr>
        <w:t>에서</w:t>
      </w:r>
      <w:r>
        <w:rPr>
          <w:rFonts w:eastAsia="맑은 고딕" w:hint="eastAsia"/>
          <w:lang w:eastAsia="ko-KR"/>
        </w:rPr>
        <w:t xml:space="preserve"> email</w:t>
      </w:r>
      <w:r>
        <w:rPr>
          <w:rFonts w:eastAsia="맑은 고딕" w:hint="eastAsia"/>
          <w:lang w:eastAsia="ko-KR"/>
        </w:rPr>
        <w:t>과</w:t>
      </w:r>
      <w:r>
        <w:rPr>
          <w:rFonts w:eastAsia="맑은 고딕" w:hint="eastAsia"/>
          <w:lang w:eastAsia="ko-KR"/>
        </w:rPr>
        <w:t xml:space="preserve"> password</w:t>
      </w:r>
      <w:r>
        <w:rPr>
          <w:rFonts w:eastAsia="맑은 고딕" w:hint="eastAsia"/>
          <w:lang w:eastAsia="ko-KR"/>
        </w:rPr>
        <w:t>를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가져오고</w:t>
      </w:r>
      <w:r>
        <w:rPr>
          <w:rFonts w:eastAsia="맑은 고딕" w:hint="eastAsia"/>
          <w:lang w:eastAsia="ko-KR"/>
        </w:rPr>
        <w:t xml:space="preserve">, </w:t>
      </w:r>
      <w:proofErr w:type="spellStart"/>
      <w:r>
        <w:rPr>
          <w:rFonts w:eastAsia="맑은 고딕" w:hint="eastAsia"/>
          <w:lang w:eastAsia="ko-KR"/>
        </w:rPr>
        <w:t>users.verify</w:t>
      </w:r>
      <w:proofErr w:type="spellEnd"/>
      <w:r>
        <w:rPr>
          <w:rFonts w:eastAsia="맑은 고딕" w:hint="eastAsia"/>
          <w:lang w:eastAsia="ko-KR"/>
        </w:rPr>
        <w:t>()</w:t>
      </w:r>
      <w:proofErr w:type="spellStart"/>
      <w:r>
        <w:rPr>
          <w:rFonts w:eastAsia="맑은 고딕" w:hint="eastAsia"/>
          <w:lang w:eastAsia="ko-KR"/>
        </w:rPr>
        <w:t>를</w:t>
      </w:r>
      <w:proofErr w:type="spellEnd"/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호출하여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입력한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계정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정보가</w:t>
      </w:r>
      <w:r>
        <w:rPr>
          <w:rFonts w:eastAsia="맑은 고딕" w:hint="eastAsia"/>
          <w:lang w:eastAsia="ko-KR"/>
        </w:rPr>
        <w:t xml:space="preserve"> </w:t>
      </w:r>
      <w:proofErr w:type="spellStart"/>
      <w:r>
        <w:rPr>
          <w:rFonts w:eastAsia="맑은 고딕" w:hint="eastAsia"/>
          <w:lang w:eastAsia="ko-KR"/>
        </w:rPr>
        <w:t>올바른지</w:t>
      </w:r>
      <w:proofErr w:type="spellEnd"/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확인한다</w:t>
      </w:r>
      <w:r>
        <w:rPr>
          <w:rFonts w:eastAsia="맑은 고딕" w:hint="eastAsia"/>
          <w:lang w:eastAsia="ko-KR"/>
        </w:rPr>
        <w:t xml:space="preserve">. </w:t>
      </w:r>
      <w:r>
        <w:rPr>
          <w:rFonts w:eastAsia="맑은 고딕" w:hint="eastAsia"/>
          <w:lang w:eastAsia="ko-KR"/>
        </w:rPr>
        <w:t>인증에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실패하면</w:t>
      </w:r>
      <w:r>
        <w:rPr>
          <w:rFonts w:eastAsia="맑은 고딕" w:hint="eastAsia"/>
          <w:lang w:eastAsia="ko-KR"/>
        </w:rPr>
        <w:t xml:space="preserve"> HTTP 401 </w:t>
      </w:r>
      <w:r>
        <w:rPr>
          <w:rFonts w:eastAsia="맑은 고딕" w:hint="eastAsia"/>
          <w:lang w:eastAsia="ko-KR"/>
        </w:rPr>
        <w:t>상태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코드와</w:t>
      </w:r>
      <w:r>
        <w:rPr>
          <w:rFonts w:eastAsia="맑은 고딕" w:hint="eastAsia"/>
          <w:lang w:eastAsia="ko-KR"/>
        </w:rPr>
        <w:t xml:space="preserve"> INVALID_CREDENTIALS </w:t>
      </w:r>
      <w:r>
        <w:rPr>
          <w:rFonts w:eastAsia="맑은 고딕" w:hint="eastAsia"/>
          <w:lang w:eastAsia="ko-KR"/>
        </w:rPr>
        <w:t>메시지를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반환한다</w:t>
      </w:r>
      <w:r>
        <w:rPr>
          <w:rFonts w:eastAsia="맑은 고딕" w:hint="eastAsia"/>
          <w:lang w:eastAsia="ko-KR"/>
        </w:rPr>
        <w:t>.</w:t>
      </w:r>
    </w:p>
    <w:p w14:paraId="4168ACE8" w14:textId="77777777" w:rsidR="00F60062" w:rsidRDefault="00F60062" w:rsidP="00F60062">
      <w:pPr>
        <w:ind w:firstLine="90"/>
        <w:rPr>
          <w:rFonts w:eastAsia="맑은 고딕"/>
          <w:lang w:eastAsia="ko-KR"/>
        </w:rPr>
      </w:pPr>
      <w:r>
        <w:rPr>
          <w:rFonts w:eastAsia="맑은 고딕" w:hint="eastAsia"/>
          <w:lang w:eastAsia="ko-KR"/>
        </w:rPr>
        <w:t>인증에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성공하면</w:t>
      </w:r>
      <w:r>
        <w:rPr>
          <w:rFonts w:eastAsia="맑은 고딕" w:hint="eastAsia"/>
          <w:lang w:eastAsia="ko-KR"/>
        </w:rPr>
        <w:t xml:space="preserve"> </w:t>
      </w:r>
      <w:proofErr w:type="spellStart"/>
      <w:r>
        <w:rPr>
          <w:rFonts w:eastAsia="맑은 고딕" w:hint="eastAsia"/>
          <w:lang w:eastAsia="ko-KR"/>
        </w:rPr>
        <w:t>auth.issueToken</w:t>
      </w:r>
      <w:proofErr w:type="spellEnd"/>
      <w:r>
        <w:rPr>
          <w:rFonts w:eastAsia="맑은 고딕" w:hint="eastAsia"/>
          <w:lang w:eastAsia="ko-KR"/>
        </w:rPr>
        <w:t>(user)</w:t>
      </w:r>
      <w:r>
        <w:rPr>
          <w:rFonts w:eastAsia="맑은 고딕" w:hint="eastAsia"/>
          <w:lang w:eastAsia="ko-KR"/>
        </w:rPr>
        <w:t>을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호출하여</w:t>
      </w:r>
      <w:r>
        <w:rPr>
          <w:rFonts w:eastAsia="맑은 고딕" w:hint="eastAsia"/>
          <w:lang w:eastAsia="ko-KR"/>
        </w:rPr>
        <w:t xml:space="preserve"> JWT</w:t>
      </w:r>
      <w:r>
        <w:rPr>
          <w:rFonts w:eastAsia="맑은 고딕" w:hint="eastAsia"/>
          <w:lang w:eastAsia="ko-KR"/>
        </w:rPr>
        <w:t>를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발급한다</w:t>
      </w:r>
      <w:r>
        <w:rPr>
          <w:rFonts w:eastAsia="맑은 고딕" w:hint="eastAsia"/>
          <w:lang w:eastAsia="ko-KR"/>
        </w:rPr>
        <w:t xml:space="preserve">. </w:t>
      </w:r>
      <w:proofErr w:type="spellStart"/>
      <w:r>
        <w:rPr>
          <w:rFonts w:eastAsia="맑은 고딕" w:hint="eastAsia"/>
          <w:lang w:eastAsia="ko-KR"/>
        </w:rPr>
        <w:t>issueToken</w:t>
      </w:r>
      <w:proofErr w:type="spellEnd"/>
      <w:r>
        <w:rPr>
          <w:rFonts w:eastAsia="맑은 고딕" w:hint="eastAsia"/>
          <w:lang w:eastAsia="ko-KR"/>
        </w:rPr>
        <w:t>()</w:t>
      </w:r>
      <w:r>
        <w:rPr>
          <w:rFonts w:eastAsia="맑은 고딕" w:hint="eastAsia"/>
          <w:lang w:eastAsia="ko-KR"/>
        </w:rPr>
        <w:t>에서는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현재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시간을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기준으로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토큰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발급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시간과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만료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시간을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설정하고</w:t>
      </w:r>
      <w:r>
        <w:rPr>
          <w:rFonts w:eastAsia="맑은 고딕" w:hint="eastAsia"/>
          <w:lang w:eastAsia="ko-KR"/>
        </w:rPr>
        <w:t xml:space="preserve">, </w:t>
      </w:r>
      <w:proofErr w:type="spellStart"/>
      <w:r>
        <w:rPr>
          <w:rFonts w:eastAsia="맑은 고딕" w:hint="eastAsia"/>
          <w:lang w:eastAsia="ko-KR"/>
        </w:rPr>
        <w:t>userID</w:t>
      </w:r>
      <w:proofErr w:type="spellEnd"/>
      <w:r>
        <w:rPr>
          <w:rFonts w:eastAsia="맑은 고딕" w:hint="eastAsia"/>
          <w:lang w:eastAsia="ko-KR"/>
        </w:rPr>
        <w:t>를</w:t>
      </w:r>
      <w:r>
        <w:rPr>
          <w:rFonts w:eastAsia="맑은 고딕" w:hint="eastAsia"/>
          <w:lang w:eastAsia="ko-KR"/>
        </w:rPr>
        <w:t xml:space="preserve"> sub, </w:t>
      </w:r>
      <w:r>
        <w:rPr>
          <w:rFonts w:eastAsia="맑은 고딕" w:hint="eastAsia"/>
          <w:lang w:eastAsia="ko-KR"/>
        </w:rPr>
        <w:t>발급자를</w:t>
      </w:r>
      <w:r>
        <w:rPr>
          <w:rFonts w:eastAsia="맑은 고딕" w:hint="eastAsia"/>
          <w:lang w:eastAsia="ko-KR"/>
        </w:rPr>
        <w:t xml:space="preserve"> </w:t>
      </w:r>
      <w:proofErr w:type="spellStart"/>
      <w:r>
        <w:rPr>
          <w:rFonts w:eastAsia="맑은 고딕" w:hint="eastAsia"/>
          <w:lang w:eastAsia="ko-KR"/>
        </w:rPr>
        <w:t>iss</w:t>
      </w:r>
      <w:proofErr w:type="spellEnd"/>
      <w:r>
        <w:rPr>
          <w:rFonts w:eastAsia="맑은 고딕" w:hint="eastAsia"/>
          <w:lang w:eastAsia="ko-KR"/>
        </w:rPr>
        <w:t xml:space="preserve">, </w:t>
      </w:r>
      <w:r>
        <w:rPr>
          <w:rFonts w:eastAsia="맑은 고딕" w:hint="eastAsia"/>
          <w:lang w:eastAsia="ko-KR"/>
        </w:rPr>
        <w:t>토큰의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대상자를</w:t>
      </w:r>
      <w:r>
        <w:rPr>
          <w:rFonts w:eastAsia="맑은 고딕" w:hint="eastAsia"/>
          <w:lang w:eastAsia="ko-KR"/>
        </w:rPr>
        <w:t xml:space="preserve">  </w:t>
      </w:r>
      <w:proofErr w:type="spellStart"/>
      <w:r>
        <w:rPr>
          <w:rFonts w:eastAsia="맑은 고딕" w:hint="eastAsia"/>
          <w:lang w:eastAsia="ko-KR"/>
        </w:rPr>
        <w:t>aud</w:t>
      </w:r>
      <w:proofErr w:type="spellEnd"/>
      <w:r>
        <w:rPr>
          <w:rFonts w:eastAsia="맑은 고딕" w:hint="eastAsia"/>
          <w:lang w:eastAsia="ko-KR"/>
        </w:rPr>
        <w:t>에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저장한다</w:t>
      </w:r>
      <w:r>
        <w:rPr>
          <w:rFonts w:eastAsia="맑은 고딕" w:hint="eastAsia"/>
          <w:lang w:eastAsia="ko-KR"/>
        </w:rPr>
        <w:t xml:space="preserve">. </w:t>
      </w:r>
      <w:r>
        <w:rPr>
          <w:rFonts w:eastAsia="맑은 고딕" w:hint="eastAsia"/>
          <w:lang w:eastAsia="ko-KR"/>
        </w:rPr>
        <w:t>이후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서버의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비밀키를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이용하여</w:t>
      </w:r>
      <w:r>
        <w:rPr>
          <w:rFonts w:eastAsia="맑은 고딕" w:hint="eastAsia"/>
          <w:lang w:eastAsia="ko-KR"/>
        </w:rPr>
        <w:t xml:space="preserve"> HS256</w:t>
      </w:r>
      <w:r>
        <w:rPr>
          <w:rFonts w:eastAsia="맑은 고딕" w:hint="eastAsia"/>
          <w:lang w:eastAsia="ko-KR"/>
        </w:rPr>
        <w:t>알고리즘으로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서명하고</w:t>
      </w:r>
      <w:r>
        <w:rPr>
          <w:rFonts w:eastAsia="맑은 고딕" w:hint="eastAsia"/>
          <w:lang w:eastAsia="ko-KR"/>
        </w:rPr>
        <w:t>, compact()</w:t>
      </w:r>
      <w:r>
        <w:rPr>
          <w:rFonts w:eastAsia="맑은 고딕" w:hint="eastAsia"/>
          <w:lang w:eastAsia="ko-KR"/>
        </w:rPr>
        <w:t>를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호출하여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설정한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정보를</w:t>
      </w:r>
      <w:r>
        <w:rPr>
          <w:rFonts w:eastAsia="맑은 고딕" w:hint="eastAsia"/>
          <w:lang w:eastAsia="ko-KR"/>
        </w:rPr>
        <w:t xml:space="preserve"> JWT </w:t>
      </w:r>
      <w:r>
        <w:rPr>
          <w:rFonts w:eastAsia="맑은 고딕" w:hint="eastAsia"/>
          <w:lang w:eastAsia="ko-KR"/>
        </w:rPr>
        <w:t>문자열로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생성하여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반환한다</w:t>
      </w:r>
      <w:r>
        <w:rPr>
          <w:rFonts w:eastAsia="맑은 고딕" w:hint="eastAsia"/>
          <w:lang w:eastAsia="ko-KR"/>
        </w:rPr>
        <w:t xml:space="preserve">.  </w:t>
      </w:r>
    </w:p>
    <w:p w14:paraId="67BE0C8E" w14:textId="77777777" w:rsidR="00F60062" w:rsidRPr="00975C86" w:rsidRDefault="00F60062" w:rsidP="00F60062">
      <w:pPr>
        <w:rPr>
          <w:rFonts w:eastAsia="맑은 고딕" w:hint="eastAsia"/>
          <w:lang w:eastAsia="ko-KR"/>
        </w:rPr>
      </w:pPr>
      <w:r>
        <w:rPr>
          <w:rFonts w:eastAsia="맑은 고딕" w:hint="eastAsia"/>
          <w:lang w:eastAsia="ko-KR"/>
        </w:rPr>
        <w:t>이러한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방식으로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로그인에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성공한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사용자에게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토큰을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발급하고</w:t>
      </w:r>
      <w:r>
        <w:rPr>
          <w:rFonts w:eastAsia="맑은 고딕" w:hint="eastAsia"/>
          <w:lang w:eastAsia="ko-KR"/>
        </w:rPr>
        <w:t xml:space="preserve">, </w:t>
      </w:r>
      <w:r>
        <w:rPr>
          <w:rFonts w:eastAsia="맑은 고딕" w:hint="eastAsia"/>
          <w:lang w:eastAsia="ko-KR"/>
        </w:rPr>
        <w:t>이후</w:t>
      </w:r>
      <w:r>
        <w:rPr>
          <w:rFonts w:eastAsia="맑은 고딕" w:hint="eastAsia"/>
          <w:lang w:eastAsia="ko-KR"/>
        </w:rPr>
        <w:t xml:space="preserve"> API </w:t>
      </w:r>
      <w:r>
        <w:rPr>
          <w:rFonts w:eastAsia="맑은 고딕" w:hint="eastAsia"/>
          <w:lang w:eastAsia="ko-KR"/>
        </w:rPr>
        <w:t>요청에서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해당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토큰을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이용해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사용자를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인증할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수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있도록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하였다</w:t>
      </w:r>
      <w:r>
        <w:rPr>
          <w:rFonts w:eastAsia="맑은 고딕" w:hint="eastAsia"/>
          <w:lang w:eastAsia="ko-KR"/>
        </w:rPr>
        <w:t xml:space="preserve">. </w:t>
      </w:r>
    </w:p>
    <w:p w14:paraId="16880E90" w14:textId="77777777" w:rsidR="002239C2" w:rsidRDefault="00000000">
      <w:pPr>
        <w:pStyle w:val="21"/>
        <w:rPr>
          <w:lang w:eastAsia="ko-KR"/>
        </w:rPr>
      </w:pPr>
      <w:r>
        <w:rPr>
          <w:lang w:eastAsia="ko-KR"/>
        </w:rPr>
        <w:t xml:space="preserve">3 2 </w:t>
      </w:r>
      <w:r>
        <w:rPr>
          <w:lang w:eastAsia="ko-KR"/>
        </w:rPr>
        <w:t>브라우저</w:t>
      </w:r>
      <w:r>
        <w:rPr>
          <w:lang w:eastAsia="ko-KR"/>
        </w:rPr>
        <w:t xml:space="preserve"> </w:t>
      </w:r>
      <w:r>
        <w:rPr>
          <w:lang w:eastAsia="ko-KR"/>
        </w:rPr>
        <w:t>토큰</w:t>
      </w:r>
      <w:r>
        <w:rPr>
          <w:lang w:eastAsia="ko-KR"/>
        </w:rPr>
        <w:t xml:space="preserve"> </w:t>
      </w:r>
      <w:r>
        <w:rPr>
          <w:lang w:eastAsia="ko-KR"/>
        </w:rPr>
        <w:t>저장과</w:t>
      </w:r>
      <w:r>
        <w:rPr>
          <w:lang w:eastAsia="ko-KR"/>
        </w:rPr>
        <w:t xml:space="preserve"> </w:t>
      </w:r>
      <w:r>
        <w:rPr>
          <w:lang w:eastAsia="ko-KR"/>
        </w:rPr>
        <w:t>전송</w:t>
      </w:r>
    </w:p>
    <w:p w14:paraId="7CA367D3" w14:textId="6DEE4D50" w:rsidR="002239C2" w:rsidRPr="00F60062" w:rsidRDefault="00000000">
      <w:pPr>
        <w:spacing w:after="160"/>
        <w:rPr>
          <w:rFonts w:eastAsia="맑은 고딕" w:hint="eastAsia"/>
          <w:lang w:eastAsia="ko-KR"/>
        </w:rPr>
      </w:pPr>
      <w:r>
        <w:rPr>
          <w:lang w:eastAsia="ko-KR"/>
        </w:rPr>
        <w:t xml:space="preserve">파일 / 함수: </w:t>
      </w:r>
      <w:r w:rsidR="00F60062">
        <w:rPr>
          <w:rFonts w:eastAsia="맑은 고딕" w:hint="eastAsia"/>
          <w:lang w:eastAsia="ko-KR"/>
        </w:rPr>
        <w:t xml:space="preserve">api.js/ login(), </w:t>
      </w:r>
      <w:proofErr w:type="spellStart"/>
      <w:r w:rsidR="00F60062" w:rsidRPr="00F60062">
        <w:rPr>
          <w:rFonts w:eastAsia="맑은 고딕"/>
          <w:lang w:eastAsia="ko-KR"/>
        </w:rPr>
        <w:t>authorizationHeaders</w:t>
      </w:r>
      <w:proofErr w:type="spellEnd"/>
      <w:r w:rsidR="00F60062">
        <w:rPr>
          <w:rFonts w:eastAsia="맑은 고딕" w:hint="eastAsia"/>
          <w:lang w:eastAsia="ko-KR"/>
        </w:rPr>
        <w:t>()</w:t>
      </w:r>
    </w:p>
    <w:p w14:paraId="0CA0E7EC" w14:textId="2ADAA1D6" w:rsidR="00F60062" w:rsidRDefault="00000000" w:rsidP="00F60062">
      <w:pPr>
        <w:pStyle w:val="31"/>
        <w:rPr>
          <w:rFonts w:eastAsia="맑은 고딕"/>
          <w:lang w:eastAsia="ko-KR"/>
        </w:rPr>
      </w:pPr>
      <w:r>
        <w:rPr>
          <w:rFonts w:ascii="맑은 고딕" w:eastAsia="맑은 고딕" w:hAnsi="맑은 고딕" w:cs="맑은 고딕" w:hint="eastAsia"/>
          <w:lang w:eastAsia="ko-KR"/>
        </w:rPr>
        <w:t>코드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발췌</w:t>
      </w:r>
    </w:p>
    <w:p w14:paraId="6E9EA0D1" w14:textId="77777777" w:rsidR="00F60062" w:rsidRPr="00F60062" w:rsidRDefault="00F60062" w:rsidP="00F60062">
      <w:pPr>
        <w:rPr>
          <w:rFonts w:eastAsia="맑은 고딕"/>
          <w:lang w:eastAsia="ko-KR"/>
        </w:rPr>
      </w:pPr>
      <w:r w:rsidRPr="00F60062">
        <w:rPr>
          <w:rFonts w:eastAsia="맑은 고딕"/>
          <w:lang w:eastAsia="ko-KR"/>
        </w:rPr>
        <w:t>export async function login(email, password) {</w:t>
      </w:r>
    </w:p>
    <w:p w14:paraId="3911E53C" w14:textId="77777777" w:rsidR="00F60062" w:rsidRPr="00F60062" w:rsidRDefault="00F60062" w:rsidP="00F60062">
      <w:pPr>
        <w:rPr>
          <w:rFonts w:eastAsia="맑은 고딕"/>
          <w:lang w:eastAsia="ko-KR"/>
        </w:rPr>
      </w:pPr>
      <w:r w:rsidRPr="00F60062">
        <w:rPr>
          <w:rFonts w:eastAsia="맑은 고딕"/>
          <w:lang w:eastAsia="ko-KR"/>
        </w:rPr>
        <w:t>  const data = await request("/auth/login", {</w:t>
      </w:r>
    </w:p>
    <w:p w14:paraId="7E940EA0" w14:textId="77777777" w:rsidR="00F60062" w:rsidRPr="00F60062" w:rsidRDefault="00F60062" w:rsidP="00F60062">
      <w:pPr>
        <w:rPr>
          <w:rFonts w:eastAsia="맑은 고딕"/>
          <w:lang w:eastAsia="ko-KR"/>
        </w:rPr>
      </w:pPr>
      <w:r w:rsidRPr="00F60062">
        <w:rPr>
          <w:rFonts w:eastAsia="맑은 고딕"/>
          <w:lang w:eastAsia="ko-KR"/>
        </w:rPr>
        <w:t>    method: "POST",</w:t>
      </w:r>
    </w:p>
    <w:p w14:paraId="11021C8B" w14:textId="0C44047B" w:rsidR="00F60062" w:rsidRPr="00F60062" w:rsidRDefault="00F60062" w:rsidP="00F60062">
      <w:pPr>
        <w:rPr>
          <w:rFonts w:eastAsia="맑은 고딕"/>
          <w:lang w:eastAsia="ko-KR"/>
        </w:rPr>
      </w:pPr>
      <w:r w:rsidRPr="00F60062">
        <w:rPr>
          <w:rFonts w:eastAsia="맑은 고딕"/>
          <w:lang w:eastAsia="ko-KR"/>
        </w:rPr>
        <w:t xml:space="preserve">    body: </w:t>
      </w:r>
      <w:proofErr w:type="spellStart"/>
      <w:r w:rsidRPr="00F60062">
        <w:rPr>
          <w:rFonts w:eastAsia="맑은 고딕"/>
          <w:lang w:eastAsia="ko-KR"/>
        </w:rPr>
        <w:t>JSON.stringify</w:t>
      </w:r>
      <w:proofErr w:type="spellEnd"/>
      <w:r w:rsidRPr="00F60062">
        <w:rPr>
          <w:rFonts w:eastAsia="맑은 고딕"/>
          <w:lang w:eastAsia="ko-KR"/>
        </w:rPr>
        <w:t xml:space="preserve">({email, password}) </w:t>
      </w:r>
    </w:p>
    <w:p w14:paraId="190DC343" w14:textId="77777777" w:rsidR="00F60062" w:rsidRPr="00F60062" w:rsidRDefault="00F60062" w:rsidP="00F60062">
      <w:pPr>
        <w:rPr>
          <w:rFonts w:eastAsia="맑은 고딕"/>
          <w:lang w:eastAsia="ko-KR"/>
        </w:rPr>
      </w:pPr>
      <w:r w:rsidRPr="00F60062">
        <w:rPr>
          <w:rFonts w:eastAsia="맑은 고딕"/>
          <w:lang w:eastAsia="ko-KR"/>
        </w:rPr>
        <w:t>  });</w:t>
      </w:r>
    </w:p>
    <w:p w14:paraId="2B1730D4" w14:textId="77777777" w:rsidR="00F60062" w:rsidRPr="00F60062" w:rsidRDefault="00F60062" w:rsidP="00F60062">
      <w:pPr>
        <w:rPr>
          <w:rFonts w:eastAsia="맑은 고딕"/>
          <w:lang w:eastAsia="ko-KR"/>
        </w:rPr>
      </w:pPr>
      <w:r w:rsidRPr="00F60062">
        <w:rPr>
          <w:rFonts w:eastAsia="맑은 고딕"/>
          <w:lang w:eastAsia="ko-KR"/>
        </w:rPr>
        <w:t>  session = {</w:t>
      </w:r>
    </w:p>
    <w:p w14:paraId="33B90B42" w14:textId="77777777" w:rsidR="00F60062" w:rsidRPr="00F60062" w:rsidRDefault="00F60062" w:rsidP="00F60062">
      <w:pPr>
        <w:rPr>
          <w:rFonts w:eastAsia="맑은 고딕"/>
          <w:lang w:eastAsia="ko-KR"/>
        </w:rPr>
      </w:pPr>
      <w:r w:rsidRPr="00F60062">
        <w:rPr>
          <w:rFonts w:eastAsia="맑은 고딕"/>
          <w:lang w:eastAsia="ko-KR"/>
        </w:rPr>
        <w:t xml:space="preserve">    </w:t>
      </w:r>
      <w:proofErr w:type="spellStart"/>
      <w:r w:rsidRPr="00F60062">
        <w:rPr>
          <w:rFonts w:eastAsia="맑은 고딕"/>
          <w:lang w:eastAsia="ko-KR"/>
        </w:rPr>
        <w:t>accessToken</w:t>
      </w:r>
      <w:proofErr w:type="spellEnd"/>
      <w:r w:rsidRPr="00F60062">
        <w:rPr>
          <w:rFonts w:eastAsia="맑은 고딕"/>
          <w:lang w:eastAsia="ko-KR"/>
        </w:rPr>
        <w:t xml:space="preserve">: </w:t>
      </w:r>
      <w:proofErr w:type="spellStart"/>
      <w:r w:rsidRPr="00F60062">
        <w:rPr>
          <w:rFonts w:eastAsia="맑은 고딕"/>
          <w:lang w:eastAsia="ko-KR"/>
        </w:rPr>
        <w:t>data.accessToken</w:t>
      </w:r>
      <w:proofErr w:type="spellEnd"/>
      <w:r w:rsidRPr="00F60062">
        <w:rPr>
          <w:rFonts w:eastAsia="맑은 고딕"/>
          <w:lang w:eastAsia="ko-KR"/>
        </w:rPr>
        <w:t>,</w:t>
      </w:r>
    </w:p>
    <w:p w14:paraId="5CF1BF70" w14:textId="77777777" w:rsidR="00F60062" w:rsidRPr="00F60062" w:rsidRDefault="00F60062" w:rsidP="00F60062">
      <w:pPr>
        <w:rPr>
          <w:rFonts w:eastAsia="맑은 고딕"/>
          <w:lang w:eastAsia="ko-KR"/>
        </w:rPr>
      </w:pPr>
      <w:r w:rsidRPr="00F60062">
        <w:rPr>
          <w:rFonts w:eastAsia="맑은 고딕"/>
          <w:lang w:eastAsia="ko-KR"/>
        </w:rPr>
        <w:t xml:space="preserve">    user: </w:t>
      </w:r>
      <w:proofErr w:type="spellStart"/>
      <w:r w:rsidRPr="00F60062">
        <w:rPr>
          <w:rFonts w:eastAsia="맑은 고딕"/>
          <w:lang w:eastAsia="ko-KR"/>
        </w:rPr>
        <w:t>data.user</w:t>
      </w:r>
      <w:proofErr w:type="spellEnd"/>
      <w:r w:rsidRPr="00F60062">
        <w:rPr>
          <w:rFonts w:eastAsia="맑은 고딕"/>
          <w:lang w:eastAsia="ko-KR"/>
        </w:rPr>
        <w:t>,</w:t>
      </w:r>
    </w:p>
    <w:p w14:paraId="414A0B12" w14:textId="77777777" w:rsidR="00F60062" w:rsidRPr="00F60062" w:rsidRDefault="00F60062" w:rsidP="00F60062">
      <w:pPr>
        <w:rPr>
          <w:rFonts w:eastAsia="맑은 고딕"/>
          <w:lang w:eastAsia="ko-KR"/>
        </w:rPr>
      </w:pPr>
      <w:r w:rsidRPr="00F60062">
        <w:rPr>
          <w:rFonts w:eastAsia="맑은 고딕"/>
          <w:lang w:eastAsia="ko-KR"/>
        </w:rPr>
        <w:t>  };</w:t>
      </w:r>
    </w:p>
    <w:p w14:paraId="4744FE3E" w14:textId="77777777" w:rsidR="00F60062" w:rsidRPr="00F60062" w:rsidRDefault="00F60062" w:rsidP="00F60062">
      <w:pPr>
        <w:rPr>
          <w:rFonts w:eastAsia="맑은 고딕"/>
          <w:lang w:eastAsia="ko-KR"/>
        </w:rPr>
      </w:pPr>
      <w:r w:rsidRPr="00F60062">
        <w:rPr>
          <w:rFonts w:eastAsia="맑은 고딕"/>
          <w:lang w:eastAsia="ko-KR"/>
        </w:rPr>
        <w:t xml:space="preserve">  return </w:t>
      </w:r>
      <w:proofErr w:type="spellStart"/>
      <w:r w:rsidRPr="00F60062">
        <w:rPr>
          <w:rFonts w:eastAsia="맑은 고딕"/>
          <w:lang w:eastAsia="ko-KR"/>
        </w:rPr>
        <w:t>data.user</w:t>
      </w:r>
      <w:proofErr w:type="spellEnd"/>
      <w:r w:rsidRPr="00F60062">
        <w:rPr>
          <w:rFonts w:eastAsia="맑은 고딕"/>
          <w:lang w:eastAsia="ko-KR"/>
        </w:rPr>
        <w:t>;</w:t>
      </w:r>
    </w:p>
    <w:p w14:paraId="4F74F4FC" w14:textId="286CABE4" w:rsidR="00F60062" w:rsidRDefault="00F60062" w:rsidP="00F60062">
      <w:pPr>
        <w:rPr>
          <w:rFonts w:eastAsia="맑은 고딕"/>
          <w:lang w:eastAsia="ko-KR"/>
        </w:rPr>
      </w:pPr>
      <w:r w:rsidRPr="00F60062">
        <w:rPr>
          <w:rFonts w:eastAsia="맑은 고딕"/>
          <w:lang w:eastAsia="ko-KR"/>
        </w:rPr>
        <w:t>}</w:t>
      </w:r>
    </w:p>
    <w:p w14:paraId="2AC7C057" w14:textId="77777777" w:rsidR="00F60062" w:rsidRDefault="00F60062" w:rsidP="00F60062">
      <w:pPr>
        <w:rPr>
          <w:rFonts w:eastAsia="맑은 고딕"/>
          <w:lang w:eastAsia="ko-KR"/>
        </w:rPr>
      </w:pPr>
    </w:p>
    <w:p w14:paraId="628ACF9E" w14:textId="563FD367" w:rsidR="00F60062" w:rsidRPr="00F60062" w:rsidRDefault="00F60062" w:rsidP="00F60062">
      <w:pPr>
        <w:rPr>
          <w:rFonts w:eastAsia="맑은 고딕" w:hint="eastAsia"/>
          <w:lang w:eastAsia="ko-KR"/>
        </w:rPr>
      </w:pPr>
      <w:r w:rsidRPr="00F60062">
        <w:rPr>
          <w:rFonts w:eastAsia="맑은 고딕"/>
          <w:lang w:eastAsia="ko-KR"/>
        </w:rPr>
        <w:t xml:space="preserve">function </w:t>
      </w:r>
      <w:proofErr w:type="spellStart"/>
      <w:r w:rsidRPr="00F60062">
        <w:rPr>
          <w:rFonts w:eastAsia="맑은 고딕"/>
          <w:lang w:eastAsia="ko-KR"/>
        </w:rPr>
        <w:t>authorizationHeaders</w:t>
      </w:r>
      <w:proofErr w:type="spellEnd"/>
      <w:r w:rsidRPr="00F60062">
        <w:rPr>
          <w:rFonts w:eastAsia="맑은 고딕"/>
          <w:lang w:eastAsia="ko-KR"/>
        </w:rPr>
        <w:t>() {</w:t>
      </w:r>
    </w:p>
    <w:p w14:paraId="38067D22" w14:textId="699E0336" w:rsidR="00F60062" w:rsidRPr="00F60062" w:rsidRDefault="00F60062" w:rsidP="00F60062">
      <w:pPr>
        <w:rPr>
          <w:rFonts w:eastAsia="맑은 고딕"/>
          <w:lang w:eastAsia="ko-KR"/>
        </w:rPr>
      </w:pPr>
      <w:r w:rsidRPr="00F60062">
        <w:rPr>
          <w:rFonts w:eastAsia="맑은 고딕"/>
          <w:lang w:eastAsia="ko-KR"/>
        </w:rPr>
        <w:t>if(!</w:t>
      </w:r>
      <w:proofErr w:type="spellStart"/>
      <w:r w:rsidRPr="00F60062">
        <w:rPr>
          <w:rFonts w:eastAsia="맑은 고딕"/>
          <w:lang w:eastAsia="ko-KR"/>
        </w:rPr>
        <w:t>session.accessToken</w:t>
      </w:r>
      <w:proofErr w:type="spellEnd"/>
      <w:r w:rsidRPr="00F60062">
        <w:rPr>
          <w:rFonts w:eastAsia="맑은 고딕"/>
          <w:lang w:eastAsia="ko-KR"/>
        </w:rPr>
        <w:t>)</w:t>
      </w:r>
    </w:p>
    <w:p w14:paraId="6BFB5DD0" w14:textId="77777777" w:rsidR="00F60062" w:rsidRPr="00F60062" w:rsidRDefault="00F60062" w:rsidP="00F60062">
      <w:pPr>
        <w:rPr>
          <w:rFonts w:eastAsia="맑은 고딕"/>
          <w:lang w:eastAsia="ko-KR"/>
        </w:rPr>
      </w:pPr>
      <w:r w:rsidRPr="00F60062">
        <w:rPr>
          <w:rFonts w:eastAsia="맑은 고딕"/>
          <w:lang w:eastAsia="ko-KR"/>
        </w:rPr>
        <w:lastRenderedPageBreak/>
        <w:t xml:space="preserve">    return {};</w:t>
      </w:r>
    </w:p>
    <w:p w14:paraId="3A292286" w14:textId="6DEE24ED" w:rsidR="00F60062" w:rsidRPr="00F60062" w:rsidRDefault="00F60062" w:rsidP="00F60062">
      <w:pPr>
        <w:rPr>
          <w:rFonts w:eastAsia="맑은 고딕"/>
          <w:lang w:eastAsia="ko-KR"/>
        </w:rPr>
      </w:pPr>
      <w:r w:rsidRPr="00F60062">
        <w:rPr>
          <w:rFonts w:eastAsia="맑은 고딕"/>
          <w:lang w:eastAsia="ko-KR"/>
        </w:rPr>
        <w:t>return {</w:t>
      </w:r>
    </w:p>
    <w:p w14:paraId="571E5482" w14:textId="77777777" w:rsidR="00F60062" w:rsidRPr="00F60062" w:rsidRDefault="00F60062" w:rsidP="00F60062">
      <w:pPr>
        <w:rPr>
          <w:rFonts w:eastAsia="맑은 고딕"/>
          <w:lang w:eastAsia="ko-KR"/>
        </w:rPr>
      </w:pPr>
      <w:r w:rsidRPr="00F60062">
        <w:rPr>
          <w:rFonts w:eastAsia="맑은 고딕"/>
          <w:lang w:eastAsia="ko-KR"/>
        </w:rPr>
        <w:t xml:space="preserve">    "Authorization": "Bearer " + </w:t>
      </w:r>
      <w:proofErr w:type="spellStart"/>
      <w:r w:rsidRPr="00F60062">
        <w:rPr>
          <w:rFonts w:eastAsia="맑은 고딕"/>
          <w:lang w:eastAsia="ko-KR"/>
        </w:rPr>
        <w:t>session.accessToken</w:t>
      </w:r>
      <w:proofErr w:type="spellEnd"/>
    </w:p>
    <w:p w14:paraId="419CD34C" w14:textId="77777777" w:rsidR="00F60062" w:rsidRPr="00F60062" w:rsidRDefault="00F60062" w:rsidP="00F60062">
      <w:pPr>
        <w:rPr>
          <w:rFonts w:eastAsia="맑은 고딕"/>
          <w:lang w:eastAsia="ko-KR"/>
        </w:rPr>
      </w:pPr>
      <w:r w:rsidRPr="00F60062">
        <w:rPr>
          <w:rFonts w:eastAsia="맑은 고딕"/>
          <w:lang w:eastAsia="ko-KR"/>
        </w:rPr>
        <w:t xml:space="preserve">  };</w:t>
      </w:r>
    </w:p>
    <w:p w14:paraId="7F4DAC5B" w14:textId="3862DCCE" w:rsidR="00F60062" w:rsidRDefault="00F60062" w:rsidP="00F60062">
      <w:pPr>
        <w:rPr>
          <w:rFonts w:eastAsia="맑은 고딕"/>
          <w:lang w:eastAsia="ko-KR"/>
        </w:rPr>
      </w:pPr>
      <w:r w:rsidRPr="00F60062">
        <w:rPr>
          <w:rFonts w:eastAsia="맑은 고딕"/>
          <w:lang w:eastAsia="ko-KR"/>
        </w:rPr>
        <w:t>}</w:t>
      </w:r>
    </w:p>
    <w:p w14:paraId="14BBEBFE" w14:textId="77777777" w:rsidR="00AA5935" w:rsidRPr="00AA5935" w:rsidRDefault="00AA5935" w:rsidP="00AA5935">
      <w:pPr>
        <w:rPr>
          <w:rFonts w:eastAsia="맑은 고딕"/>
          <w:lang w:eastAsia="ko-KR"/>
        </w:rPr>
      </w:pPr>
      <w:r w:rsidRPr="00AA5935">
        <w:rPr>
          <w:rFonts w:eastAsia="맑은 고딕"/>
          <w:lang w:eastAsia="ko-KR"/>
        </w:rPr>
        <w:t xml:space="preserve">export function </w:t>
      </w:r>
      <w:proofErr w:type="spellStart"/>
      <w:r w:rsidRPr="00AA5935">
        <w:rPr>
          <w:rFonts w:eastAsia="맑은 고딕"/>
          <w:lang w:eastAsia="ko-KR"/>
        </w:rPr>
        <w:t>clearSession</w:t>
      </w:r>
      <w:proofErr w:type="spellEnd"/>
      <w:r w:rsidRPr="00AA5935">
        <w:rPr>
          <w:rFonts w:eastAsia="맑은 고딕"/>
          <w:lang w:eastAsia="ko-KR"/>
        </w:rPr>
        <w:t>() {</w:t>
      </w:r>
    </w:p>
    <w:p w14:paraId="08591DBC" w14:textId="77777777" w:rsidR="00AA5935" w:rsidRPr="00AA5935" w:rsidRDefault="00AA5935" w:rsidP="00AA5935">
      <w:pPr>
        <w:rPr>
          <w:rFonts w:eastAsia="맑은 고딕"/>
          <w:lang w:eastAsia="ko-KR"/>
        </w:rPr>
      </w:pPr>
      <w:r w:rsidRPr="00AA5935">
        <w:rPr>
          <w:rFonts w:eastAsia="맑은 고딕"/>
          <w:lang w:eastAsia="ko-KR"/>
        </w:rPr>
        <w:t xml:space="preserve">  session = { </w:t>
      </w:r>
      <w:proofErr w:type="spellStart"/>
      <w:r w:rsidRPr="00AA5935">
        <w:rPr>
          <w:rFonts w:eastAsia="맑은 고딕"/>
          <w:lang w:eastAsia="ko-KR"/>
        </w:rPr>
        <w:t>accessToken</w:t>
      </w:r>
      <w:proofErr w:type="spellEnd"/>
      <w:r w:rsidRPr="00AA5935">
        <w:rPr>
          <w:rFonts w:eastAsia="맑은 고딕"/>
          <w:lang w:eastAsia="ko-KR"/>
        </w:rPr>
        <w:t>: "", user: null };</w:t>
      </w:r>
    </w:p>
    <w:p w14:paraId="197CCD38" w14:textId="15E5D89A" w:rsidR="00F60062" w:rsidRPr="00F60062" w:rsidRDefault="00AA5935" w:rsidP="00F60062">
      <w:pPr>
        <w:rPr>
          <w:rFonts w:eastAsia="맑은 고딕" w:hint="eastAsia"/>
          <w:lang w:eastAsia="ko-KR"/>
        </w:rPr>
      </w:pPr>
      <w:r w:rsidRPr="00AA5935">
        <w:rPr>
          <w:rFonts w:eastAsia="맑은 고딕"/>
          <w:lang w:eastAsia="ko-KR"/>
        </w:rPr>
        <w:t>}</w:t>
      </w:r>
    </w:p>
    <w:p w14:paraId="22E0E236" w14:textId="3C2CCD07" w:rsidR="002239C2" w:rsidRDefault="00000000" w:rsidP="00F60062">
      <w:pPr>
        <w:pStyle w:val="31"/>
        <w:rPr>
          <w:rFonts w:ascii="맑은 고딕" w:eastAsia="맑은 고딕" w:hAnsi="맑은 고딕" w:cs="맑은 고딕"/>
          <w:lang w:eastAsia="ko-KR"/>
        </w:rPr>
      </w:pPr>
      <w:r>
        <w:rPr>
          <w:rFonts w:ascii="맑은 고딕" w:eastAsia="맑은 고딕" w:hAnsi="맑은 고딕" w:cs="맑은 고딕" w:hint="eastAsia"/>
          <w:lang w:eastAsia="ko-KR"/>
        </w:rPr>
        <w:t>동작과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응답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코드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설명</w:t>
      </w:r>
    </w:p>
    <w:p w14:paraId="41D286CE" w14:textId="797ED922" w:rsidR="00F60062" w:rsidRDefault="00F60062" w:rsidP="00F60062">
      <w:pPr>
        <w:rPr>
          <w:rFonts w:eastAsia="맑은 고딕"/>
          <w:lang w:eastAsia="ko-KR"/>
        </w:rPr>
      </w:pPr>
      <w:r>
        <w:rPr>
          <w:rFonts w:eastAsia="맑은 고딕" w:hint="eastAsia"/>
          <w:lang w:eastAsia="ko-KR"/>
        </w:rPr>
        <w:t>로그인에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성공하면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서버에서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받은</w:t>
      </w:r>
      <w:r>
        <w:rPr>
          <w:rFonts w:eastAsia="맑은 고딕" w:hint="eastAsia"/>
          <w:lang w:eastAsia="ko-KR"/>
        </w:rPr>
        <w:t xml:space="preserve"> JWT</w:t>
      </w:r>
      <w:r>
        <w:rPr>
          <w:rFonts w:eastAsia="맑은 고딕" w:hint="eastAsia"/>
          <w:lang w:eastAsia="ko-KR"/>
        </w:rPr>
        <w:t>와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사용자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정보를</w:t>
      </w:r>
      <w:r>
        <w:rPr>
          <w:rFonts w:eastAsia="맑은 고딕" w:hint="eastAsia"/>
          <w:lang w:eastAsia="ko-KR"/>
        </w:rPr>
        <w:t xml:space="preserve"> session</w:t>
      </w:r>
      <w:r>
        <w:rPr>
          <w:rFonts w:eastAsia="맑은 고딕" w:hint="eastAsia"/>
          <w:lang w:eastAsia="ko-KR"/>
        </w:rPr>
        <w:t>에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저장한다</w:t>
      </w:r>
      <w:r>
        <w:rPr>
          <w:rFonts w:eastAsia="맑은 고딕" w:hint="eastAsia"/>
          <w:lang w:eastAsia="ko-KR"/>
        </w:rPr>
        <w:t xml:space="preserve">. </w:t>
      </w:r>
      <w:r>
        <w:rPr>
          <w:rFonts w:eastAsia="맑은 고딕" w:hint="eastAsia"/>
          <w:lang w:eastAsia="ko-KR"/>
        </w:rPr>
        <w:t>토큰은</w:t>
      </w:r>
      <w:r>
        <w:rPr>
          <w:rFonts w:eastAsia="맑은 고딕" w:hint="eastAsia"/>
          <w:lang w:eastAsia="ko-KR"/>
        </w:rPr>
        <w:t xml:space="preserve"> </w:t>
      </w:r>
      <w:proofErr w:type="spellStart"/>
      <w:r>
        <w:rPr>
          <w:rFonts w:eastAsia="맑은 고딕" w:hint="eastAsia"/>
          <w:lang w:eastAsia="ko-KR"/>
        </w:rPr>
        <w:t>accessToken</w:t>
      </w:r>
      <w:proofErr w:type="spellEnd"/>
      <w:r>
        <w:rPr>
          <w:rFonts w:eastAsia="맑은 고딕" w:hint="eastAsia"/>
          <w:lang w:eastAsia="ko-KR"/>
        </w:rPr>
        <w:t>에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저장되며</w:t>
      </w:r>
      <w:r>
        <w:rPr>
          <w:rFonts w:eastAsia="맑은 고딕" w:hint="eastAsia"/>
          <w:lang w:eastAsia="ko-KR"/>
        </w:rPr>
        <w:t xml:space="preserve">, </w:t>
      </w:r>
      <w:r>
        <w:rPr>
          <w:rFonts w:eastAsia="맑은 고딕" w:hint="eastAsia"/>
          <w:lang w:eastAsia="ko-KR"/>
        </w:rPr>
        <w:t>별도의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브라우저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저장소가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아니라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자바스크립트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메모리에서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관리한다</w:t>
      </w:r>
      <w:r>
        <w:rPr>
          <w:rFonts w:eastAsia="맑은 고딕" w:hint="eastAsia"/>
          <w:lang w:eastAsia="ko-KR"/>
        </w:rPr>
        <w:t>.</w:t>
      </w:r>
    </w:p>
    <w:p w14:paraId="13234620" w14:textId="252C2E85" w:rsidR="00F60062" w:rsidRDefault="00F60062" w:rsidP="00F60062">
      <w:pPr>
        <w:rPr>
          <w:rFonts w:eastAsia="맑은 고딕"/>
          <w:lang w:eastAsia="ko-KR"/>
        </w:rPr>
      </w:pPr>
      <w:r>
        <w:rPr>
          <w:rFonts w:eastAsia="맑은 고딕" w:hint="eastAsia"/>
          <w:lang w:eastAsia="ko-KR"/>
        </w:rPr>
        <w:t>이후</w:t>
      </w:r>
      <w:r>
        <w:rPr>
          <w:rFonts w:eastAsia="맑은 고딕" w:hint="eastAsia"/>
          <w:lang w:eastAsia="ko-KR"/>
        </w:rPr>
        <w:t xml:space="preserve"> API </w:t>
      </w:r>
      <w:r>
        <w:rPr>
          <w:rFonts w:eastAsia="맑은 고딕" w:hint="eastAsia"/>
          <w:lang w:eastAsia="ko-KR"/>
        </w:rPr>
        <w:t>요청을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보낼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때</w:t>
      </w:r>
      <w:r>
        <w:rPr>
          <w:rFonts w:eastAsia="맑은 고딕" w:hint="eastAsia"/>
          <w:lang w:eastAsia="ko-KR"/>
        </w:rPr>
        <w:t xml:space="preserve"> </w:t>
      </w:r>
      <w:proofErr w:type="spellStart"/>
      <w:r>
        <w:rPr>
          <w:rFonts w:eastAsia="맑은 고딕" w:hint="eastAsia"/>
          <w:lang w:eastAsia="ko-KR"/>
        </w:rPr>
        <w:t>authorizationHeaders</w:t>
      </w:r>
      <w:proofErr w:type="spellEnd"/>
      <w:r>
        <w:rPr>
          <w:rFonts w:eastAsia="맑은 고딕" w:hint="eastAsia"/>
          <w:lang w:eastAsia="ko-KR"/>
        </w:rPr>
        <w:t xml:space="preserve">() </w:t>
      </w:r>
      <w:r>
        <w:rPr>
          <w:rFonts w:eastAsia="맑은 고딕" w:hint="eastAsia"/>
          <w:lang w:eastAsia="ko-KR"/>
        </w:rPr>
        <w:t>함수에서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토큰이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존재하는지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확인하고</w:t>
      </w:r>
      <w:r>
        <w:rPr>
          <w:rFonts w:eastAsia="맑은 고딕" w:hint="eastAsia"/>
          <w:lang w:eastAsia="ko-KR"/>
        </w:rPr>
        <w:t xml:space="preserve">, </w:t>
      </w:r>
      <w:r>
        <w:rPr>
          <w:rFonts w:eastAsia="맑은 고딕" w:hint="eastAsia"/>
          <w:lang w:eastAsia="ko-KR"/>
        </w:rPr>
        <w:t>토큰이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있으면</w:t>
      </w:r>
      <w:r>
        <w:rPr>
          <w:rFonts w:eastAsia="맑은 고딕" w:hint="eastAsia"/>
          <w:lang w:eastAsia="ko-KR"/>
        </w:rPr>
        <w:t xml:space="preserve"> HTTP </w:t>
      </w:r>
      <w:r>
        <w:rPr>
          <w:rFonts w:eastAsia="맑은 고딕" w:hint="eastAsia"/>
          <w:lang w:eastAsia="ko-KR"/>
        </w:rPr>
        <w:t>요청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헤더에</w:t>
      </w:r>
      <w:r>
        <w:rPr>
          <w:rFonts w:eastAsia="맑은 고딕" w:hint="eastAsia"/>
          <w:lang w:eastAsia="ko-KR"/>
        </w:rPr>
        <w:t xml:space="preserve"> </w:t>
      </w:r>
      <w:r w:rsidRPr="00F60062">
        <w:rPr>
          <w:rFonts w:eastAsia="맑은 고딕"/>
          <w:lang w:eastAsia="ko-KR"/>
        </w:rPr>
        <w:t xml:space="preserve">Authorization: Bearer + </w:t>
      </w:r>
      <w:proofErr w:type="spellStart"/>
      <w:r w:rsidRPr="00F60062">
        <w:rPr>
          <w:rFonts w:eastAsia="맑은 고딕"/>
          <w:lang w:eastAsia="ko-KR"/>
        </w:rPr>
        <w:t>session.accessToken</w:t>
      </w:r>
      <w:proofErr w:type="spellEnd"/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형태로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추가한다</w:t>
      </w:r>
      <w:r>
        <w:rPr>
          <w:rFonts w:eastAsia="맑은 고딕" w:hint="eastAsia"/>
          <w:lang w:eastAsia="ko-KR"/>
        </w:rPr>
        <w:t xml:space="preserve">. </w:t>
      </w:r>
      <w:r>
        <w:rPr>
          <w:rFonts w:eastAsia="맑은 고딕" w:hint="eastAsia"/>
          <w:lang w:eastAsia="ko-KR"/>
        </w:rPr>
        <w:t>이를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통해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서버는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요청을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보낸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사용자의</w:t>
      </w:r>
      <w:r>
        <w:rPr>
          <w:rFonts w:eastAsia="맑은 고딕" w:hint="eastAsia"/>
          <w:lang w:eastAsia="ko-KR"/>
        </w:rPr>
        <w:t xml:space="preserve"> JWT</w:t>
      </w:r>
      <w:r>
        <w:rPr>
          <w:rFonts w:eastAsia="맑은 고딕" w:hint="eastAsia"/>
          <w:lang w:eastAsia="ko-KR"/>
        </w:rPr>
        <w:t>를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확인할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수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있다</w:t>
      </w:r>
      <w:r>
        <w:rPr>
          <w:rFonts w:eastAsia="맑은 고딕" w:hint="eastAsia"/>
          <w:lang w:eastAsia="ko-KR"/>
        </w:rPr>
        <w:t xml:space="preserve">. </w:t>
      </w:r>
    </w:p>
    <w:p w14:paraId="53A2C0BB" w14:textId="0E3206FB" w:rsidR="00AA5935" w:rsidRDefault="00AA5935" w:rsidP="00F60062">
      <w:pPr>
        <w:rPr>
          <w:rFonts w:eastAsia="맑은 고딕" w:hint="eastAsia"/>
          <w:lang w:eastAsia="ko-KR"/>
        </w:rPr>
      </w:pPr>
      <w:r>
        <w:rPr>
          <w:rFonts w:eastAsia="맑은 고딕" w:hint="eastAsia"/>
          <w:lang w:eastAsia="ko-KR"/>
        </w:rPr>
        <w:t>또한</w:t>
      </w:r>
      <w:r>
        <w:rPr>
          <w:rFonts w:eastAsia="맑은 고딕" w:hint="eastAsia"/>
          <w:lang w:eastAsia="ko-KR"/>
        </w:rPr>
        <w:t xml:space="preserve"> API </w:t>
      </w:r>
      <w:r>
        <w:rPr>
          <w:rFonts w:eastAsia="맑은 고딕" w:hint="eastAsia"/>
          <w:lang w:eastAsia="ko-KR"/>
        </w:rPr>
        <w:t>응답이</w:t>
      </w:r>
      <w:r>
        <w:rPr>
          <w:rFonts w:eastAsia="맑은 고딕" w:hint="eastAsia"/>
          <w:lang w:eastAsia="ko-KR"/>
        </w:rPr>
        <w:t xml:space="preserve"> 401 </w:t>
      </w:r>
      <w:r>
        <w:rPr>
          <w:rFonts w:eastAsia="맑은 고딕" w:hint="eastAsia"/>
          <w:lang w:eastAsia="ko-KR"/>
        </w:rPr>
        <w:t>상태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코드이면</w:t>
      </w:r>
      <w:r>
        <w:rPr>
          <w:rFonts w:eastAsia="맑은 고딕" w:hint="eastAsia"/>
          <w:lang w:eastAsia="ko-KR"/>
        </w:rPr>
        <w:t xml:space="preserve"> </w:t>
      </w:r>
      <w:proofErr w:type="spellStart"/>
      <w:r>
        <w:rPr>
          <w:rFonts w:eastAsia="맑은 고딕" w:hint="eastAsia"/>
          <w:lang w:eastAsia="ko-KR"/>
        </w:rPr>
        <w:t>clearSession</w:t>
      </w:r>
      <w:proofErr w:type="spellEnd"/>
      <w:r>
        <w:rPr>
          <w:rFonts w:eastAsia="맑은 고딕" w:hint="eastAsia"/>
          <w:lang w:eastAsia="ko-KR"/>
        </w:rPr>
        <w:t>()</w:t>
      </w:r>
      <w:r>
        <w:rPr>
          <w:rFonts w:eastAsia="맑은 고딕" w:hint="eastAsia"/>
          <w:lang w:eastAsia="ko-KR"/>
        </w:rPr>
        <w:t>을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호출하여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저장된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토큰과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사용자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정보를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초기화한다</w:t>
      </w:r>
      <w:r>
        <w:rPr>
          <w:rFonts w:eastAsia="맑은 고딕" w:hint="eastAsia"/>
          <w:lang w:eastAsia="ko-KR"/>
        </w:rPr>
        <w:t xml:space="preserve">. </w:t>
      </w:r>
    </w:p>
    <w:p w14:paraId="0F56B974" w14:textId="45AE0350" w:rsidR="002239C2" w:rsidRDefault="00000000" w:rsidP="00AA5935">
      <w:pPr>
        <w:rPr>
          <w:lang w:eastAsia="ko-KR"/>
        </w:rPr>
      </w:pPr>
      <w:r>
        <w:rPr>
          <w:lang w:eastAsia="ko-KR"/>
        </w:rPr>
        <w:br w:type="page"/>
      </w:r>
      <w:r>
        <w:rPr>
          <w:rFonts w:ascii="맑은 고딕" w:eastAsia="맑은 고딕" w:hAnsi="맑은 고딕" w:cs="맑은 고딕" w:hint="eastAsia"/>
          <w:lang w:eastAsia="ko-KR"/>
        </w:rPr>
        <w:lastRenderedPageBreak/>
        <w:t>웹서비스설계</w:t>
      </w:r>
      <w:r>
        <w:rPr>
          <w:lang w:eastAsia="ko-KR"/>
        </w:rPr>
        <w:t xml:space="preserve">     03 </w:t>
      </w:r>
      <w:r>
        <w:rPr>
          <w:rFonts w:ascii="맑은 고딕" w:eastAsia="맑은 고딕" w:hAnsi="맑은 고딕" w:cs="맑은 고딕" w:hint="eastAsia"/>
          <w:lang w:eastAsia="ko-KR"/>
        </w:rPr>
        <w:t>계속</w:t>
      </w:r>
    </w:p>
    <w:p w14:paraId="0D155915" w14:textId="77777777" w:rsidR="002239C2" w:rsidRDefault="00000000">
      <w:pPr>
        <w:pStyle w:val="1"/>
        <w:spacing w:before="0"/>
        <w:rPr>
          <w:lang w:eastAsia="ko-KR"/>
        </w:rPr>
      </w:pPr>
      <w:r>
        <w:rPr>
          <w:rFonts w:ascii="맑은 고딕" w:eastAsia="맑은 고딕" w:hAnsi="맑은 고딕" w:cs="맑은 고딕" w:hint="eastAsia"/>
          <w:lang w:eastAsia="ko-KR"/>
        </w:rPr>
        <w:t>서</w:t>
      </w:r>
      <w:r>
        <w:rPr>
          <w:lang w:eastAsia="ko-KR"/>
        </w:rPr>
        <w:t>버</w:t>
      </w:r>
      <w:r>
        <w:rPr>
          <w:lang w:eastAsia="ko-KR"/>
        </w:rPr>
        <w:t xml:space="preserve"> </w:t>
      </w:r>
      <w:r>
        <w:rPr>
          <w:lang w:eastAsia="ko-KR"/>
        </w:rPr>
        <w:t>인증과</w:t>
      </w:r>
      <w:r>
        <w:rPr>
          <w:lang w:eastAsia="ko-KR"/>
        </w:rPr>
        <w:t xml:space="preserve"> </w:t>
      </w:r>
      <w:r>
        <w:rPr>
          <w:lang w:eastAsia="ko-KR"/>
        </w:rPr>
        <w:t>작성자</w:t>
      </w:r>
      <w:r>
        <w:rPr>
          <w:lang w:eastAsia="ko-KR"/>
        </w:rPr>
        <w:t xml:space="preserve"> </w:t>
      </w:r>
      <w:r>
        <w:rPr>
          <w:lang w:eastAsia="ko-KR"/>
        </w:rPr>
        <w:t>권한</w:t>
      </w:r>
    </w:p>
    <w:p w14:paraId="389A9DD4" w14:textId="77777777" w:rsidR="002239C2" w:rsidRDefault="00000000">
      <w:pPr>
        <w:pStyle w:val="21"/>
        <w:rPr>
          <w:lang w:eastAsia="ko-KR"/>
        </w:rPr>
      </w:pPr>
      <w:r>
        <w:rPr>
          <w:lang w:eastAsia="ko-KR"/>
        </w:rPr>
        <w:t xml:space="preserve">3 3 </w:t>
      </w:r>
      <w:r>
        <w:rPr>
          <w:lang w:eastAsia="ko-KR"/>
        </w:rPr>
        <w:t>서버</w:t>
      </w:r>
      <w:r>
        <w:rPr>
          <w:lang w:eastAsia="ko-KR"/>
        </w:rPr>
        <w:t xml:space="preserve"> JWT </w:t>
      </w:r>
      <w:r>
        <w:rPr>
          <w:lang w:eastAsia="ko-KR"/>
        </w:rPr>
        <w:t>검증</w:t>
      </w:r>
    </w:p>
    <w:p w14:paraId="1EA597D3" w14:textId="0B7FA2C3" w:rsidR="002239C2" w:rsidRPr="00AA5935" w:rsidRDefault="00000000">
      <w:pPr>
        <w:spacing w:after="160"/>
        <w:rPr>
          <w:rFonts w:ascii="맑은 고딕" w:eastAsia="맑은 고딕" w:hAnsi="맑은 고딕" w:cs="맑은 고딕" w:hint="eastAsia"/>
          <w:lang w:eastAsia="ko-KR"/>
        </w:rPr>
      </w:pPr>
      <w:r>
        <w:rPr>
          <w:lang w:eastAsia="ko-KR"/>
        </w:rPr>
        <w:t xml:space="preserve">파일 / 함수: </w:t>
      </w:r>
      <w:r w:rsidR="00AA5935">
        <w:rPr>
          <w:rFonts w:ascii="맑은 고딕" w:eastAsia="맑은 고딕" w:hAnsi="맑은 고딕" w:cs="맑은 고딕" w:hint="eastAsia"/>
          <w:lang w:eastAsia="ko-KR"/>
        </w:rPr>
        <w:t xml:space="preserve">AuthService.java / </w:t>
      </w:r>
      <w:proofErr w:type="spellStart"/>
      <w:r w:rsidR="00AA5935" w:rsidRPr="00AA5935">
        <w:rPr>
          <w:rFonts w:ascii="맑은 고딕" w:eastAsia="맑은 고딕" w:hAnsi="맑은 고딕" w:cs="맑은 고딕"/>
          <w:lang w:eastAsia="ko-KR"/>
        </w:rPr>
        <w:t>currentUserId</w:t>
      </w:r>
      <w:proofErr w:type="spellEnd"/>
      <w:r w:rsidR="00AA5935">
        <w:rPr>
          <w:rFonts w:ascii="맑은 고딕" w:eastAsia="맑은 고딕" w:hAnsi="맑은 고딕" w:cs="맑은 고딕" w:hint="eastAsia"/>
          <w:lang w:eastAsia="ko-KR"/>
        </w:rPr>
        <w:t>()</w:t>
      </w:r>
    </w:p>
    <w:p w14:paraId="51BE29E8" w14:textId="77777777" w:rsidR="002239C2" w:rsidRDefault="00000000">
      <w:pPr>
        <w:pStyle w:val="31"/>
        <w:rPr>
          <w:rFonts w:eastAsia="맑은 고딕"/>
          <w:lang w:eastAsia="ko-KR"/>
        </w:rPr>
      </w:pPr>
      <w:r>
        <w:rPr>
          <w:lang w:eastAsia="ko-KR"/>
        </w:rPr>
        <w:t>코드</w:t>
      </w:r>
      <w:r>
        <w:rPr>
          <w:lang w:eastAsia="ko-KR"/>
        </w:rPr>
        <w:t xml:space="preserve"> </w:t>
      </w:r>
      <w:r>
        <w:rPr>
          <w:lang w:eastAsia="ko-KR"/>
        </w:rPr>
        <w:t>발췌</w:t>
      </w:r>
    </w:p>
    <w:p w14:paraId="77DCE3FE" w14:textId="77777777" w:rsidR="00AA5935" w:rsidRPr="00AA5935" w:rsidRDefault="00AA5935" w:rsidP="00AA5935">
      <w:pPr>
        <w:rPr>
          <w:rFonts w:eastAsia="맑은 고딕"/>
          <w:lang w:eastAsia="ko-KR"/>
        </w:rPr>
      </w:pPr>
      <w:r w:rsidRPr="00AA5935">
        <w:rPr>
          <w:rFonts w:eastAsia="맑은 고딕"/>
          <w:lang w:eastAsia="ko-KR"/>
        </w:rPr>
        <w:t xml:space="preserve">String header = </w:t>
      </w:r>
      <w:proofErr w:type="spellStart"/>
      <w:r w:rsidRPr="00AA5935">
        <w:rPr>
          <w:rFonts w:eastAsia="맑은 고딕"/>
          <w:lang w:eastAsia="ko-KR"/>
        </w:rPr>
        <w:t>request.getHeader</w:t>
      </w:r>
      <w:proofErr w:type="spellEnd"/>
      <w:r w:rsidRPr="00AA5935">
        <w:rPr>
          <w:rFonts w:eastAsia="맑은 고딕"/>
          <w:lang w:eastAsia="ko-KR"/>
        </w:rPr>
        <w:t>("Authorization");</w:t>
      </w:r>
    </w:p>
    <w:p w14:paraId="51C5D7B0" w14:textId="0D2362FB" w:rsidR="00AA5935" w:rsidRDefault="00AA5935" w:rsidP="00AA5935">
      <w:pPr>
        <w:rPr>
          <w:rFonts w:eastAsia="맑은 고딕"/>
          <w:lang w:eastAsia="ko-KR"/>
        </w:rPr>
      </w:pPr>
      <w:r w:rsidRPr="00AA5935">
        <w:rPr>
          <w:rFonts w:eastAsia="맑은 고딕"/>
          <w:lang w:eastAsia="ko-KR"/>
        </w:rPr>
        <w:t>if (header == null || !</w:t>
      </w:r>
      <w:proofErr w:type="spellStart"/>
      <w:r w:rsidRPr="00AA5935">
        <w:rPr>
          <w:rFonts w:eastAsia="맑은 고딕"/>
          <w:lang w:eastAsia="ko-KR"/>
        </w:rPr>
        <w:t>header.startsWith</w:t>
      </w:r>
      <w:proofErr w:type="spellEnd"/>
      <w:r w:rsidRPr="00AA5935">
        <w:rPr>
          <w:rFonts w:eastAsia="맑은 고딕"/>
          <w:lang w:eastAsia="ko-KR"/>
        </w:rPr>
        <w:t>("Bearer "))</w:t>
      </w:r>
      <w:r>
        <w:rPr>
          <w:rFonts w:eastAsia="맑은 고딕" w:hint="eastAsia"/>
          <w:lang w:eastAsia="ko-KR"/>
        </w:rPr>
        <w:t xml:space="preserve"> </w:t>
      </w:r>
      <w:r w:rsidRPr="00AA5935">
        <w:rPr>
          <w:rFonts w:eastAsia="맑은 고딕"/>
          <w:lang w:eastAsia="ko-KR"/>
        </w:rPr>
        <w:t xml:space="preserve">throw new </w:t>
      </w:r>
      <w:proofErr w:type="spellStart"/>
      <w:r w:rsidRPr="00AA5935">
        <w:rPr>
          <w:rFonts w:eastAsia="맑은 고딕"/>
          <w:lang w:eastAsia="ko-KR"/>
        </w:rPr>
        <w:t>ApiError</w:t>
      </w:r>
      <w:proofErr w:type="spellEnd"/>
      <w:r w:rsidRPr="00AA5935">
        <w:rPr>
          <w:rFonts w:eastAsia="맑은 고딕"/>
          <w:lang w:eastAsia="ko-KR"/>
        </w:rPr>
        <w:t xml:space="preserve">(401, "TOKEN_REQUIRED", "Bearer </w:t>
      </w:r>
      <w:r w:rsidRPr="00AA5935">
        <w:rPr>
          <w:rFonts w:eastAsia="맑은 고딕" w:hint="eastAsia"/>
          <w:lang w:eastAsia="ko-KR"/>
        </w:rPr>
        <w:t>형식</w:t>
      </w:r>
      <w:r w:rsidRPr="00AA5935">
        <w:rPr>
          <w:rFonts w:eastAsia="맑은 고딕"/>
          <w:lang w:eastAsia="ko-KR"/>
        </w:rPr>
        <w:t xml:space="preserve"> </w:t>
      </w:r>
      <w:r w:rsidRPr="00AA5935">
        <w:rPr>
          <w:rFonts w:eastAsia="맑은 고딕" w:hint="eastAsia"/>
          <w:lang w:eastAsia="ko-KR"/>
        </w:rPr>
        <w:t>오류</w:t>
      </w:r>
      <w:r w:rsidRPr="00AA5935">
        <w:rPr>
          <w:rFonts w:eastAsia="맑은 고딕"/>
          <w:lang w:eastAsia="ko-KR"/>
        </w:rPr>
        <w:t>");</w:t>
      </w:r>
    </w:p>
    <w:p w14:paraId="4FE1501C" w14:textId="77777777" w:rsidR="00AA5935" w:rsidRPr="00AA5935" w:rsidRDefault="00AA5935" w:rsidP="00AA5935">
      <w:pPr>
        <w:rPr>
          <w:rFonts w:eastAsia="맑은 고딕"/>
          <w:lang w:eastAsia="ko-KR"/>
        </w:rPr>
      </w:pPr>
      <w:r w:rsidRPr="00AA5935">
        <w:rPr>
          <w:rFonts w:eastAsia="맑은 고딕"/>
          <w:lang w:eastAsia="ko-KR"/>
        </w:rPr>
        <w:t xml:space="preserve">String token = </w:t>
      </w:r>
      <w:proofErr w:type="spellStart"/>
      <w:r w:rsidRPr="00AA5935">
        <w:rPr>
          <w:rFonts w:eastAsia="맑은 고딕"/>
          <w:lang w:eastAsia="ko-KR"/>
        </w:rPr>
        <w:t>header.substring</w:t>
      </w:r>
      <w:proofErr w:type="spellEnd"/>
      <w:r w:rsidRPr="00AA5935">
        <w:rPr>
          <w:rFonts w:eastAsia="맑은 고딕"/>
          <w:lang w:eastAsia="ko-KR"/>
        </w:rPr>
        <w:t>(7);</w:t>
      </w:r>
    </w:p>
    <w:p w14:paraId="7B914E1A" w14:textId="2FAE3212" w:rsidR="00AA5935" w:rsidRDefault="00AA5935" w:rsidP="00AA5935">
      <w:pPr>
        <w:rPr>
          <w:rFonts w:eastAsia="맑은 고딕"/>
          <w:lang w:eastAsia="ko-KR"/>
        </w:rPr>
      </w:pPr>
      <w:r w:rsidRPr="00AA5935">
        <w:rPr>
          <w:rFonts w:eastAsia="맑은 고딕"/>
          <w:lang w:eastAsia="ko-KR"/>
        </w:rPr>
        <w:t>if (</w:t>
      </w:r>
      <w:proofErr w:type="spellStart"/>
      <w:r w:rsidRPr="00AA5935">
        <w:rPr>
          <w:rFonts w:eastAsia="맑은 고딕"/>
          <w:lang w:eastAsia="ko-KR"/>
        </w:rPr>
        <w:t>token.isEmpty</w:t>
      </w:r>
      <w:proofErr w:type="spellEnd"/>
      <w:r w:rsidRPr="00AA5935">
        <w:rPr>
          <w:rFonts w:eastAsia="맑은 고딕"/>
          <w:lang w:eastAsia="ko-KR"/>
        </w:rPr>
        <w:t xml:space="preserve">() throw new </w:t>
      </w:r>
      <w:proofErr w:type="spellStart"/>
      <w:r w:rsidRPr="00AA5935">
        <w:rPr>
          <w:rFonts w:eastAsia="맑은 고딕"/>
          <w:lang w:eastAsia="ko-KR"/>
        </w:rPr>
        <w:t>ApiError</w:t>
      </w:r>
      <w:proofErr w:type="spellEnd"/>
      <w:r w:rsidRPr="00AA5935">
        <w:rPr>
          <w:rFonts w:eastAsia="맑은 고딕"/>
          <w:lang w:eastAsia="ko-KR"/>
        </w:rPr>
        <w:t>(401, "TOKEN_REQUIRED", "</w:t>
      </w:r>
      <w:r w:rsidRPr="00AA5935">
        <w:rPr>
          <w:rFonts w:eastAsia="맑은 고딕" w:hint="eastAsia"/>
          <w:lang w:eastAsia="ko-KR"/>
        </w:rPr>
        <w:t>토큰</w:t>
      </w:r>
      <w:r w:rsidRPr="00AA5935">
        <w:rPr>
          <w:rFonts w:eastAsia="맑은 고딕"/>
          <w:lang w:eastAsia="ko-KR"/>
        </w:rPr>
        <w:t xml:space="preserve"> </w:t>
      </w:r>
      <w:r w:rsidRPr="00AA5935">
        <w:rPr>
          <w:rFonts w:eastAsia="맑은 고딕" w:hint="eastAsia"/>
          <w:lang w:eastAsia="ko-KR"/>
        </w:rPr>
        <w:t>누락</w:t>
      </w:r>
      <w:r w:rsidRPr="00AA5935">
        <w:rPr>
          <w:rFonts w:eastAsia="맑은 고딕"/>
          <w:lang w:eastAsia="ko-KR"/>
        </w:rPr>
        <w:t>");</w:t>
      </w:r>
    </w:p>
    <w:p w14:paraId="33C9C8A4" w14:textId="772E1E90" w:rsidR="00AA5935" w:rsidRPr="00AA5935" w:rsidRDefault="00AA5935" w:rsidP="00AA5935">
      <w:pPr>
        <w:rPr>
          <w:rFonts w:eastAsia="맑은 고딕"/>
          <w:lang w:eastAsia="ko-KR"/>
        </w:rPr>
      </w:pPr>
      <w:r w:rsidRPr="00AA5935">
        <w:rPr>
          <w:rFonts w:eastAsia="맑은 고딕"/>
          <w:lang w:eastAsia="ko-KR"/>
        </w:rPr>
        <w:t xml:space="preserve">var </w:t>
      </w:r>
      <w:proofErr w:type="spellStart"/>
      <w:r w:rsidRPr="00AA5935">
        <w:rPr>
          <w:rFonts w:eastAsia="맑은 고딕"/>
          <w:lang w:eastAsia="ko-KR"/>
        </w:rPr>
        <w:t>jws</w:t>
      </w:r>
      <w:proofErr w:type="spellEnd"/>
      <w:r w:rsidRPr="00AA5935">
        <w:rPr>
          <w:rFonts w:eastAsia="맑은 고딕"/>
          <w:lang w:eastAsia="ko-KR"/>
        </w:rPr>
        <w:t xml:space="preserve"> = Jwts.parser().verifyWith(key</w:t>
      </w:r>
      <w:r>
        <w:rPr>
          <w:rFonts w:eastAsia="맑은 고딕" w:hint="eastAsia"/>
          <w:lang w:eastAsia="ko-KR"/>
        </w:rPr>
        <w:t>)</w:t>
      </w:r>
      <w:r w:rsidRPr="00AA5935">
        <w:rPr>
          <w:rFonts w:eastAsia="맑은 고딕"/>
          <w:lang w:eastAsia="ko-KR"/>
        </w:rPr>
        <w:t>.requireIssuer(issuer).requireAudience(audience).build().parseSignedClaims(token);</w:t>
      </w:r>
    </w:p>
    <w:p w14:paraId="12A68D8D" w14:textId="5F2315CA" w:rsidR="00AA5935" w:rsidRDefault="00AA5935" w:rsidP="00AA5935">
      <w:pPr>
        <w:rPr>
          <w:rFonts w:eastAsia="맑은 고딕"/>
          <w:lang w:eastAsia="ko-KR"/>
        </w:rPr>
      </w:pPr>
      <w:r w:rsidRPr="00AA5935">
        <w:rPr>
          <w:rFonts w:eastAsia="맑은 고딕"/>
          <w:lang w:eastAsia="ko-KR"/>
        </w:rPr>
        <w:t xml:space="preserve">var claims = </w:t>
      </w:r>
      <w:proofErr w:type="spellStart"/>
      <w:r w:rsidRPr="00AA5935">
        <w:rPr>
          <w:rFonts w:eastAsia="맑은 고딕"/>
          <w:lang w:eastAsia="ko-KR"/>
        </w:rPr>
        <w:t>jws.getPayload</w:t>
      </w:r>
      <w:proofErr w:type="spellEnd"/>
      <w:r w:rsidRPr="00AA5935">
        <w:rPr>
          <w:rFonts w:eastAsia="맑은 고딕"/>
          <w:lang w:eastAsia="ko-KR"/>
        </w:rPr>
        <w:t>();</w:t>
      </w:r>
    </w:p>
    <w:p w14:paraId="589B52E9" w14:textId="3807BF91" w:rsidR="00AA5935" w:rsidRPr="00AA5935" w:rsidRDefault="00AA5935" w:rsidP="00AA5935">
      <w:pPr>
        <w:rPr>
          <w:rFonts w:eastAsia="맑은 고딕"/>
          <w:lang w:eastAsia="ko-KR"/>
        </w:rPr>
      </w:pPr>
      <w:r w:rsidRPr="00AA5935">
        <w:rPr>
          <w:rFonts w:eastAsia="맑은 고딕"/>
          <w:lang w:eastAsia="ko-KR"/>
        </w:rPr>
        <w:t>if (!"HS256".equals(</w:t>
      </w:r>
      <w:proofErr w:type="spellStart"/>
      <w:r w:rsidRPr="00AA5935">
        <w:rPr>
          <w:rFonts w:eastAsia="맑은 고딕"/>
          <w:lang w:eastAsia="ko-KR"/>
        </w:rPr>
        <w:t>jws.getHeader</w:t>
      </w:r>
      <w:proofErr w:type="spellEnd"/>
      <w:r w:rsidRPr="00AA5935">
        <w:rPr>
          <w:rFonts w:eastAsia="맑은 고딕"/>
          <w:lang w:eastAsia="ko-KR"/>
        </w:rPr>
        <w:t>().</w:t>
      </w:r>
      <w:proofErr w:type="spellStart"/>
      <w:r w:rsidRPr="00AA5935">
        <w:rPr>
          <w:rFonts w:eastAsia="맑은 고딕"/>
          <w:lang w:eastAsia="ko-KR"/>
        </w:rPr>
        <w:t>getAlgorithm</w:t>
      </w:r>
      <w:proofErr w:type="spellEnd"/>
      <w:r w:rsidRPr="00AA5935">
        <w:rPr>
          <w:rFonts w:eastAsia="맑은 고딕"/>
          <w:lang w:eastAsia="ko-KR"/>
        </w:rPr>
        <w:t xml:space="preserve">()) || </w:t>
      </w:r>
      <w:proofErr w:type="spellStart"/>
      <w:r w:rsidRPr="00AA5935">
        <w:rPr>
          <w:rFonts w:eastAsia="맑은 고딕"/>
          <w:lang w:eastAsia="ko-KR"/>
        </w:rPr>
        <w:t>claims.getExpiration</w:t>
      </w:r>
      <w:proofErr w:type="spellEnd"/>
      <w:r w:rsidRPr="00AA5935">
        <w:rPr>
          <w:rFonts w:eastAsia="맑은 고딕"/>
          <w:lang w:eastAsia="ko-KR"/>
        </w:rPr>
        <w:t>() == null)</w:t>
      </w:r>
    </w:p>
    <w:p w14:paraId="39A89F5B" w14:textId="4FF9D20A" w:rsidR="00AA5935" w:rsidRDefault="00AA5935" w:rsidP="00AA5935">
      <w:pPr>
        <w:ind w:firstLineChars="100" w:firstLine="200"/>
        <w:rPr>
          <w:rFonts w:eastAsia="맑은 고딕"/>
          <w:lang w:eastAsia="ko-KR"/>
        </w:rPr>
      </w:pPr>
      <w:r w:rsidRPr="00AA5935">
        <w:rPr>
          <w:rFonts w:eastAsia="맑은 고딕"/>
          <w:lang w:eastAsia="ko-KR"/>
        </w:rPr>
        <w:t xml:space="preserve">throw new </w:t>
      </w:r>
      <w:proofErr w:type="spellStart"/>
      <w:r w:rsidRPr="00AA5935">
        <w:rPr>
          <w:rFonts w:eastAsia="맑은 고딕"/>
          <w:lang w:eastAsia="ko-KR"/>
        </w:rPr>
        <w:t>IllegalArgumentException</w:t>
      </w:r>
      <w:proofErr w:type="spellEnd"/>
      <w:r w:rsidRPr="00AA5935">
        <w:rPr>
          <w:rFonts w:eastAsia="맑은 고딕"/>
          <w:lang w:eastAsia="ko-KR"/>
        </w:rPr>
        <w:t>();</w:t>
      </w:r>
    </w:p>
    <w:p w14:paraId="229A698B" w14:textId="77777777" w:rsidR="00AA5935" w:rsidRPr="00AA5935" w:rsidRDefault="00AA5935" w:rsidP="00AA5935">
      <w:pPr>
        <w:rPr>
          <w:rFonts w:eastAsia="맑은 고딕"/>
          <w:lang w:eastAsia="ko-KR"/>
        </w:rPr>
      </w:pPr>
      <w:r w:rsidRPr="00AA5935">
        <w:rPr>
          <w:rFonts w:eastAsia="맑은 고딕"/>
          <w:lang w:eastAsia="ko-KR"/>
        </w:rPr>
        <w:t xml:space="preserve">String sub = </w:t>
      </w:r>
      <w:proofErr w:type="spellStart"/>
      <w:r w:rsidRPr="00AA5935">
        <w:rPr>
          <w:rFonts w:eastAsia="맑은 고딕"/>
          <w:lang w:eastAsia="ko-KR"/>
        </w:rPr>
        <w:t>claims.getSubject</w:t>
      </w:r>
      <w:proofErr w:type="spellEnd"/>
      <w:r w:rsidRPr="00AA5935">
        <w:rPr>
          <w:rFonts w:eastAsia="맑은 고딕"/>
          <w:lang w:eastAsia="ko-KR"/>
        </w:rPr>
        <w:t>();</w:t>
      </w:r>
    </w:p>
    <w:p w14:paraId="4D901C1E" w14:textId="4AEA9995" w:rsidR="00AA5935" w:rsidRDefault="00AA5935" w:rsidP="00AA5935">
      <w:pPr>
        <w:rPr>
          <w:rFonts w:eastAsia="맑은 고딕"/>
          <w:lang w:eastAsia="ko-KR"/>
        </w:rPr>
      </w:pPr>
      <w:r w:rsidRPr="00AA5935">
        <w:rPr>
          <w:rFonts w:eastAsia="맑은 고딕"/>
          <w:lang w:eastAsia="ko-KR"/>
        </w:rPr>
        <w:t>if (sub == null || !</w:t>
      </w:r>
      <w:proofErr w:type="spellStart"/>
      <w:r w:rsidRPr="00AA5935">
        <w:rPr>
          <w:rFonts w:eastAsia="맑은 고딕"/>
          <w:lang w:eastAsia="ko-KR"/>
        </w:rPr>
        <w:t>sub.matches</w:t>
      </w:r>
      <w:proofErr w:type="spellEnd"/>
      <w:r w:rsidRPr="00AA5935">
        <w:rPr>
          <w:rFonts w:eastAsia="맑은 고딕"/>
          <w:lang w:eastAsia="ko-KR"/>
        </w:rPr>
        <w:t xml:space="preserve">("[1-9][0-9]*") throw new </w:t>
      </w:r>
      <w:proofErr w:type="spellStart"/>
      <w:r w:rsidRPr="00AA5935">
        <w:rPr>
          <w:rFonts w:eastAsia="맑은 고딕"/>
          <w:lang w:eastAsia="ko-KR"/>
        </w:rPr>
        <w:t>IllegalArgumentException</w:t>
      </w:r>
      <w:proofErr w:type="spellEnd"/>
      <w:r w:rsidRPr="00AA5935">
        <w:rPr>
          <w:rFonts w:eastAsia="맑은 고딕"/>
          <w:lang w:eastAsia="ko-KR"/>
        </w:rPr>
        <w:t>();</w:t>
      </w:r>
    </w:p>
    <w:p w14:paraId="07FE22B8" w14:textId="77777777" w:rsidR="00BF3518" w:rsidRPr="00BF3518" w:rsidRDefault="00BF3518" w:rsidP="00BF3518">
      <w:pPr>
        <w:rPr>
          <w:rFonts w:eastAsia="맑은 고딕"/>
          <w:lang w:eastAsia="ko-KR"/>
        </w:rPr>
      </w:pPr>
      <w:r w:rsidRPr="00BF3518">
        <w:rPr>
          <w:rFonts w:eastAsia="맑은 고딕"/>
          <w:lang w:eastAsia="ko-KR"/>
        </w:rPr>
        <w:t xml:space="preserve">var </w:t>
      </w:r>
      <w:proofErr w:type="spellStart"/>
      <w:r w:rsidRPr="00BF3518">
        <w:rPr>
          <w:rFonts w:eastAsia="맑은 고딕"/>
          <w:lang w:eastAsia="ko-KR"/>
        </w:rPr>
        <w:t>userID</w:t>
      </w:r>
      <w:proofErr w:type="spellEnd"/>
      <w:r w:rsidRPr="00BF3518">
        <w:rPr>
          <w:rFonts w:eastAsia="맑은 고딕"/>
          <w:lang w:eastAsia="ko-KR"/>
        </w:rPr>
        <w:t xml:space="preserve"> = </w:t>
      </w:r>
      <w:proofErr w:type="spellStart"/>
      <w:r w:rsidRPr="00BF3518">
        <w:rPr>
          <w:rFonts w:eastAsia="맑은 고딕"/>
          <w:lang w:eastAsia="ko-KR"/>
        </w:rPr>
        <w:t>Long.parseLong</w:t>
      </w:r>
      <w:proofErr w:type="spellEnd"/>
      <w:r w:rsidRPr="00BF3518">
        <w:rPr>
          <w:rFonts w:eastAsia="맑은 고딕"/>
          <w:lang w:eastAsia="ko-KR"/>
        </w:rPr>
        <w:t>(sub);</w:t>
      </w:r>
    </w:p>
    <w:p w14:paraId="3514EEBB" w14:textId="6B60D5BC" w:rsidR="00BF3518" w:rsidRPr="00BF3518" w:rsidRDefault="00BF3518" w:rsidP="00BF3518">
      <w:pPr>
        <w:rPr>
          <w:rFonts w:eastAsia="맑은 고딕"/>
          <w:lang w:eastAsia="ko-KR"/>
        </w:rPr>
      </w:pPr>
      <w:r w:rsidRPr="00BF3518">
        <w:rPr>
          <w:rFonts w:eastAsia="맑은 고딕"/>
          <w:lang w:eastAsia="ko-KR"/>
        </w:rPr>
        <w:t>if (</w:t>
      </w:r>
      <w:proofErr w:type="spellStart"/>
      <w:r w:rsidRPr="00BF3518">
        <w:rPr>
          <w:rFonts w:eastAsia="맑은 고딕"/>
          <w:lang w:eastAsia="ko-KR"/>
        </w:rPr>
        <w:t>users.find</w:t>
      </w:r>
      <w:proofErr w:type="spellEnd"/>
      <w:r w:rsidRPr="00BF3518">
        <w:rPr>
          <w:rFonts w:eastAsia="맑은 고딕"/>
          <w:lang w:eastAsia="ko-KR"/>
        </w:rPr>
        <w:t>(</w:t>
      </w:r>
      <w:proofErr w:type="spellStart"/>
      <w:r w:rsidRPr="00BF3518">
        <w:rPr>
          <w:rFonts w:eastAsia="맑은 고딕"/>
          <w:lang w:eastAsia="ko-KR"/>
        </w:rPr>
        <w:t>userID</w:t>
      </w:r>
      <w:proofErr w:type="spellEnd"/>
      <w:r w:rsidRPr="00BF3518">
        <w:rPr>
          <w:rFonts w:eastAsia="맑은 고딕"/>
          <w:lang w:eastAsia="ko-KR"/>
        </w:rPr>
        <w:t xml:space="preserve">) == null) throw new </w:t>
      </w:r>
      <w:proofErr w:type="spellStart"/>
      <w:r w:rsidRPr="00BF3518">
        <w:rPr>
          <w:rFonts w:eastAsia="맑은 고딕"/>
          <w:lang w:eastAsia="ko-KR"/>
        </w:rPr>
        <w:t>IllegalArgumentException</w:t>
      </w:r>
      <w:proofErr w:type="spellEnd"/>
      <w:r w:rsidRPr="00BF3518">
        <w:rPr>
          <w:rFonts w:eastAsia="맑은 고딕"/>
          <w:lang w:eastAsia="ko-KR"/>
        </w:rPr>
        <w:t>();</w:t>
      </w:r>
    </w:p>
    <w:p w14:paraId="3ACAD392" w14:textId="7F17558B" w:rsidR="00BF3518" w:rsidRDefault="00BF3518" w:rsidP="00BF3518">
      <w:pPr>
        <w:rPr>
          <w:rFonts w:eastAsia="맑은 고딕"/>
          <w:lang w:eastAsia="ko-KR"/>
        </w:rPr>
      </w:pPr>
      <w:r w:rsidRPr="00BF3518">
        <w:rPr>
          <w:rFonts w:eastAsia="맑은 고딕"/>
          <w:lang w:eastAsia="ko-KR"/>
        </w:rPr>
        <w:t xml:space="preserve">return </w:t>
      </w:r>
      <w:proofErr w:type="spellStart"/>
      <w:r w:rsidRPr="00BF3518">
        <w:rPr>
          <w:rFonts w:eastAsia="맑은 고딕"/>
          <w:lang w:eastAsia="ko-KR"/>
        </w:rPr>
        <w:t>userID</w:t>
      </w:r>
      <w:proofErr w:type="spellEnd"/>
      <w:r w:rsidRPr="00BF3518">
        <w:rPr>
          <w:rFonts w:eastAsia="맑은 고딕"/>
          <w:lang w:eastAsia="ko-KR"/>
        </w:rPr>
        <w:t>;</w:t>
      </w:r>
    </w:p>
    <w:p w14:paraId="0CFF2D17" w14:textId="77777777" w:rsidR="00BF3518" w:rsidRPr="00BF3518" w:rsidRDefault="00BF3518" w:rsidP="00BF3518">
      <w:pPr>
        <w:rPr>
          <w:rFonts w:eastAsia="맑은 고딕"/>
          <w:lang w:eastAsia="ko-KR"/>
        </w:rPr>
      </w:pPr>
      <w:r w:rsidRPr="00BF3518">
        <w:rPr>
          <w:rFonts w:eastAsia="맑은 고딕"/>
          <w:lang w:eastAsia="ko-KR"/>
        </w:rPr>
        <w:t>} catch (</w:t>
      </w:r>
      <w:proofErr w:type="spellStart"/>
      <w:r w:rsidRPr="00BF3518">
        <w:rPr>
          <w:rFonts w:eastAsia="맑은 고딕"/>
          <w:lang w:eastAsia="ko-KR"/>
        </w:rPr>
        <w:t>ExpiredJwtException</w:t>
      </w:r>
      <w:proofErr w:type="spellEnd"/>
      <w:r w:rsidRPr="00BF3518">
        <w:rPr>
          <w:rFonts w:eastAsia="맑은 고딕"/>
          <w:lang w:eastAsia="ko-KR"/>
        </w:rPr>
        <w:t xml:space="preserve"> e) {</w:t>
      </w:r>
    </w:p>
    <w:p w14:paraId="347173F8" w14:textId="77777777" w:rsidR="00BF3518" w:rsidRPr="00BF3518" w:rsidRDefault="00BF3518" w:rsidP="00BF3518">
      <w:pPr>
        <w:rPr>
          <w:rFonts w:eastAsia="맑은 고딕"/>
          <w:lang w:eastAsia="ko-KR"/>
        </w:rPr>
      </w:pPr>
      <w:r w:rsidRPr="00BF3518">
        <w:rPr>
          <w:rFonts w:eastAsia="맑은 고딕"/>
          <w:lang w:eastAsia="ko-KR"/>
        </w:rPr>
        <w:t xml:space="preserve">  throw new </w:t>
      </w:r>
      <w:proofErr w:type="spellStart"/>
      <w:r w:rsidRPr="00BF3518">
        <w:rPr>
          <w:rFonts w:eastAsia="맑은 고딕"/>
          <w:lang w:eastAsia="ko-KR"/>
        </w:rPr>
        <w:t>ApiError</w:t>
      </w:r>
      <w:proofErr w:type="spellEnd"/>
      <w:r w:rsidRPr="00BF3518">
        <w:rPr>
          <w:rFonts w:eastAsia="맑은 고딕"/>
          <w:lang w:eastAsia="ko-KR"/>
        </w:rPr>
        <w:t>(401, "TOKEN_EXPIRED", "</w:t>
      </w:r>
      <w:r w:rsidRPr="00BF3518">
        <w:rPr>
          <w:rFonts w:eastAsia="맑은 고딕" w:hint="eastAsia"/>
          <w:lang w:eastAsia="ko-KR"/>
        </w:rPr>
        <w:t>정상</w:t>
      </w:r>
      <w:r w:rsidRPr="00BF3518">
        <w:rPr>
          <w:rFonts w:eastAsia="맑은 고딕"/>
          <w:lang w:eastAsia="ko-KR"/>
        </w:rPr>
        <w:t xml:space="preserve"> </w:t>
      </w:r>
      <w:r w:rsidRPr="00BF3518">
        <w:rPr>
          <w:rFonts w:eastAsia="맑은 고딕" w:hint="eastAsia"/>
          <w:lang w:eastAsia="ko-KR"/>
        </w:rPr>
        <w:t>서명의</w:t>
      </w:r>
      <w:r w:rsidRPr="00BF3518">
        <w:rPr>
          <w:rFonts w:eastAsia="맑은 고딕"/>
          <w:lang w:eastAsia="ko-KR"/>
        </w:rPr>
        <w:t xml:space="preserve"> </w:t>
      </w:r>
      <w:r w:rsidRPr="00BF3518">
        <w:rPr>
          <w:rFonts w:eastAsia="맑은 고딕" w:hint="eastAsia"/>
          <w:lang w:eastAsia="ko-KR"/>
        </w:rPr>
        <w:t>토큰이</w:t>
      </w:r>
      <w:r w:rsidRPr="00BF3518">
        <w:rPr>
          <w:rFonts w:eastAsia="맑은 고딕"/>
          <w:lang w:eastAsia="ko-KR"/>
        </w:rPr>
        <w:t xml:space="preserve"> </w:t>
      </w:r>
      <w:r w:rsidRPr="00BF3518">
        <w:rPr>
          <w:rFonts w:eastAsia="맑은 고딕" w:hint="eastAsia"/>
          <w:lang w:eastAsia="ko-KR"/>
        </w:rPr>
        <w:t>만료됨</w:t>
      </w:r>
      <w:r w:rsidRPr="00BF3518">
        <w:rPr>
          <w:rFonts w:eastAsia="맑은 고딕"/>
          <w:lang w:eastAsia="ko-KR"/>
        </w:rPr>
        <w:t>");</w:t>
      </w:r>
    </w:p>
    <w:p w14:paraId="7F7AB5CD" w14:textId="77777777" w:rsidR="00BF3518" w:rsidRPr="00BF3518" w:rsidRDefault="00BF3518" w:rsidP="00BF3518">
      <w:pPr>
        <w:rPr>
          <w:rFonts w:eastAsia="맑은 고딕"/>
          <w:lang w:eastAsia="ko-KR"/>
        </w:rPr>
      </w:pPr>
      <w:r w:rsidRPr="00BF3518">
        <w:rPr>
          <w:rFonts w:eastAsia="맑은 고딕"/>
          <w:lang w:eastAsia="ko-KR"/>
        </w:rPr>
        <w:t>} catch (</w:t>
      </w:r>
      <w:proofErr w:type="spellStart"/>
      <w:r w:rsidRPr="00BF3518">
        <w:rPr>
          <w:rFonts w:eastAsia="맑은 고딕"/>
          <w:lang w:eastAsia="ko-KR"/>
        </w:rPr>
        <w:t>JwtException</w:t>
      </w:r>
      <w:proofErr w:type="spellEnd"/>
      <w:r w:rsidRPr="00BF3518">
        <w:rPr>
          <w:rFonts w:eastAsia="맑은 고딕"/>
          <w:lang w:eastAsia="ko-KR"/>
        </w:rPr>
        <w:t xml:space="preserve"> | </w:t>
      </w:r>
      <w:proofErr w:type="spellStart"/>
      <w:r w:rsidRPr="00BF3518">
        <w:rPr>
          <w:rFonts w:eastAsia="맑은 고딕"/>
          <w:lang w:eastAsia="ko-KR"/>
        </w:rPr>
        <w:t>IllegalArgumentException</w:t>
      </w:r>
      <w:proofErr w:type="spellEnd"/>
      <w:r w:rsidRPr="00BF3518">
        <w:rPr>
          <w:rFonts w:eastAsia="맑은 고딕"/>
          <w:lang w:eastAsia="ko-KR"/>
        </w:rPr>
        <w:t xml:space="preserve"> e) {</w:t>
      </w:r>
    </w:p>
    <w:p w14:paraId="2ED0B05C" w14:textId="663D7F33" w:rsidR="00BF3518" w:rsidRPr="00BF3518" w:rsidRDefault="00BF3518" w:rsidP="00BF3518">
      <w:pPr>
        <w:rPr>
          <w:rFonts w:eastAsia="맑은 고딕"/>
          <w:lang w:eastAsia="ko-KR"/>
        </w:rPr>
      </w:pPr>
      <w:r w:rsidRPr="00BF3518">
        <w:rPr>
          <w:rFonts w:eastAsia="맑은 고딕"/>
          <w:lang w:eastAsia="ko-KR"/>
        </w:rPr>
        <w:t xml:space="preserve">  throw new </w:t>
      </w:r>
      <w:proofErr w:type="spellStart"/>
      <w:r w:rsidRPr="00BF3518">
        <w:rPr>
          <w:rFonts w:eastAsia="맑은 고딕"/>
          <w:lang w:eastAsia="ko-KR"/>
        </w:rPr>
        <w:t>ApiError</w:t>
      </w:r>
      <w:proofErr w:type="spellEnd"/>
      <w:r w:rsidRPr="00BF3518">
        <w:rPr>
          <w:rFonts w:eastAsia="맑은 고딕"/>
          <w:lang w:eastAsia="ko-KR"/>
        </w:rPr>
        <w:t>(401, "INVALID_TOKEN", "</w:t>
      </w:r>
      <w:r w:rsidRPr="00BF3518">
        <w:rPr>
          <w:rFonts w:eastAsia="맑은 고딕" w:hint="eastAsia"/>
          <w:lang w:eastAsia="ko-KR"/>
        </w:rPr>
        <w:t>변조</w:t>
      </w:r>
      <w:r w:rsidRPr="00BF3518">
        <w:rPr>
          <w:rFonts w:eastAsia="맑은 고딕" w:hint="cs"/>
          <w:lang w:eastAsia="ko-KR"/>
        </w:rPr>
        <w:t>·</w:t>
      </w:r>
      <w:r w:rsidRPr="00BF3518">
        <w:rPr>
          <w:rFonts w:eastAsia="맑은 고딕" w:hint="eastAsia"/>
          <w:lang w:eastAsia="ko-KR"/>
        </w:rPr>
        <w:t>서명</w:t>
      </w:r>
      <w:r w:rsidRPr="00BF3518">
        <w:rPr>
          <w:rFonts w:eastAsia="맑은 고딕" w:hint="cs"/>
          <w:lang w:eastAsia="ko-KR"/>
        </w:rPr>
        <w:t>·</w:t>
      </w:r>
      <w:r w:rsidRPr="00BF3518">
        <w:rPr>
          <w:rFonts w:eastAsia="맑은 고딕" w:hint="eastAsia"/>
          <w:lang w:eastAsia="ko-KR"/>
        </w:rPr>
        <w:t>클레임</w:t>
      </w:r>
      <w:r w:rsidRPr="00BF3518">
        <w:rPr>
          <w:rFonts w:eastAsia="맑은 고딕"/>
          <w:lang w:eastAsia="ko-KR"/>
        </w:rPr>
        <w:t xml:space="preserve"> </w:t>
      </w:r>
      <w:r w:rsidRPr="00BF3518">
        <w:rPr>
          <w:rFonts w:eastAsia="맑은 고딕" w:hint="eastAsia"/>
          <w:lang w:eastAsia="ko-KR"/>
        </w:rPr>
        <w:t>오류</w:t>
      </w:r>
      <w:r w:rsidRPr="00BF3518">
        <w:rPr>
          <w:rFonts w:eastAsia="맑은 고딕" w:hint="cs"/>
          <w:lang w:eastAsia="ko-KR"/>
        </w:rPr>
        <w:t>·</w:t>
      </w:r>
      <w:r w:rsidRPr="00BF3518">
        <w:rPr>
          <w:rFonts w:eastAsia="맑은 고딕" w:hint="eastAsia"/>
          <w:lang w:eastAsia="ko-KR"/>
        </w:rPr>
        <w:t>없는</w:t>
      </w:r>
      <w:r w:rsidRPr="00BF3518">
        <w:rPr>
          <w:rFonts w:eastAsia="맑은 고딕"/>
          <w:lang w:eastAsia="ko-KR"/>
        </w:rPr>
        <w:t xml:space="preserve"> </w:t>
      </w:r>
      <w:r w:rsidRPr="00BF3518">
        <w:rPr>
          <w:rFonts w:eastAsia="맑은 고딕" w:hint="eastAsia"/>
          <w:lang w:eastAsia="ko-KR"/>
        </w:rPr>
        <w:t>사용자</w:t>
      </w:r>
      <w:r w:rsidRPr="00BF3518">
        <w:rPr>
          <w:rFonts w:eastAsia="맑은 고딕"/>
          <w:lang w:eastAsia="ko-KR"/>
        </w:rPr>
        <w:t>");</w:t>
      </w:r>
    </w:p>
    <w:p w14:paraId="4C07E348" w14:textId="170A9117" w:rsidR="00BF3518" w:rsidRPr="00BF3518" w:rsidRDefault="00BF3518" w:rsidP="00BF3518">
      <w:pPr>
        <w:rPr>
          <w:rFonts w:eastAsia="맑은 고딕" w:hint="eastAsia"/>
          <w:lang w:eastAsia="ko-KR"/>
        </w:rPr>
      </w:pPr>
      <w:r w:rsidRPr="00BF3518">
        <w:rPr>
          <w:rFonts w:eastAsia="맑은 고딕"/>
          <w:lang w:eastAsia="ko-KR"/>
        </w:rPr>
        <w:t>}</w:t>
      </w:r>
    </w:p>
    <w:p w14:paraId="32876C87" w14:textId="295D879E" w:rsidR="002239C2" w:rsidRDefault="00000000" w:rsidP="00BF3518">
      <w:pPr>
        <w:pStyle w:val="31"/>
        <w:rPr>
          <w:rFonts w:ascii="맑은 고딕" w:eastAsia="맑은 고딕" w:hAnsi="맑은 고딕" w:cs="맑은 고딕"/>
          <w:lang w:eastAsia="ko-KR"/>
        </w:rPr>
      </w:pPr>
      <w:r>
        <w:rPr>
          <w:rFonts w:ascii="맑은 고딕" w:eastAsia="맑은 고딕" w:hAnsi="맑은 고딕" w:cs="맑은 고딕" w:hint="eastAsia"/>
          <w:lang w:eastAsia="ko-KR"/>
        </w:rPr>
        <w:t>동작과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응답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코드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설명</w:t>
      </w:r>
    </w:p>
    <w:p w14:paraId="203D6557" w14:textId="5553A15A" w:rsidR="00BF3518" w:rsidRDefault="00BF3518" w:rsidP="00BF3518">
      <w:pPr>
        <w:rPr>
          <w:rFonts w:eastAsia="맑은 고딕"/>
          <w:lang w:eastAsia="ko-KR"/>
        </w:rPr>
      </w:pPr>
      <w:r>
        <w:rPr>
          <w:rFonts w:eastAsia="맑은 고딕" w:hint="eastAsia"/>
          <w:lang w:eastAsia="ko-KR"/>
        </w:rPr>
        <w:t>서버는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요청의</w:t>
      </w:r>
      <w:r>
        <w:rPr>
          <w:rFonts w:eastAsia="맑은 고딕" w:hint="eastAsia"/>
          <w:lang w:eastAsia="ko-KR"/>
        </w:rPr>
        <w:t xml:space="preserve"> Authorization</w:t>
      </w:r>
      <w:r>
        <w:rPr>
          <w:rFonts w:eastAsia="맑은 고딕" w:hint="eastAsia"/>
          <w:lang w:eastAsia="ko-KR"/>
        </w:rPr>
        <w:t>에서</w:t>
      </w:r>
      <w:r>
        <w:rPr>
          <w:rFonts w:eastAsia="맑은 고딕" w:hint="eastAsia"/>
          <w:lang w:eastAsia="ko-KR"/>
        </w:rPr>
        <w:t xml:space="preserve"> Bearer </w:t>
      </w:r>
      <w:r>
        <w:rPr>
          <w:rFonts w:eastAsia="맑은 고딕" w:hint="eastAsia"/>
          <w:lang w:eastAsia="ko-KR"/>
        </w:rPr>
        <w:t>뒤에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있는</w:t>
      </w:r>
      <w:r>
        <w:rPr>
          <w:rFonts w:eastAsia="맑은 고딕" w:hint="eastAsia"/>
          <w:lang w:eastAsia="ko-KR"/>
        </w:rPr>
        <w:t xml:space="preserve"> JWT</w:t>
      </w:r>
      <w:r>
        <w:rPr>
          <w:rFonts w:eastAsia="맑은 고딕" w:hint="eastAsia"/>
          <w:lang w:eastAsia="ko-KR"/>
        </w:rPr>
        <w:t>를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추출한다</w:t>
      </w:r>
      <w:r>
        <w:rPr>
          <w:rFonts w:eastAsia="맑은 고딕" w:hint="eastAsia"/>
          <w:lang w:eastAsia="ko-KR"/>
        </w:rPr>
        <w:t xml:space="preserve">. </w:t>
      </w:r>
      <w:r>
        <w:rPr>
          <w:rFonts w:eastAsia="맑은 고딕" w:hint="eastAsia"/>
          <w:lang w:eastAsia="ko-KR"/>
        </w:rPr>
        <w:t>이후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서버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키를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이용해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서명을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검증하고</w:t>
      </w:r>
      <w:r>
        <w:rPr>
          <w:rFonts w:eastAsia="맑은 고딕" w:hint="eastAsia"/>
          <w:lang w:eastAsia="ko-KR"/>
        </w:rPr>
        <w:t xml:space="preserve">, </w:t>
      </w:r>
      <w:r>
        <w:rPr>
          <w:rFonts w:eastAsia="맑은 고딕" w:hint="eastAsia"/>
          <w:lang w:eastAsia="ko-KR"/>
        </w:rPr>
        <w:t>알고리즘이</w:t>
      </w:r>
      <w:r>
        <w:rPr>
          <w:rFonts w:eastAsia="맑은 고딕" w:hint="eastAsia"/>
          <w:lang w:eastAsia="ko-KR"/>
        </w:rPr>
        <w:t xml:space="preserve"> HS256</w:t>
      </w:r>
      <w:r>
        <w:rPr>
          <w:rFonts w:eastAsia="맑은 고딕" w:hint="eastAsia"/>
          <w:lang w:eastAsia="ko-KR"/>
        </w:rPr>
        <w:t>인지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확인한다</w:t>
      </w:r>
      <w:r>
        <w:rPr>
          <w:rFonts w:eastAsia="맑은 고딕" w:hint="eastAsia"/>
          <w:lang w:eastAsia="ko-KR"/>
        </w:rPr>
        <w:t xml:space="preserve">. </w:t>
      </w:r>
      <w:r>
        <w:rPr>
          <w:rFonts w:eastAsia="맑은 고딕" w:hint="eastAsia"/>
          <w:lang w:eastAsia="ko-KR"/>
        </w:rPr>
        <w:t>또한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토큰의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만료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여부와</w:t>
      </w:r>
      <w:r>
        <w:rPr>
          <w:rFonts w:eastAsia="맑은 고딕" w:hint="eastAsia"/>
          <w:lang w:eastAsia="ko-KR"/>
        </w:rPr>
        <w:t xml:space="preserve"> </w:t>
      </w:r>
      <w:proofErr w:type="spellStart"/>
      <w:r>
        <w:rPr>
          <w:rFonts w:eastAsia="맑은 고딕" w:hint="eastAsia"/>
          <w:lang w:eastAsia="ko-KR"/>
        </w:rPr>
        <w:t>발급자</w:t>
      </w:r>
      <w:proofErr w:type="spellEnd"/>
      <w:r>
        <w:rPr>
          <w:rFonts w:eastAsia="맑은 고딕" w:hint="eastAsia"/>
          <w:lang w:eastAsia="ko-KR"/>
        </w:rPr>
        <w:t xml:space="preserve">, </w:t>
      </w:r>
      <w:r>
        <w:rPr>
          <w:rFonts w:eastAsia="맑은 고딕" w:hint="eastAsia"/>
          <w:lang w:eastAsia="ko-KR"/>
        </w:rPr>
        <w:t>대상자</w:t>
      </w:r>
      <w:r>
        <w:rPr>
          <w:rFonts w:eastAsia="맑은 고딕" w:hint="eastAsia"/>
          <w:lang w:eastAsia="ko-KR"/>
        </w:rPr>
        <w:t xml:space="preserve">, </w:t>
      </w:r>
      <w:r>
        <w:rPr>
          <w:rFonts w:eastAsia="맑은 고딕" w:hint="eastAsia"/>
          <w:lang w:eastAsia="ko-KR"/>
        </w:rPr>
        <w:t>사용자</w:t>
      </w:r>
      <w:r>
        <w:rPr>
          <w:rFonts w:eastAsia="맑은 고딕" w:hint="eastAsia"/>
          <w:lang w:eastAsia="ko-KR"/>
        </w:rPr>
        <w:t xml:space="preserve"> ID </w:t>
      </w:r>
      <w:r>
        <w:rPr>
          <w:rFonts w:eastAsia="맑은 고딕" w:hint="eastAsia"/>
          <w:lang w:eastAsia="ko-KR"/>
        </w:rPr>
        <w:t>등의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정보를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검사한다</w:t>
      </w:r>
      <w:r>
        <w:rPr>
          <w:rFonts w:eastAsia="맑은 고딕" w:hint="eastAsia"/>
          <w:lang w:eastAsia="ko-KR"/>
        </w:rPr>
        <w:t xml:space="preserve">. </w:t>
      </w:r>
      <w:r>
        <w:rPr>
          <w:rFonts w:eastAsia="맑은 고딕" w:hint="eastAsia"/>
          <w:lang w:eastAsia="ko-KR"/>
        </w:rPr>
        <w:t>마지막으로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토큰에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포함된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사용자</w:t>
      </w:r>
      <w:r>
        <w:rPr>
          <w:rFonts w:eastAsia="맑은 고딕" w:hint="eastAsia"/>
          <w:lang w:eastAsia="ko-KR"/>
        </w:rPr>
        <w:t xml:space="preserve"> ID</w:t>
      </w:r>
      <w:r>
        <w:rPr>
          <w:rFonts w:eastAsia="맑은 고딕" w:hint="eastAsia"/>
          <w:lang w:eastAsia="ko-KR"/>
        </w:rPr>
        <w:t>가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실제로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존재하는지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확인하고</w:t>
      </w:r>
      <w:r>
        <w:rPr>
          <w:rFonts w:eastAsia="맑은 고딕" w:hint="eastAsia"/>
          <w:lang w:eastAsia="ko-KR"/>
        </w:rPr>
        <w:t xml:space="preserve">, </w:t>
      </w:r>
      <w:r>
        <w:rPr>
          <w:rFonts w:eastAsia="맑은 고딕" w:hint="eastAsia"/>
          <w:lang w:eastAsia="ko-KR"/>
        </w:rPr>
        <w:t>검증이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완료되면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해당</w:t>
      </w:r>
      <w:r>
        <w:rPr>
          <w:rFonts w:eastAsia="맑은 고딕" w:hint="eastAsia"/>
          <w:lang w:eastAsia="ko-KR"/>
        </w:rPr>
        <w:t xml:space="preserve"> ID</w:t>
      </w:r>
      <w:r>
        <w:rPr>
          <w:rFonts w:eastAsia="맑은 고딕" w:hint="eastAsia"/>
          <w:lang w:eastAsia="ko-KR"/>
        </w:rPr>
        <w:t>를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반환한다</w:t>
      </w:r>
      <w:r>
        <w:rPr>
          <w:rFonts w:eastAsia="맑은 고딕" w:hint="eastAsia"/>
          <w:lang w:eastAsia="ko-KR"/>
        </w:rPr>
        <w:t xml:space="preserve">. </w:t>
      </w:r>
    </w:p>
    <w:p w14:paraId="38FFB4CE" w14:textId="6C054793" w:rsidR="00BF3518" w:rsidRDefault="00BF3518" w:rsidP="00BF3518">
      <w:pPr>
        <w:rPr>
          <w:rFonts w:eastAsia="맑은 고딕"/>
          <w:lang w:eastAsia="ko-KR"/>
        </w:rPr>
      </w:pPr>
      <w:r>
        <w:rPr>
          <w:rFonts w:eastAsia="맑은 고딕" w:hint="eastAsia"/>
          <w:lang w:eastAsia="ko-KR"/>
        </w:rPr>
        <w:t>검증에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성공하면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정상적으로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요청을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처리하며</w:t>
      </w:r>
      <w:r>
        <w:rPr>
          <w:rFonts w:eastAsia="맑은 고딕" w:hint="eastAsia"/>
          <w:lang w:eastAsia="ko-KR"/>
        </w:rPr>
        <w:t xml:space="preserve">, HTTP </w:t>
      </w:r>
      <w:r>
        <w:rPr>
          <w:rFonts w:eastAsia="맑은 고딕" w:hint="eastAsia"/>
          <w:lang w:eastAsia="ko-KR"/>
        </w:rPr>
        <w:t>응답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코드는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해당</w:t>
      </w:r>
      <w:r>
        <w:rPr>
          <w:rFonts w:eastAsia="맑은 고딕" w:hint="eastAsia"/>
          <w:lang w:eastAsia="ko-KR"/>
        </w:rPr>
        <w:t xml:space="preserve"> API</w:t>
      </w:r>
      <w:r>
        <w:rPr>
          <w:rFonts w:eastAsia="맑은 고딕" w:hint="eastAsia"/>
          <w:lang w:eastAsia="ko-KR"/>
        </w:rPr>
        <w:t>의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처리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결과에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따라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결정된다</w:t>
      </w:r>
      <w:r>
        <w:rPr>
          <w:rFonts w:eastAsia="맑은 고딕" w:hint="eastAsia"/>
          <w:lang w:eastAsia="ko-KR"/>
        </w:rPr>
        <w:t xml:space="preserve">. </w:t>
      </w:r>
      <w:r>
        <w:rPr>
          <w:rFonts w:eastAsia="맑은 고딕" w:hint="eastAsia"/>
          <w:lang w:eastAsia="ko-KR"/>
        </w:rPr>
        <w:t>검증에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실패하면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다음과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같이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오류를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반환한다</w:t>
      </w:r>
      <w:r>
        <w:rPr>
          <w:rFonts w:eastAsia="맑은 고딕" w:hint="eastAsia"/>
          <w:lang w:eastAsia="ko-KR"/>
        </w:rPr>
        <w:t xml:space="preserve">. </w:t>
      </w:r>
    </w:p>
    <w:p w14:paraId="03DDA074" w14:textId="5194919F" w:rsidR="00BF3518" w:rsidRPr="00BF3518" w:rsidRDefault="00BF3518" w:rsidP="00BF3518">
      <w:pPr>
        <w:pStyle w:val="aa"/>
        <w:numPr>
          <w:ilvl w:val="0"/>
          <w:numId w:val="11"/>
        </w:numPr>
        <w:rPr>
          <w:rFonts w:eastAsia="맑은 고딕" w:hint="eastAsia"/>
          <w:lang w:eastAsia="ko-KR"/>
        </w:rPr>
      </w:pPr>
      <w:r w:rsidRPr="00BF3518">
        <w:rPr>
          <w:rFonts w:eastAsia="맑은 고딕"/>
          <w:lang w:eastAsia="ko-KR"/>
        </w:rPr>
        <w:t xml:space="preserve">HTTP 401 / TOKEN_REQUIRED: </w:t>
      </w:r>
      <w:r w:rsidRPr="00BF3518">
        <w:rPr>
          <w:rFonts w:eastAsia="맑은 고딕" w:hint="eastAsia"/>
          <w:lang w:eastAsia="ko-KR"/>
        </w:rPr>
        <w:t>토큰이</w:t>
      </w:r>
      <w:r w:rsidRPr="00BF3518">
        <w:rPr>
          <w:rFonts w:eastAsia="맑은 고딕"/>
          <w:lang w:eastAsia="ko-KR"/>
        </w:rPr>
        <w:t xml:space="preserve"> </w:t>
      </w:r>
      <w:r w:rsidRPr="00BF3518">
        <w:rPr>
          <w:rFonts w:eastAsia="맑은 고딕" w:hint="eastAsia"/>
          <w:lang w:eastAsia="ko-KR"/>
        </w:rPr>
        <w:t>없거나</w:t>
      </w:r>
      <w:r w:rsidRPr="00BF3518">
        <w:rPr>
          <w:rFonts w:eastAsia="맑은 고딕"/>
          <w:lang w:eastAsia="ko-KR"/>
        </w:rPr>
        <w:t xml:space="preserve"> Bearer </w:t>
      </w:r>
      <w:r w:rsidRPr="00BF3518">
        <w:rPr>
          <w:rFonts w:eastAsia="맑은 고딕" w:hint="eastAsia"/>
          <w:lang w:eastAsia="ko-KR"/>
        </w:rPr>
        <w:t>형식이</w:t>
      </w:r>
      <w:r w:rsidRPr="00BF3518">
        <w:rPr>
          <w:rFonts w:eastAsia="맑은 고딕"/>
          <w:lang w:eastAsia="ko-KR"/>
        </w:rPr>
        <w:t xml:space="preserve"> </w:t>
      </w:r>
      <w:r w:rsidRPr="00BF3518">
        <w:rPr>
          <w:rFonts w:eastAsia="맑은 고딕" w:hint="eastAsia"/>
          <w:lang w:eastAsia="ko-KR"/>
        </w:rPr>
        <w:t>올바르지</w:t>
      </w:r>
      <w:r w:rsidRPr="00BF3518">
        <w:rPr>
          <w:rFonts w:eastAsia="맑은 고딕"/>
          <w:lang w:eastAsia="ko-KR"/>
        </w:rPr>
        <w:t xml:space="preserve"> </w:t>
      </w:r>
      <w:r w:rsidRPr="00BF3518">
        <w:rPr>
          <w:rFonts w:eastAsia="맑은 고딕" w:hint="eastAsia"/>
          <w:lang w:eastAsia="ko-KR"/>
        </w:rPr>
        <w:t>않은</w:t>
      </w:r>
      <w:r w:rsidRPr="00BF3518">
        <w:rPr>
          <w:rFonts w:eastAsia="맑은 고딕"/>
          <w:lang w:eastAsia="ko-KR"/>
        </w:rPr>
        <w:t xml:space="preserve"> </w:t>
      </w:r>
      <w:r w:rsidRPr="00BF3518">
        <w:rPr>
          <w:rFonts w:eastAsia="맑은 고딕" w:hint="eastAsia"/>
          <w:lang w:eastAsia="ko-KR"/>
        </w:rPr>
        <w:t>경우</w:t>
      </w:r>
    </w:p>
    <w:p w14:paraId="74CE5A82" w14:textId="294A0F06" w:rsidR="00BF3518" w:rsidRPr="00BF3518" w:rsidRDefault="00BF3518" w:rsidP="00BF3518">
      <w:pPr>
        <w:pStyle w:val="aa"/>
        <w:numPr>
          <w:ilvl w:val="0"/>
          <w:numId w:val="11"/>
        </w:numPr>
        <w:rPr>
          <w:rFonts w:eastAsia="맑은 고딕" w:hint="eastAsia"/>
          <w:lang w:eastAsia="ko-KR"/>
        </w:rPr>
      </w:pPr>
      <w:r w:rsidRPr="00BF3518">
        <w:rPr>
          <w:rFonts w:eastAsia="맑은 고딕"/>
          <w:lang w:eastAsia="ko-KR"/>
        </w:rPr>
        <w:lastRenderedPageBreak/>
        <w:t xml:space="preserve">HTTP 401 / INVALID_TOKEN: </w:t>
      </w:r>
      <w:r w:rsidRPr="00BF3518">
        <w:rPr>
          <w:rFonts w:eastAsia="맑은 고딕" w:hint="eastAsia"/>
          <w:lang w:eastAsia="ko-KR"/>
        </w:rPr>
        <w:t>서명</w:t>
      </w:r>
      <w:r w:rsidRPr="00BF3518">
        <w:rPr>
          <w:rFonts w:eastAsia="맑은 고딕"/>
          <w:lang w:eastAsia="ko-KR"/>
        </w:rPr>
        <w:t xml:space="preserve">, </w:t>
      </w:r>
      <w:r w:rsidRPr="00BF3518">
        <w:rPr>
          <w:rFonts w:eastAsia="맑은 고딕" w:hint="eastAsia"/>
          <w:lang w:eastAsia="ko-KR"/>
        </w:rPr>
        <w:t>알고리즘</w:t>
      </w:r>
      <w:r w:rsidRPr="00BF3518">
        <w:rPr>
          <w:rFonts w:eastAsia="맑은 고딕"/>
          <w:lang w:eastAsia="ko-KR"/>
        </w:rPr>
        <w:t xml:space="preserve">, </w:t>
      </w:r>
      <w:r w:rsidRPr="00BF3518">
        <w:rPr>
          <w:rFonts w:eastAsia="맑은 고딕" w:hint="eastAsia"/>
          <w:lang w:eastAsia="ko-KR"/>
        </w:rPr>
        <w:t>클레임</w:t>
      </w:r>
      <w:r w:rsidRPr="00BF3518">
        <w:rPr>
          <w:rFonts w:eastAsia="맑은 고딕"/>
          <w:lang w:eastAsia="ko-KR"/>
        </w:rPr>
        <w:t xml:space="preserve"> </w:t>
      </w:r>
      <w:r w:rsidRPr="00BF3518">
        <w:rPr>
          <w:rFonts w:eastAsia="맑은 고딕" w:hint="eastAsia"/>
          <w:lang w:eastAsia="ko-KR"/>
        </w:rPr>
        <w:t>또는</w:t>
      </w:r>
      <w:r w:rsidRPr="00BF3518">
        <w:rPr>
          <w:rFonts w:eastAsia="맑은 고딕"/>
          <w:lang w:eastAsia="ko-KR"/>
        </w:rPr>
        <w:t xml:space="preserve"> </w:t>
      </w:r>
      <w:r w:rsidRPr="00BF3518">
        <w:rPr>
          <w:rFonts w:eastAsia="맑은 고딕" w:hint="eastAsia"/>
          <w:lang w:eastAsia="ko-KR"/>
        </w:rPr>
        <w:t>사용자</w:t>
      </w:r>
      <w:r w:rsidRPr="00BF3518">
        <w:rPr>
          <w:rFonts w:eastAsia="맑은 고딕"/>
          <w:lang w:eastAsia="ko-KR"/>
        </w:rPr>
        <w:t xml:space="preserve"> ID </w:t>
      </w:r>
      <w:r w:rsidRPr="00BF3518">
        <w:rPr>
          <w:rFonts w:eastAsia="맑은 고딕" w:hint="eastAsia"/>
          <w:lang w:eastAsia="ko-KR"/>
        </w:rPr>
        <w:t>검증에</w:t>
      </w:r>
      <w:r w:rsidRPr="00BF3518">
        <w:rPr>
          <w:rFonts w:eastAsia="맑은 고딕"/>
          <w:lang w:eastAsia="ko-KR"/>
        </w:rPr>
        <w:t xml:space="preserve"> </w:t>
      </w:r>
      <w:r w:rsidRPr="00BF3518">
        <w:rPr>
          <w:rFonts w:eastAsia="맑은 고딕" w:hint="eastAsia"/>
          <w:lang w:eastAsia="ko-KR"/>
        </w:rPr>
        <w:t>실패한</w:t>
      </w:r>
      <w:r w:rsidRPr="00BF3518">
        <w:rPr>
          <w:rFonts w:eastAsia="맑은 고딕"/>
          <w:lang w:eastAsia="ko-KR"/>
        </w:rPr>
        <w:t xml:space="preserve"> </w:t>
      </w:r>
      <w:r w:rsidRPr="00BF3518">
        <w:rPr>
          <w:rFonts w:eastAsia="맑은 고딕" w:hint="eastAsia"/>
          <w:lang w:eastAsia="ko-KR"/>
        </w:rPr>
        <w:t>경우</w:t>
      </w:r>
    </w:p>
    <w:p w14:paraId="58E49124" w14:textId="5802DA8B" w:rsidR="00BF3518" w:rsidRDefault="00BF3518" w:rsidP="00BF3518">
      <w:pPr>
        <w:pStyle w:val="aa"/>
        <w:numPr>
          <w:ilvl w:val="0"/>
          <w:numId w:val="11"/>
        </w:numPr>
        <w:rPr>
          <w:rFonts w:eastAsia="맑은 고딕"/>
          <w:lang w:eastAsia="ko-KR"/>
        </w:rPr>
      </w:pPr>
      <w:r w:rsidRPr="00BF3518">
        <w:rPr>
          <w:rFonts w:eastAsia="맑은 고딕"/>
          <w:lang w:eastAsia="ko-KR"/>
        </w:rPr>
        <w:t xml:space="preserve">HTTP 401 / TOKEN_EXPIRED: </w:t>
      </w:r>
      <w:r w:rsidRPr="00BF3518">
        <w:rPr>
          <w:rFonts w:eastAsia="맑은 고딕" w:hint="eastAsia"/>
          <w:lang w:eastAsia="ko-KR"/>
        </w:rPr>
        <w:t>토큰이</w:t>
      </w:r>
      <w:r w:rsidRPr="00BF3518">
        <w:rPr>
          <w:rFonts w:eastAsia="맑은 고딕"/>
          <w:lang w:eastAsia="ko-KR"/>
        </w:rPr>
        <w:t xml:space="preserve"> </w:t>
      </w:r>
      <w:r w:rsidRPr="00BF3518">
        <w:rPr>
          <w:rFonts w:eastAsia="맑은 고딕" w:hint="eastAsia"/>
          <w:lang w:eastAsia="ko-KR"/>
        </w:rPr>
        <w:t>만료된</w:t>
      </w:r>
      <w:r w:rsidRPr="00BF3518">
        <w:rPr>
          <w:rFonts w:eastAsia="맑은 고딕"/>
          <w:lang w:eastAsia="ko-KR"/>
        </w:rPr>
        <w:t xml:space="preserve"> </w:t>
      </w:r>
      <w:r w:rsidRPr="00BF3518">
        <w:rPr>
          <w:rFonts w:eastAsia="맑은 고딕" w:hint="eastAsia"/>
          <w:lang w:eastAsia="ko-KR"/>
        </w:rPr>
        <w:t>경우</w:t>
      </w:r>
    </w:p>
    <w:p w14:paraId="04108740" w14:textId="73312FA9" w:rsidR="00BF3518" w:rsidRPr="00BF3518" w:rsidRDefault="00BF3518" w:rsidP="00BF3518">
      <w:pPr>
        <w:rPr>
          <w:rFonts w:eastAsia="맑은 고딕" w:hint="eastAsia"/>
          <w:lang w:eastAsia="ko-KR"/>
        </w:rPr>
      </w:pPr>
      <w:r>
        <w:rPr>
          <w:rFonts w:eastAsia="맑은 고딕" w:hint="eastAsia"/>
          <w:lang w:eastAsia="ko-KR"/>
        </w:rPr>
        <w:t>이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과정을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통해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서버는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유효한</w:t>
      </w:r>
      <w:r>
        <w:rPr>
          <w:rFonts w:eastAsia="맑은 고딕" w:hint="eastAsia"/>
          <w:lang w:eastAsia="ko-KR"/>
        </w:rPr>
        <w:t xml:space="preserve"> JWT</w:t>
      </w:r>
      <w:r>
        <w:rPr>
          <w:rFonts w:eastAsia="맑은 고딕" w:hint="eastAsia"/>
          <w:lang w:eastAsia="ko-KR"/>
        </w:rPr>
        <w:t>를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가진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사용자의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요청만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인증하고</w:t>
      </w:r>
      <w:r>
        <w:rPr>
          <w:rFonts w:eastAsia="맑은 고딕" w:hint="eastAsia"/>
          <w:lang w:eastAsia="ko-KR"/>
        </w:rPr>
        <w:t xml:space="preserve">, </w:t>
      </w:r>
      <w:r>
        <w:rPr>
          <w:rFonts w:eastAsia="맑은 고딕" w:hint="eastAsia"/>
          <w:lang w:eastAsia="ko-KR"/>
        </w:rPr>
        <w:t>잘못된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토큰이나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만료된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토큰을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사용한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요청은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거부한다</w:t>
      </w:r>
      <w:r>
        <w:rPr>
          <w:rFonts w:eastAsia="맑은 고딕" w:hint="eastAsia"/>
          <w:lang w:eastAsia="ko-KR"/>
        </w:rPr>
        <w:t xml:space="preserve">. </w:t>
      </w:r>
    </w:p>
    <w:p w14:paraId="105B40C7" w14:textId="77777777" w:rsidR="002239C2" w:rsidRDefault="00000000">
      <w:pPr>
        <w:pStyle w:val="21"/>
        <w:rPr>
          <w:lang w:eastAsia="ko-KR"/>
        </w:rPr>
      </w:pPr>
      <w:r>
        <w:rPr>
          <w:lang w:eastAsia="ko-KR"/>
        </w:rPr>
        <w:t xml:space="preserve">3 4 </w:t>
      </w:r>
      <w:r>
        <w:rPr>
          <w:lang w:eastAsia="ko-KR"/>
        </w:rPr>
        <w:t>작성자</w:t>
      </w:r>
      <w:r>
        <w:rPr>
          <w:lang w:eastAsia="ko-KR"/>
        </w:rPr>
        <w:t xml:space="preserve"> </w:t>
      </w:r>
      <w:r>
        <w:rPr>
          <w:lang w:eastAsia="ko-KR"/>
        </w:rPr>
        <w:t>권한</w:t>
      </w:r>
      <w:r>
        <w:rPr>
          <w:lang w:eastAsia="ko-KR"/>
        </w:rPr>
        <w:t xml:space="preserve"> </w:t>
      </w:r>
      <w:r>
        <w:rPr>
          <w:lang w:eastAsia="ko-KR"/>
        </w:rPr>
        <w:t>검사</w:t>
      </w:r>
    </w:p>
    <w:p w14:paraId="17D0BB95" w14:textId="22F90229" w:rsidR="002239C2" w:rsidRPr="00BF3518" w:rsidRDefault="00000000">
      <w:pPr>
        <w:spacing w:after="160"/>
        <w:rPr>
          <w:rFonts w:eastAsia="맑은 고딕" w:hint="eastAsia"/>
          <w:lang w:eastAsia="ko-KR"/>
        </w:rPr>
      </w:pPr>
      <w:r>
        <w:rPr>
          <w:lang w:eastAsia="ko-KR"/>
        </w:rPr>
        <w:t xml:space="preserve">파일 / 함수: </w:t>
      </w:r>
      <w:r w:rsidR="00BF3518">
        <w:rPr>
          <w:rFonts w:eastAsia="맑은 고딕" w:hint="eastAsia"/>
          <w:lang w:eastAsia="ko-KR"/>
        </w:rPr>
        <w:t xml:space="preserve">AuthService.java / </w:t>
      </w:r>
      <w:proofErr w:type="spellStart"/>
      <w:r w:rsidR="00BF3518">
        <w:rPr>
          <w:rFonts w:eastAsia="맑은 고딕" w:hint="eastAsia"/>
          <w:lang w:eastAsia="ko-KR"/>
        </w:rPr>
        <w:t>assertOwner</w:t>
      </w:r>
      <w:proofErr w:type="spellEnd"/>
      <w:r w:rsidR="00BF3518">
        <w:rPr>
          <w:rFonts w:eastAsia="맑은 고딕" w:hint="eastAsia"/>
          <w:lang w:eastAsia="ko-KR"/>
        </w:rPr>
        <w:t>()</w:t>
      </w:r>
    </w:p>
    <w:p w14:paraId="3DB8F9D4" w14:textId="77777777" w:rsidR="002239C2" w:rsidRDefault="00000000">
      <w:pPr>
        <w:pStyle w:val="31"/>
        <w:rPr>
          <w:rFonts w:eastAsia="맑은 고딕"/>
          <w:lang w:eastAsia="ko-KR"/>
        </w:rPr>
      </w:pPr>
      <w:r>
        <w:rPr>
          <w:lang w:eastAsia="ko-KR"/>
        </w:rPr>
        <w:t>코드</w:t>
      </w:r>
      <w:r>
        <w:rPr>
          <w:lang w:eastAsia="ko-KR"/>
        </w:rPr>
        <w:t xml:space="preserve"> </w:t>
      </w:r>
      <w:r>
        <w:rPr>
          <w:lang w:eastAsia="ko-KR"/>
        </w:rPr>
        <w:t>발췌</w:t>
      </w:r>
    </w:p>
    <w:p w14:paraId="7F949CC6" w14:textId="77777777" w:rsidR="00BF3518" w:rsidRPr="00BF3518" w:rsidRDefault="00BF3518" w:rsidP="00BF3518">
      <w:pPr>
        <w:rPr>
          <w:rFonts w:eastAsia="맑은 고딕"/>
          <w:lang w:eastAsia="ko-KR"/>
        </w:rPr>
      </w:pPr>
      <w:r w:rsidRPr="00BF3518">
        <w:rPr>
          <w:rFonts w:eastAsia="맑은 고딕"/>
          <w:lang w:eastAsia="ko-KR"/>
        </w:rPr>
        <w:t xml:space="preserve">  public void </w:t>
      </w:r>
      <w:proofErr w:type="spellStart"/>
      <w:r w:rsidRPr="00BF3518">
        <w:rPr>
          <w:rFonts w:eastAsia="맑은 고딕"/>
          <w:lang w:eastAsia="ko-KR"/>
        </w:rPr>
        <w:t>assertOwner</w:t>
      </w:r>
      <w:proofErr w:type="spellEnd"/>
      <w:r w:rsidRPr="00BF3518">
        <w:rPr>
          <w:rFonts w:eastAsia="맑은 고딕"/>
          <w:lang w:eastAsia="ko-KR"/>
        </w:rPr>
        <w:t xml:space="preserve">(long </w:t>
      </w:r>
      <w:proofErr w:type="spellStart"/>
      <w:r w:rsidRPr="00BF3518">
        <w:rPr>
          <w:rFonts w:eastAsia="맑은 고딕"/>
          <w:lang w:eastAsia="ko-KR"/>
        </w:rPr>
        <w:t>userId</w:t>
      </w:r>
      <w:proofErr w:type="spellEnd"/>
      <w:r w:rsidRPr="00BF3518">
        <w:rPr>
          <w:rFonts w:eastAsia="맑은 고딕"/>
          <w:lang w:eastAsia="ko-KR"/>
        </w:rPr>
        <w:t xml:space="preserve">, long </w:t>
      </w:r>
      <w:proofErr w:type="spellStart"/>
      <w:r w:rsidRPr="00BF3518">
        <w:rPr>
          <w:rFonts w:eastAsia="맑은 고딕"/>
          <w:lang w:eastAsia="ko-KR"/>
        </w:rPr>
        <w:t>authorId</w:t>
      </w:r>
      <w:proofErr w:type="spellEnd"/>
      <w:r w:rsidRPr="00BF3518">
        <w:rPr>
          <w:rFonts w:eastAsia="맑은 고딕"/>
          <w:lang w:eastAsia="ko-KR"/>
        </w:rPr>
        <w:t>) {</w:t>
      </w:r>
    </w:p>
    <w:p w14:paraId="034F440E" w14:textId="77777777" w:rsidR="00BF3518" w:rsidRPr="00BF3518" w:rsidRDefault="00BF3518" w:rsidP="00BF3518">
      <w:pPr>
        <w:rPr>
          <w:rFonts w:eastAsia="맑은 고딕"/>
          <w:lang w:eastAsia="ko-KR"/>
        </w:rPr>
      </w:pPr>
      <w:r w:rsidRPr="00BF3518">
        <w:rPr>
          <w:rFonts w:eastAsia="맑은 고딕"/>
          <w:lang w:eastAsia="ko-KR"/>
        </w:rPr>
        <w:t xml:space="preserve">    // TODO BE-03: </w:t>
      </w:r>
      <w:r w:rsidRPr="00BF3518">
        <w:rPr>
          <w:rFonts w:eastAsia="맑은 고딕"/>
          <w:lang w:eastAsia="ko-KR"/>
        </w:rPr>
        <w:t>다른</w:t>
      </w:r>
      <w:r w:rsidRPr="00BF3518">
        <w:rPr>
          <w:rFonts w:eastAsia="맑은 고딕"/>
          <w:lang w:eastAsia="ko-KR"/>
        </w:rPr>
        <w:t xml:space="preserve"> </w:t>
      </w:r>
      <w:r w:rsidRPr="00BF3518">
        <w:rPr>
          <w:rFonts w:eastAsia="맑은 고딕"/>
          <w:lang w:eastAsia="ko-KR"/>
        </w:rPr>
        <w:t>작성자이면</w:t>
      </w:r>
      <w:r w:rsidRPr="00BF3518">
        <w:rPr>
          <w:rFonts w:eastAsia="맑은 고딕"/>
          <w:lang w:eastAsia="ko-KR"/>
        </w:rPr>
        <w:t xml:space="preserve"> 403 FORBIDDEN. </w:t>
      </w:r>
      <w:r w:rsidRPr="00BF3518">
        <w:rPr>
          <w:rFonts w:eastAsia="맑은 고딕"/>
          <w:lang w:eastAsia="ko-KR"/>
        </w:rPr>
        <w:t>현재는</w:t>
      </w:r>
      <w:r w:rsidRPr="00BF3518">
        <w:rPr>
          <w:rFonts w:eastAsia="맑은 고딕"/>
          <w:lang w:eastAsia="ko-KR"/>
        </w:rPr>
        <w:t xml:space="preserve"> </w:t>
      </w:r>
      <w:r w:rsidRPr="00BF3518">
        <w:rPr>
          <w:rFonts w:eastAsia="맑은 고딕"/>
          <w:lang w:eastAsia="ko-KR"/>
        </w:rPr>
        <w:t>검사하지</w:t>
      </w:r>
      <w:r w:rsidRPr="00BF3518">
        <w:rPr>
          <w:rFonts w:eastAsia="맑은 고딕"/>
          <w:lang w:eastAsia="ko-KR"/>
        </w:rPr>
        <w:t xml:space="preserve"> </w:t>
      </w:r>
      <w:r w:rsidRPr="00BF3518">
        <w:rPr>
          <w:rFonts w:eastAsia="맑은 고딕"/>
          <w:lang w:eastAsia="ko-KR"/>
        </w:rPr>
        <w:t>않습니다</w:t>
      </w:r>
      <w:r w:rsidRPr="00BF3518">
        <w:rPr>
          <w:rFonts w:eastAsia="맑은 고딕"/>
          <w:lang w:eastAsia="ko-KR"/>
        </w:rPr>
        <w:t>.</w:t>
      </w:r>
    </w:p>
    <w:p w14:paraId="12F284C3" w14:textId="77777777" w:rsidR="00BF3518" w:rsidRPr="00BF3518" w:rsidRDefault="00BF3518" w:rsidP="00BF3518">
      <w:pPr>
        <w:rPr>
          <w:rFonts w:eastAsia="맑은 고딕"/>
          <w:lang w:eastAsia="ko-KR"/>
        </w:rPr>
      </w:pPr>
      <w:r w:rsidRPr="00BF3518">
        <w:rPr>
          <w:rFonts w:eastAsia="맑은 고딕"/>
          <w:lang w:eastAsia="ko-KR"/>
        </w:rPr>
        <w:t>    if(</w:t>
      </w:r>
      <w:proofErr w:type="spellStart"/>
      <w:r w:rsidRPr="00BF3518">
        <w:rPr>
          <w:rFonts w:eastAsia="맑은 고딕"/>
          <w:lang w:eastAsia="ko-KR"/>
        </w:rPr>
        <w:t>userId</w:t>
      </w:r>
      <w:proofErr w:type="spellEnd"/>
      <w:r w:rsidRPr="00BF3518">
        <w:rPr>
          <w:rFonts w:eastAsia="맑은 고딕"/>
          <w:lang w:eastAsia="ko-KR"/>
        </w:rPr>
        <w:t xml:space="preserve"> != </w:t>
      </w:r>
      <w:proofErr w:type="spellStart"/>
      <w:r w:rsidRPr="00BF3518">
        <w:rPr>
          <w:rFonts w:eastAsia="맑은 고딕"/>
          <w:lang w:eastAsia="ko-KR"/>
        </w:rPr>
        <w:t>authorId</w:t>
      </w:r>
      <w:proofErr w:type="spellEnd"/>
      <w:r w:rsidRPr="00BF3518">
        <w:rPr>
          <w:rFonts w:eastAsia="맑은 고딕"/>
          <w:lang w:eastAsia="ko-KR"/>
        </w:rPr>
        <w:t xml:space="preserve">) throw new </w:t>
      </w:r>
      <w:proofErr w:type="spellStart"/>
      <w:r w:rsidRPr="00BF3518">
        <w:rPr>
          <w:rFonts w:eastAsia="맑은 고딕"/>
          <w:lang w:eastAsia="ko-KR"/>
        </w:rPr>
        <w:t>ApiError</w:t>
      </w:r>
      <w:proofErr w:type="spellEnd"/>
      <w:r w:rsidRPr="00BF3518">
        <w:rPr>
          <w:rFonts w:eastAsia="맑은 고딕"/>
          <w:lang w:eastAsia="ko-KR"/>
        </w:rPr>
        <w:t>( 403, "FORBIDDEN", "</w:t>
      </w:r>
      <w:r w:rsidRPr="00BF3518">
        <w:rPr>
          <w:rFonts w:eastAsia="맑은 고딕"/>
          <w:lang w:eastAsia="ko-KR"/>
        </w:rPr>
        <w:t>인증한</w:t>
      </w:r>
      <w:r w:rsidRPr="00BF3518">
        <w:rPr>
          <w:rFonts w:eastAsia="맑은 고딕"/>
          <w:lang w:eastAsia="ko-KR"/>
        </w:rPr>
        <w:t xml:space="preserve"> </w:t>
      </w:r>
      <w:r w:rsidRPr="00BF3518">
        <w:rPr>
          <w:rFonts w:eastAsia="맑은 고딕"/>
          <w:lang w:eastAsia="ko-KR"/>
        </w:rPr>
        <w:t>사용자가</w:t>
      </w:r>
      <w:r w:rsidRPr="00BF3518">
        <w:rPr>
          <w:rFonts w:eastAsia="맑은 고딕"/>
          <w:lang w:eastAsia="ko-KR"/>
        </w:rPr>
        <w:t xml:space="preserve"> </w:t>
      </w:r>
      <w:r w:rsidRPr="00BF3518">
        <w:rPr>
          <w:rFonts w:eastAsia="맑은 고딕"/>
          <w:lang w:eastAsia="ko-KR"/>
        </w:rPr>
        <w:t>다른</w:t>
      </w:r>
      <w:r w:rsidRPr="00BF3518">
        <w:rPr>
          <w:rFonts w:eastAsia="맑은 고딕"/>
          <w:lang w:eastAsia="ko-KR"/>
        </w:rPr>
        <w:t xml:space="preserve"> </w:t>
      </w:r>
      <w:r w:rsidRPr="00BF3518">
        <w:rPr>
          <w:rFonts w:eastAsia="맑은 고딕"/>
          <w:lang w:eastAsia="ko-KR"/>
        </w:rPr>
        <w:t>사람</w:t>
      </w:r>
      <w:r w:rsidRPr="00BF3518">
        <w:rPr>
          <w:rFonts w:eastAsia="맑은 고딕"/>
          <w:lang w:eastAsia="ko-KR"/>
        </w:rPr>
        <w:t xml:space="preserve"> </w:t>
      </w:r>
      <w:r w:rsidRPr="00BF3518">
        <w:rPr>
          <w:rFonts w:eastAsia="맑은 고딕"/>
          <w:lang w:eastAsia="ko-KR"/>
        </w:rPr>
        <w:t>글을</w:t>
      </w:r>
      <w:r w:rsidRPr="00BF3518">
        <w:rPr>
          <w:rFonts w:eastAsia="맑은 고딕"/>
          <w:lang w:eastAsia="ko-KR"/>
        </w:rPr>
        <w:t xml:space="preserve"> </w:t>
      </w:r>
      <w:r w:rsidRPr="00BF3518">
        <w:rPr>
          <w:rFonts w:eastAsia="맑은 고딕"/>
          <w:lang w:eastAsia="ko-KR"/>
        </w:rPr>
        <w:t>변경</w:t>
      </w:r>
      <w:r w:rsidRPr="00BF3518">
        <w:rPr>
          <w:rFonts w:eastAsia="맑은 고딕"/>
          <w:lang w:eastAsia="ko-KR"/>
        </w:rPr>
        <w:t>");</w:t>
      </w:r>
    </w:p>
    <w:p w14:paraId="7CDBDEBE" w14:textId="77777777" w:rsidR="00BF3518" w:rsidRPr="00BF3518" w:rsidRDefault="00BF3518" w:rsidP="00BF3518">
      <w:pPr>
        <w:rPr>
          <w:rFonts w:eastAsia="맑은 고딕"/>
          <w:lang w:eastAsia="ko-KR"/>
        </w:rPr>
      </w:pPr>
      <w:r w:rsidRPr="00BF3518">
        <w:rPr>
          <w:rFonts w:eastAsia="맑은 고딕"/>
          <w:lang w:eastAsia="ko-KR"/>
        </w:rPr>
        <w:t>  }</w:t>
      </w:r>
    </w:p>
    <w:p w14:paraId="19FD0ED2" w14:textId="77777777" w:rsidR="00BF3518" w:rsidRPr="00BF3518" w:rsidRDefault="00BF3518" w:rsidP="00BF3518">
      <w:pPr>
        <w:rPr>
          <w:rFonts w:eastAsia="맑은 고딕"/>
          <w:lang w:eastAsia="ko-KR"/>
        </w:rPr>
      </w:pPr>
      <w:r w:rsidRPr="00BF3518">
        <w:rPr>
          <w:rFonts w:eastAsia="맑은 고딕"/>
          <w:lang w:eastAsia="ko-KR"/>
        </w:rPr>
        <w:t>}</w:t>
      </w:r>
    </w:p>
    <w:p w14:paraId="4B64A2F1" w14:textId="77777777" w:rsidR="00BF3518" w:rsidRPr="00BF3518" w:rsidRDefault="00BF3518" w:rsidP="00BF3518">
      <w:pPr>
        <w:rPr>
          <w:rFonts w:eastAsia="맑은 고딕" w:hint="eastAsia"/>
          <w:lang w:eastAsia="ko-KR"/>
        </w:rPr>
      </w:pPr>
    </w:p>
    <w:p w14:paraId="649764DF" w14:textId="7E56A100" w:rsidR="002239C2" w:rsidRDefault="00000000">
      <w:pPr>
        <w:pStyle w:val="31"/>
        <w:rPr>
          <w:lang w:eastAsia="ko-KR"/>
        </w:rPr>
      </w:pPr>
      <w:r>
        <w:rPr>
          <w:rFonts w:ascii="맑은 고딕" w:eastAsia="맑은 고딕" w:hAnsi="맑은 고딕" w:cs="맑은 고딕" w:hint="eastAsia"/>
          <w:lang w:eastAsia="ko-KR"/>
        </w:rPr>
        <w:t>동작과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응답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코드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설명</w:t>
      </w:r>
    </w:p>
    <w:p w14:paraId="093D26AD" w14:textId="77777777" w:rsidR="00BF3518" w:rsidRDefault="00BF3518">
      <w:pPr>
        <w:rPr>
          <w:rFonts w:ascii="맑은 고딕" w:eastAsia="맑은 고딕" w:hAnsi="맑은 고딕" w:cs="맑은 고딕"/>
          <w:lang w:eastAsia="ko-KR"/>
        </w:rPr>
      </w:pPr>
      <w:proofErr w:type="spellStart"/>
      <w:r>
        <w:rPr>
          <w:rFonts w:ascii="맑은 고딕" w:eastAsia="맑은 고딕" w:hAnsi="맑은 고딕" w:cs="맑은 고딕" w:hint="eastAsia"/>
          <w:lang w:eastAsia="ko-KR"/>
        </w:rPr>
        <w:t>assertOwner</w:t>
      </w:r>
      <w:proofErr w:type="spellEnd"/>
      <w:r>
        <w:rPr>
          <w:rFonts w:ascii="맑은 고딕" w:eastAsia="맑은 고딕" w:hAnsi="맑은 고딕" w:cs="맑은 고딕" w:hint="eastAsia"/>
          <w:lang w:eastAsia="ko-KR"/>
        </w:rPr>
        <w:t xml:space="preserve">()는 JWT 검증을 통해 확인한 현재 사용자 ID인 </w:t>
      </w:r>
      <w:proofErr w:type="spellStart"/>
      <w:r>
        <w:rPr>
          <w:rFonts w:ascii="맑은 고딕" w:eastAsia="맑은 고딕" w:hAnsi="맑은 고딕" w:cs="맑은 고딕" w:hint="eastAsia"/>
          <w:lang w:eastAsia="ko-KR"/>
        </w:rPr>
        <w:t>userID</w:t>
      </w:r>
      <w:proofErr w:type="spellEnd"/>
      <w:r>
        <w:rPr>
          <w:rFonts w:ascii="맑은 고딕" w:eastAsia="맑은 고딕" w:hAnsi="맑은 고딕" w:cs="맑은 고딕" w:hint="eastAsia"/>
          <w:lang w:eastAsia="ko-KR"/>
        </w:rPr>
        <w:t xml:space="preserve">와 </w:t>
      </w:r>
      <w:proofErr w:type="spellStart"/>
      <w:r>
        <w:rPr>
          <w:rFonts w:ascii="맑은 고딕" w:eastAsia="맑은 고딕" w:hAnsi="맑은 고딕" w:cs="맑은 고딕" w:hint="eastAsia"/>
          <w:lang w:eastAsia="ko-KR"/>
        </w:rPr>
        <w:t>게시글에</w:t>
      </w:r>
      <w:proofErr w:type="spellEnd"/>
      <w:r>
        <w:rPr>
          <w:rFonts w:ascii="맑은 고딕" w:eastAsia="맑은 고딕" w:hAnsi="맑은 고딕" w:cs="맑은 고딕" w:hint="eastAsia"/>
          <w:lang w:eastAsia="ko-KR"/>
        </w:rPr>
        <w:t xml:space="preserve"> 저장된 작성자의 ID인 </w:t>
      </w:r>
      <w:proofErr w:type="spellStart"/>
      <w:r>
        <w:rPr>
          <w:rFonts w:ascii="맑은 고딕" w:eastAsia="맑은 고딕" w:hAnsi="맑은 고딕" w:cs="맑은 고딕" w:hint="eastAsia"/>
          <w:lang w:eastAsia="ko-KR"/>
        </w:rPr>
        <w:t>authorID</w:t>
      </w:r>
      <w:proofErr w:type="spellEnd"/>
      <w:r>
        <w:rPr>
          <w:rFonts w:ascii="맑은 고딕" w:eastAsia="맑은 고딕" w:hAnsi="맑은 고딕" w:cs="맑은 고딕" w:hint="eastAsia"/>
          <w:lang w:eastAsia="ko-KR"/>
        </w:rPr>
        <w:t>를 비교한다. 두 ID가 다르면 다른 사용자가 작성한 글을 조작하려는 것으로 판단해 403 FORBIDDEN 오류를 발생시킨다. 두 ID가 같으면 오류를 발생시키지 않고 다음 작업을 진행한다.</w:t>
      </w:r>
    </w:p>
    <w:p w14:paraId="223FB9DE" w14:textId="77777777" w:rsidR="00D26FD7" w:rsidRDefault="00D26FD7" w:rsidP="00D26FD7">
      <w:pPr>
        <w:rPr>
          <w:rFonts w:eastAsia="맑은 고딕"/>
          <w:lang w:eastAsia="ko-KR"/>
        </w:rPr>
      </w:pPr>
      <w:r w:rsidRPr="00D26FD7">
        <w:rPr>
          <w:lang w:eastAsia="ko-KR"/>
        </w:rPr>
        <w:t>401 Unauthorized</w:t>
      </w:r>
      <w:r w:rsidRPr="00D26FD7">
        <w:rPr>
          <w:rFonts w:ascii="맑은 고딕" w:eastAsia="맑은 고딕" w:hAnsi="맑은 고딕" w:cs="맑은 고딕" w:hint="eastAsia"/>
          <w:lang w:eastAsia="ko-KR"/>
        </w:rPr>
        <w:t>는</w:t>
      </w:r>
      <w:r w:rsidRPr="00D26FD7">
        <w:rPr>
          <w:lang w:eastAsia="ko-KR"/>
        </w:rPr>
        <w:t xml:space="preserve"> </w:t>
      </w:r>
      <w:r w:rsidRPr="00D26FD7">
        <w:rPr>
          <w:rFonts w:ascii="맑은 고딕" w:eastAsia="맑은 고딕" w:hAnsi="맑은 고딕" w:cs="맑은 고딕" w:hint="eastAsia"/>
          <w:lang w:eastAsia="ko-KR"/>
        </w:rPr>
        <w:t>토큰이</w:t>
      </w:r>
      <w:r w:rsidRPr="00D26FD7">
        <w:rPr>
          <w:lang w:eastAsia="ko-KR"/>
        </w:rPr>
        <w:t xml:space="preserve"> </w:t>
      </w:r>
      <w:r w:rsidRPr="00D26FD7">
        <w:rPr>
          <w:rFonts w:ascii="맑은 고딕" w:eastAsia="맑은 고딕" w:hAnsi="맑은 고딕" w:cs="맑은 고딕" w:hint="eastAsia"/>
          <w:lang w:eastAsia="ko-KR"/>
        </w:rPr>
        <w:t>없거나</w:t>
      </w:r>
      <w:r w:rsidRPr="00D26FD7">
        <w:rPr>
          <w:lang w:eastAsia="ko-KR"/>
        </w:rPr>
        <w:t xml:space="preserve"> </w:t>
      </w:r>
      <w:r w:rsidRPr="00D26FD7">
        <w:rPr>
          <w:rFonts w:ascii="맑은 고딕" w:eastAsia="맑은 고딕" w:hAnsi="맑은 고딕" w:cs="맑은 고딕" w:hint="eastAsia"/>
          <w:lang w:eastAsia="ko-KR"/>
        </w:rPr>
        <w:t>유효하지</w:t>
      </w:r>
      <w:r w:rsidRPr="00D26FD7">
        <w:rPr>
          <w:lang w:eastAsia="ko-KR"/>
        </w:rPr>
        <w:t xml:space="preserve"> </w:t>
      </w:r>
      <w:r w:rsidRPr="00D26FD7">
        <w:rPr>
          <w:rFonts w:ascii="맑은 고딕" w:eastAsia="맑은 고딕" w:hAnsi="맑은 고딕" w:cs="맑은 고딕" w:hint="eastAsia"/>
          <w:lang w:eastAsia="ko-KR"/>
        </w:rPr>
        <w:t>않아</w:t>
      </w:r>
      <w:r w:rsidRPr="00D26FD7">
        <w:rPr>
          <w:lang w:eastAsia="ko-KR"/>
        </w:rPr>
        <w:t xml:space="preserve"> </w:t>
      </w:r>
      <w:r w:rsidRPr="00D26FD7">
        <w:rPr>
          <w:rFonts w:ascii="맑은 고딕" w:eastAsia="맑은 고딕" w:hAnsi="맑은 고딕" w:cs="맑은 고딕" w:hint="eastAsia"/>
          <w:lang w:eastAsia="ko-KR"/>
        </w:rPr>
        <w:t>사용자를</w:t>
      </w:r>
      <w:r w:rsidRPr="00D26FD7">
        <w:rPr>
          <w:lang w:eastAsia="ko-KR"/>
        </w:rPr>
        <w:t xml:space="preserve"> </w:t>
      </w:r>
      <w:r w:rsidRPr="00D26FD7">
        <w:rPr>
          <w:rFonts w:ascii="맑은 고딕" w:eastAsia="맑은 고딕" w:hAnsi="맑은 고딕" w:cs="맑은 고딕" w:hint="eastAsia"/>
          <w:lang w:eastAsia="ko-KR"/>
        </w:rPr>
        <w:t>인증할</w:t>
      </w:r>
      <w:r w:rsidRPr="00D26FD7">
        <w:rPr>
          <w:lang w:eastAsia="ko-KR"/>
        </w:rPr>
        <w:t xml:space="preserve"> </w:t>
      </w:r>
      <w:r w:rsidRPr="00D26FD7">
        <w:rPr>
          <w:rFonts w:ascii="맑은 고딕" w:eastAsia="맑은 고딕" w:hAnsi="맑은 고딕" w:cs="맑은 고딕" w:hint="eastAsia"/>
          <w:lang w:eastAsia="ko-KR"/>
        </w:rPr>
        <w:t>수</w:t>
      </w:r>
      <w:r w:rsidRPr="00D26FD7">
        <w:rPr>
          <w:lang w:eastAsia="ko-KR"/>
        </w:rPr>
        <w:t xml:space="preserve"> </w:t>
      </w:r>
      <w:r w:rsidRPr="00D26FD7">
        <w:rPr>
          <w:rFonts w:ascii="맑은 고딕" w:eastAsia="맑은 고딕" w:hAnsi="맑은 고딕" w:cs="맑은 고딕" w:hint="eastAsia"/>
          <w:lang w:eastAsia="ko-KR"/>
        </w:rPr>
        <w:t>없는</w:t>
      </w:r>
      <w:r w:rsidRPr="00D26FD7">
        <w:rPr>
          <w:lang w:eastAsia="ko-KR"/>
        </w:rPr>
        <w:t xml:space="preserve"> </w:t>
      </w:r>
      <w:r w:rsidRPr="00D26FD7">
        <w:rPr>
          <w:rFonts w:ascii="맑은 고딕" w:eastAsia="맑은 고딕" w:hAnsi="맑은 고딕" w:cs="맑은 고딕" w:hint="eastAsia"/>
          <w:lang w:eastAsia="ko-KR"/>
        </w:rPr>
        <w:t>경우에</w:t>
      </w:r>
      <w:r w:rsidRPr="00D26FD7">
        <w:rPr>
          <w:lang w:eastAsia="ko-KR"/>
        </w:rPr>
        <w:t xml:space="preserve"> </w:t>
      </w:r>
      <w:r w:rsidRPr="00D26FD7">
        <w:rPr>
          <w:rFonts w:ascii="맑은 고딕" w:eastAsia="맑은 고딕" w:hAnsi="맑은 고딕" w:cs="맑은 고딕" w:hint="eastAsia"/>
          <w:lang w:eastAsia="ko-KR"/>
        </w:rPr>
        <w:t>발생한다</w:t>
      </w:r>
      <w:r w:rsidRPr="00D26FD7">
        <w:rPr>
          <w:lang w:eastAsia="ko-KR"/>
        </w:rPr>
        <w:t xml:space="preserve">. </w:t>
      </w:r>
      <w:r w:rsidRPr="00D26FD7">
        <w:rPr>
          <w:rFonts w:ascii="맑은 고딕" w:eastAsia="맑은 고딕" w:hAnsi="맑은 고딕" w:cs="맑은 고딕" w:hint="eastAsia"/>
          <w:lang w:eastAsia="ko-KR"/>
        </w:rPr>
        <w:t>반면</w:t>
      </w:r>
      <w:r w:rsidRPr="00D26FD7">
        <w:rPr>
          <w:lang w:eastAsia="ko-KR"/>
        </w:rPr>
        <w:t xml:space="preserve"> 403 Forbidden</w:t>
      </w:r>
      <w:r w:rsidRPr="00D26FD7">
        <w:rPr>
          <w:rFonts w:ascii="맑은 고딕" w:eastAsia="맑은 고딕" w:hAnsi="맑은 고딕" w:cs="맑은 고딕" w:hint="eastAsia"/>
          <w:lang w:eastAsia="ko-KR"/>
        </w:rPr>
        <w:t>은</w:t>
      </w:r>
      <w:r w:rsidRPr="00D26FD7">
        <w:rPr>
          <w:lang w:eastAsia="ko-KR"/>
        </w:rPr>
        <w:t xml:space="preserve"> </w:t>
      </w:r>
      <w:r w:rsidRPr="00D26FD7">
        <w:rPr>
          <w:rFonts w:ascii="맑은 고딕" w:eastAsia="맑은 고딕" w:hAnsi="맑은 고딕" w:cs="맑은 고딕" w:hint="eastAsia"/>
          <w:lang w:eastAsia="ko-KR"/>
        </w:rPr>
        <w:t>사용자가</w:t>
      </w:r>
      <w:r w:rsidRPr="00D26FD7">
        <w:rPr>
          <w:lang w:eastAsia="ko-KR"/>
        </w:rPr>
        <w:t xml:space="preserve"> </w:t>
      </w:r>
      <w:r w:rsidRPr="00D26FD7">
        <w:rPr>
          <w:rFonts w:ascii="맑은 고딕" w:eastAsia="맑은 고딕" w:hAnsi="맑은 고딕" w:cs="맑은 고딕" w:hint="eastAsia"/>
          <w:lang w:eastAsia="ko-KR"/>
        </w:rPr>
        <w:t>정상적으로</w:t>
      </w:r>
      <w:r w:rsidRPr="00D26FD7">
        <w:rPr>
          <w:lang w:eastAsia="ko-KR"/>
        </w:rPr>
        <w:t xml:space="preserve"> </w:t>
      </w:r>
      <w:r w:rsidRPr="00D26FD7">
        <w:rPr>
          <w:rFonts w:ascii="맑은 고딕" w:eastAsia="맑은 고딕" w:hAnsi="맑은 고딕" w:cs="맑은 고딕" w:hint="eastAsia"/>
          <w:lang w:eastAsia="ko-KR"/>
        </w:rPr>
        <w:t>인증되었지만</w:t>
      </w:r>
      <w:r w:rsidRPr="00D26FD7">
        <w:rPr>
          <w:lang w:eastAsia="ko-KR"/>
        </w:rPr>
        <w:t xml:space="preserve"> </w:t>
      </w:r>
      <w:r w:rsidRPr="00D26FD7">
        <w:rPr>
          <w:rFonts w:ascii="맑은 고딕" w:eastAsia="맑은 고딕" w:hAnsi="맑은 고딕" w:cs="맑은 고딕" w:hint="eastAsia"/>
          <w:lang w:eastAsia="ko-KR"/>
        </w:rPr>
        <w:t>해당</w:t>
      </w:r>
      <w:r w:rsidRPr="00D26FD7">
        <w:rPr>
          <w:lang w:eastAsia="ko-KR"/>
        </w:rPr>
        <w:t xml:space="preserve"> </w:t>
      </w:r>
      <w:r w:rsidRPr="00D26FD7">
        <w:rPr>
          <w:rFonts w:ascii="맑은 고딕" w:eastAsia="맑은 고딕" w:hAnsi="맑은 고딕" w:cs="맑은 고딕" w:hint="eastAsia"/>
          <w:lang w:eastAsia="ko-KR"/>
        </w:rPr>
        <w:t>게시글을</w:t>
      </w:r>
      <w:r w:rsidRPr="00D26FD7">
        <w:rPr>
          <w:lang w:eastAsia="ko-KR"/>
        </w:rPr>
        <w:t xml:space="preserve"> </w:t>
      </w:r>
      <w:r w:rsidRPr="00D26FD7">
        <w:rPr>
          <w:rFonts w:ascii="맑은 고딕" w:eastAsia="맑은 고딕" w:hAnsi="맑은 고딕" w:cs="맑은 고딕" w:hint="eastAsia"/>
          <w:lang w:eastAsia="ko-KR"/>
        </w:rPr>
        <w:t>수정하거나</w:t>
      </w:r>
      <w:r w:rsidRPr="00D26FD7">
        <w:rPr>
          <w:lang w:eastAsia="ko-KR"/>
        </w:rPr>
        <w:t xml:space="preserve"> </w:t>
      </w:r>
      <w:r w:rsidRPr="00D26FD7">
        <w:rPr>
          <w:rFonts w:ascii="맑은 고딕" w:eastAsia="맑은 고딕" w:hAnsi="맑은 고딕" w:cs="맑은 고딕" w:hint="eastAsia"/>
          <w:lang w:eastAsia="ko-KR"/>
        </w:rPr>
        <w:t>삭제할</w:t>
      </w:r>
      <w:r w:rsidRPr="00D26FD7">
        <w:rPr>
          <w:lang w:eastAsia="ko-KR"/>
        </w:rPr>
        <w:t xml:space="preserve"> </w:t>
      </w:r>
      <w:r w:rsidRPr="00D26FD7">
        <w:rPr>
          <w:rFonts w:ascii="맑은 고딕" w:eastAsia="맑은 고딕" w:hAnsi="맑은 고딕" w:cs="맑은 고딕" w:hint="eastAsia"/>
          <w:lang w:eastAsia="ko-KR"/>
        </w:rPr>
        <w:t>권한이</w:t>
      </w:r>
      <w:r w:rsidRPr="00D26FD7">
        <w:rPr>
          <w:lang w:eastAsia="ko-KR"/>
        </w:rPr>
        <w:t xml:space="preserve"> </w:t>
      </w:r>
      <w:r w:rsidRPr="00D26FD7">
        <w:rPr>
          <w:rFonts w:ascii="맑은 고딕" w:eastAsia="맑은 고딕" w:hAnsi="맑은 고딕" w:cs="맑은 고딕" w:hint="eastAsia"/>
          <w:lang w:eastAsia="ko-KR"/>
        </w:rPr>
        <w:t>없는</w:t>
      </w:r>
      <w:r w:rsidRPr="00D26FD7">
        <w:rPr>
          <w:lang w:eastAsia="ko-KR"/>
        </w:rPr>
        <w:t xml:space="preserve"> </w:t>
      </w:r>
      <w:r w:rsidRPr="00D26FD7">
        <w:rPr>
          <w:rFonts w:ascii="맑은 고딕" w:eastAsia="맑은 고딕" w:hAnsi="맑은 고딕" w:cs="맑은 고딕" w:hint="eastAsia"/>
          <w:lang w:eastAsia="ko-KR"/>
        </w:rPr>
        <w:t>경우에</w:t>
      </w:r>
      <w:r w:rsidRPr="00D26FD7">
        <w:rPr>
          <w:lang w:eastAsia="ko-KR"/>
        </w:rPr>
        <w:t xml:space="preserve"> </w:t>
      </w:r>
      <w:r w:rsidRPr="00D26FD7">
        <w:rPr>
          <w:rFonts w:ascii="맑은 고딕" w:eastAsia="맑은 고딕" w:hAnsi="맑은 고딕" w:cs="맑은 고딕" w:hint="eastAsia"/>
          <w:lang w:eastAsia="ko-KR"/>
        </w:rPr>
        <w:t>발생한다</w:t>
      </w:r>
      <w:r w:rsidRPr="00D26FD7">
        <w:rPr>
          <w:lang w:eastAsia="ko-KR"/>
        </w:rPr>
        <w:t>.</w:t>
      </w:r>
    </w:p>
    <w:p w14:paraId="25732C5A" w14:textId="77777777" w:rsidR="00D26FD7" w:rsidRDefault="00D26FD7" w:rsidP="00D26FD7">
      <w:pPr>
        <w:rPr>
          <w:rFonts w:eastAsia="맑은 고딕"/>
          <w:lang w:eastAsia="ko-KR"/>
        </w:rPr>
      </w:pPr>
      <w:r>
        <w:rPr>
          <w:rFonts w:eastAsia="맑은 고딕"/>
          <w:lang w:eastAsia="ko-KR"/>
        </w:rPr>
        <w:t>작성자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/>
          <w:lang w:eastAsia="ko-KR"/>
        </w:rPr>
        <w:t>위조를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/>
          <w:lang w:eastAsia="ko-KR"/>
        </w:rPr>
        <w:t>방지하려면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/>
          <w:lang w:eastAsia="ko-KR"/>
        </w:rPr>
        <w:t>요청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/>
          <w:lang w:eastAsia="ko-KR"/>
        </w:rPr>
        <w:t>본문에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/>
          <w:lang w:eastAsia="ko-KR"/>
        </w:rPr>
        <w:t>포함된</w:t>
      </w:r>
      <w:r>
        <w:rPr>
          <w:rFonts w:eastAsia="맑은 고딕" w:hint="eastAsia"/>
          <w:lang w:eastAsia="ko-KR"/>
        </w:rPr>
        <w:t xml:space="preserve"> </w:t>
      </w:r>
      <w:proofErr w:type="spellStart"/>
      <w:r>
        <w:rPr>
          <w:rFonts w:eastAsia="맑은 고딕" w:hint="eastAsia"/>
          <w:lang w:eastAsia="ko-KR"/>
        </w:rPr>
        <w:t>authorId</w:t>
      </w:r>
      <w:proofErr w:type="spellEnd"/>
      <w:r>
        <w:rPr>
          <w:rFonts w:eastAsia="맑은 고딕" w:hint="eastAsia"/>
          <w:lang w:eastAsia="ko-KR"/>
        </w:rPr>
        <w:t>를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그대로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신뢰하는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게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아닌</w:t>
      </w:r>
      <w:r>
        <w:rPr>
          <w:rFonts w:eastAsia="맑은 고딕" w:hint="eastAsia"/>
          <w:lang w:eastAsia="ko-KR"/>
        </w:rPr>
        <w:t xml:space="preserve">, </w:t>
      </w:r>
      <w:r>
        <w:rPr>
          <w:rFonts w:eastAsia="맑은 고딕" w:hint="eastAsia"/>
          <w:lang w:eastAsia="ko-KR"/>
        </w:rPr>
        <w:t>서버에서</w:t>
      </w:r>
      <w:r>
        <w:rPr>
          <w:rFonts w:eastAsia="맑은 고딕" w:hint="eastAsia"/>
          <w:lang w:eastAsia="ko-KR"/>
        </w:rPr>
        <w:t xml:space="preserve"> JWT</w:t>
      </w:r>
      <w:r>
        <w:rPr>
          <w:rFonts w:eastAsia="맑은 고딕" w:hint="eastAsia"/>
          <w:lang w:eastAsia="ko-KR"/>
        </w:rPr>
        <w:t>를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검증해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얻은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사용자</w:t>
      </w:r>
      <w:r>
        <w:rPr>
          <w:rFonts w:eastAsia="맑은 고딕" w:hint="eastAsia"/>
          <w:lang w:eastAsia="ko-KR"/>
        </w:rPr>
        <w:t xml:space="preserve"> ID</w:t>
      </w:r>
      <w:r>
        <w:rPr>
          <w:rFonts w:eastAsia="맑은 고딕" w:hint="eastAsia"/>
          <w:lang w:eastAsia="ko-KR"/>
        </w:rPr>
        <w:t>를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기준으로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권한을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확인하고</w:t>
      </w:r>
      <w:r>
        <w:rPr>
          <w:rFonts w:eastAsia="맑은 고딕" w:hint="eastAsia"/>
          <w:lang w:eastAsia="ko-KR"/>
        </w:rPr>
        <w:t xml:space="preserve">, </w:t>
      </w:r>
      <w:r>
        <w:rPr>
          <w:rFonts w:eastAsia="맑은 고딕" w:hint="eastAsia"/>
          <w:lang w:eastAsia="ko-KR"/>
        </w:rPr>
        <w:t>게시글의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실제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작성자</w:t>
      </w:r>
      <w:r>
        <w:rPr>
          <w:rFonts w:eastAsia="맑은 고딕" w:hint="eastAsia"/>
          <w:lang w:eastAsia="ko-KR"/>
        </w:rPr>
        <w:t xml:space="preserve"> ID</w:t>
      </w:r>
      <w:r>
        <w:rPr>
          <w:rFonts w:eastAsia="맑은 고딕" w:hint="eastAsia"/>
          <w:lang w:eastAsia="ko-KR"/>
        </w:rPr>
        <w:t>와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비교해야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한다</w:t>
      </w:r>
      <w:r>
        <w:rPr>
          <w:rFonts w:eastAsia="맑은 고딕" w:hint="eastAsia"/>
          <w:lang w:eastAsia="ko-KR"/>
        </w:rPr>
        <w:t xml:space="preserve">. </w:t>
      </w:r>
    </w:p>
    <w:p w14:paraId="2644BCF2" w14:textId="77777777" w:rsidR="00D26FD7" w:rsidRDefault="00D26FD7" w:rsidP="00D26FD7">
      <w:pPr>
        <w:rPr>
          <w:rFonts w:eastAsia="맑은 고딕"/>
          <w:lang w:eastAsia="ko-KR"/>
        </w:rPr>
      </w:pPr>
    </w:p>
    <w:p w14:paraId="52022617" w14:textId="77777777" w:rsidR="00D26FD7" w:rsidRDefault="00D26FD7" w:rsidP="00D26FD7">
      <w:pPr>
        <w:rPr>
          <w:rFonts w:eastAsia="맑은 고딕"/>
          <w:lang w:eastAsia="ko-KR"/>
        </w:rPr>
      </w:pPr>
    </w:p>
    <w:p w14:paraId="30D48D04" w14:textId="77777777" w:rsidR="00D26FD7" w:rsidRDefault="00D26FD7" w:rsidP="00D26FD7">
      <w:pPr>
        <w:rPr>
          <w:rFonts w:eastAsia="맑은 고딕"/>
          <w:lang w:eastAsia="ko-KR"/>
        </w:rPr>
      </w:pPr>
    </w:p>
    <w:p w14:paraId="62453F38" w14:textId="77777777" w:rsidR="00D26FD7" w:rsidRDefault="00D26FD7" w:rsidP="00D26FD7">
      <w:pPr>
        <w:rPr>
          <w:rFonts w:eastAsia="맑은 고딕"/>
          <w:lang w:eastAsia="ko-KR"/>
        </w:rPr>
      </w:pPr>
    </w:p>
    <w:p w14:paraId="030F8222" w14:textId="77777777" w:rsidR="00D26FD7" w:rsidRDefault="00D26FD7" w:rsidP="00D26FD7">
      <w:pPr>
        <w:rPr>
          <w:rFonts w:eastAsia="맑은 고딕" w:hint="eastAsia"/>
          <w:lang w:eastAsia="ko-KR"/>
        </w:rPr>
      </w:pPr>
    </w:p>
    <w:p w14:paraId="6A2667A2" w14:textId="77777777" w:rsidR="00D26FD7" w:rsidRDefault="00D26FD7" w:rsidP="00D26FD7">
      <w:pPr>
        <w:rPr>
          <w:rFonts w:eastAsia="맑은 고딕"/>
          <w:lang w:eastAsia="ko-KR"/>
        </w:rPr>
      </w:pPr>
    </w:p>
    <w:p w14:paraId="0647B2F2" w14:textId="77777777" w:rsidR="00D26FD7" w:rsidRDefault="00D26FD7" w:rsidP="00D26FD7">
      <w:pPr>
        <w:rPr>
          <w:rFonts w:eastAsia="맑은 고딕"/>
          <w:lang w:eastAsia="ko-KR"/>
        </w:rPr>
      </w:pPr>
    </w:p>
    <w:p w14:paraId="6CD6B8E4" w14:textId="77777777" w:rsidR="00D26FD7" w:rsidRDefault="00D26FD7" w:rsidP="00D26FD7">
      <w:pPr>
        <w:rPr>
          <w:rFonts w:eastAsia="맑은 고딕"/>
          <w:lang w:eastAsia="ko-KR"/>
        </w:rPr>
      </w:pPr>
    </w:p>
    <w:p w14:paraId="3DB65F04" w14:textId="77777777" w:rsidR="00D26FD7" w:rsidRDefault="00D26FD7" w:rsidP="00D26FD7">
      <w:pPr>
        <w:rPr>
          <w:rFonts w:eastAsia="맑은 고딕"/>
          <w:lang w:eastAsia="ko-KR"/>
        </w:rPr>
      </w:pPr>
    </w:p>
    <w:p w14:paraId="6729CF60" w14:textId="77777777" w:rsidR="00D26FD7" w:rsidRDefault="00D26FD7" w:rsidP="00D26FD7">
      <w:pPr>
        <w:rPr>
          <w:rFonts w:eastAsia="맑은 고딕"/>
          <w:lang w:eastAsia="ko-KR"/>
        </w:rPr>
      </w:pPr>
    </w:p>
    <w:p w14:paraId="4DC6AF36" w14:textId="77777777" w:rsidR="00D26FD7" w:rsidRDefault="00D26FD7" w:rsidP="00D26FD7">
      <w:pPr>
        <w:rPr>
          <w:rFonts w:eastAsia="맑은 고딕" w:hint="eastAsia"/>
          <w:lang w:eastAsia="ko-KR"/>
        </w:rPr>
      </w:pPr>
    </w:p>
    <w:p w14:paraId="13481C03" w14:textId="77777777" w:rsidR="00D26FD7" w:rsidRDefault="00D26FD7" w:rsidP="00D26FD7">
      <w:pPr>
        <w:rPr>
          <w:rFonts w:eastAsia="맑은 고딕" w:hint="eastAsia"/>
          <w:lang w:eastAsia="ko-KR"/>
        </w:rPr>
      </w:pPr>
    </w:p>
    <w:p w14:paraId="78395379" w14:textId="01CA47A7" w:rsidR="002239C2" w:rsidRPr="00D26FD7" w:rsidRDefault="00000000" w:rsidP="00D26FD7">
      <w:pPr>
        <w:rPr>
          <w:rFonts w:eastAsia="맑은 고딕"/>
          <w:lang w:eastAsia="ko-KR"/>
        </w:rPr>
      </w:pPr>
      <w:r>
        <w:rPr>
          <w:rFonts w:ascii="맑은 고딕" w:eastAsia="맑은 고딕" w:hAnsi="맑은 고딕" w:cs="맑은 고딕" w:hint="eastAsia"/>
          <w:lang w:eastAsia="ko-KR"/>
        </w:rPr>
        <w:lastRenderedPageBreak/>
        <w:t>웹서비스설계</w:t>
      </w:r>
      <w:r>
        <w:rPr>
          <w:lang w:eastAsia="ko-KR"/>
        </w:rPr>
        <w:t xml:space="preserve">     04</w:t>
      </w:r>
    </w:p>
    <w:p w14:paraId="4A445406" w14:textId="77777777" w:rsidR="002239C2" w:rsidRDefault="00000000">
      <w:pPr>
        <w:pStyle w:val="1"/>
        <w:spacing w:before="0"/>
        <w:rPr>
          <w:lang w:eastAsia="ko-KR"/>
        </w:rPr>
      </w:pPr>
      <w:r>
        <w:rPr>
          <w:rFonts w:ascii="맑은 고딕" w:eastAsia="맑은 고딕" w:hAnsi="맑은 고딕" w:cs="맑은 고딕" w:hint="eastAsia"/>
          <w:lang w:eastAsia="ko-KR"/>
        </w:rPr>
        <w:t>테</w:t>
      </w:r>
      <w:r>
        <w:rPr>
          <w:lang w:eastAsia="ko-KR"/>
        </w:rPr>
        <w:t>스트</w:t>
      </w:r>
      <w:r>
        <w:rPr>
          <w:lang w:eastAsia="ko-KR"/>
        </w:rPr>
        <w:t xml:space="preserve"> </w:t>
      </w:r>
      <w:r>
        <w:rPr>
          <w:lang w:eastAsia="ko-KR"/>
        </w:rPr>
        <w:t>결과</w:t>
      </w:r>
    </w:p>
    <w:p w14:paraId="67EE3D36" w14:textId="77777777" w:rsidR="002239C2" w:rsidRDefault="00000000">
      <w:pPr>
        <w:rPr>
          <w:lang w:eastAsia="ko-KR"/>
        </w:rPr>
      </w:pPr>
      <w:r>
        <w:rPr>
          <w:lang w:eastAsia="ko-KR"/>
        </w:rPr>
        <w:t>실행 환경: [OS / 런타임 버전 / 브라우저 / 실행 명령]</w:t>
      </w:r>
    </w:p>
    <w:p w14:paraId="39AF1ECE" w14:textId="77777777" w:rsidR="002239C2" w:rsidRDefault="00000000">
      <w:pPr>
        <w:rPr>
          <w:lang w:eastAsia="ko-KR"/>
        </w:rPr>
      </w:pPr>
      <w:r>
        <w:rPr>
          <w:lang w:eastAsia="ko-KR"/>
        </w:rPr>
        <w:t xml:space="preserve">로컬 배포 확인: [새 폴더에서 설치한 절차 / 프론트 빌드 결과 / </w:t>
      </w:r>
      <w:proofErr w:type="spellStart"/>
      <w:r>
        <w:rPr>
          <w:lang w:eastAsia="ko-KR"/>
        </w:rPr>
        <w:t>백엔드</w:t>
      </w:r>
      <w:proofErr w:type="spellEnd"/>
      <w:r>
        <w:rPr>
          <w:lang w:eastAsia="ko-KR"/>
        </w:rPr>
        <w:t xml:space="preserve"> 실행 명령 / 4173번 접속 및 API 연결 증거]</w:t>
      </w:r>
    </w:p>
    <w:p w14:paraId="0E3D84AE" w14:textId="77777777" w:rsidR="002239C2" w:rsidRDefault="00000000">
      <w:pPr>
        <w:rPr>
          <w:lang w:eastAsia="ko-KR"/>
        </w:rPr>
      </w:pPr>
      <w:r>
        <w:rPr>
          <w:lang w:eastAsia="ko-KR"/>
        </w:rPr>
        <w:t>테스트 일시 및 코드 버전: [작성]</w:t>
      </w:r>
    </w:p>
    <w:p w14:paraId="6917B165" w14:textId="77777777" w:rsidR="002239C2" w:rsidRDefault="00000000">
      <w:pPr>
        <w:rPr>
          <w:lang w:eastAsia="ko-KR"/>
        </w:rPr>
      </w:pPr>
      <w:r>
        <w:rPr>
          <w:lang w:eastAsia="ko-KR"/>
        </w:rPr>
        <w:t>토큰 TTL: [일반 테스트 값 / 만료 테스트 값]</w:t>
      </w:r>
    </w:p>
    <w:p w14:paraId="4CFD53A5" w14:textId="77777777" w:rsidR="002239C2" w:rsidRDefault="00000000">
      <w:pPr>
        <w:rPr>
          <w:lang w:eastAsia="ko-KR"/>
        </w:rPr>
      </w:pPr>
      <w:r>
        <w:rPr>
          <w:color w:val="213D53"/>
          <w:sz w:val="19"/>
          <w:lang w:eastAsia="ko-KR"/>
        </w:rPr>
        <w:t>05_테스트시나리오.md</w:t>
      </w:r>
      <w:r>
        <w:rPr>
          <w:lang w:eastAsia="ko-KR"/>
        </w:rPr>
        <w:t xml:space="preserve">의 T01~T17 결과를 모두 기록하세요. PASS, FAIL, 미실행을 구분합니다. 예상 결과를 실제 결과로 복사하지 말고 직접 관찰한 HTTP 상태와 JSON code, 화면을 적으세요. 실제 결과 칸에는 예를 들어 403 / FORBIDDEN처럼 기록합니다. 정상 응답은 200 / 해당 </w:t>
      </w:r>
      <w:proofErr w:type="spellStart"/>
      <w:r>
        <w:rPr>
          <w:lang w:eastAsia="ko-KR"/>
        </w:rPr>
        <w:t>없음처럼</w:t>
      </w:r>
      <w:proofErr w:type="spellEnd"/>
      <w:r>
        <w:rPr>
          <w:lang w:eastAsia="ko-KR"/>
        </w:rPr>
        <w:t xml:space="preserve"> 적습니다.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09"/>
        <w:gridCol w:w="2154"/>
        <w:gridCol w:w="1417"/>
        <w:gridCol w:w="2154"/>
        <w:gridCol w:w="935"/>
        <w:gridCol w:w="2268"/>
      </w:tblGrid>
      <w:tr w:rsidR="002239C2" w14:paraId="673F1846" w14:textId="77777777">
        <w:trPr>
          <w:cantSplit/>
          <w:tblHeader/>
          <w:jc w:val="center"/>
        </w:trPr>
        <w:tc>
          <w:tcPr>
            <w:tcW w:w="70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13D53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2D7EC69F" w14:textId="77777777" w:rsidR="002239C2" w:rsidRDefault="00000000">
            <w:pPr>
              <w:spacing w:before="60" w:after="60" w:line="270" w:lineRule="exact"/>
              <w:jc w:val="center"/>
            </w:pPr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w="215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13D53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739687E4" w14:textId="77777777" w:rsidR="002239C2" w:rsidRDefault="00000000">
            <w:pPr>
              <w:spacing w:before="60" w:after="60" w:line="270" w:lineRule="exact"/>
            </w:pPr>
            <w:r>
              <w:rPr>
                <w:b/>
                <w:color w:val="FFFFFF"/>
                <w:sz w:val="18"/>
              </w:rPr>
              <w:t>수행 절차와 사용자</w:t>
            </w:r>
          </w:p>
        </w:tc>
        <w:tc>
          <w:tcPr>
            <w:tcW w:w="141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13D53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70E836A1" w14:textId="77777777" w:rsidR="002239C2" w:rsidRDefault="00000000">
            <w:pPr>
              <w:spacing w:before="60" w:after="60" w:line="270" w:lineRule="exact"/>
            </w:pPr>
            <w:r>
              <w:rPr>
                <w:b/>
                <w:color w:val="FFFFFF"/>
                <w:sz w:val="18"/>
              </w:rPr>
              <w:t>예상 결과</w:t>
            </w:r>
          </w:p>
        </w:tc>
        <w:tc>
          <w:tcPr>
            <w:tcW w:w="215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13D53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1784A19F" w14:textId="77777777" w:rsidR="002239C2" w:rsidRDefault="00000000">
            <w:pPr>
              <w:spacing w:before="60" w:after="60" w:line="270" w:lineRule="exact"/>
            </w:pPr>
            <w:r>
              <w:rPr>
                <w:b/>
                <w:color w:val="FFFFFF"/>
                <w:sz w:val="18"/>
              </w:rPr>
              <w:t>실제 HTTP와 code</w:t>
            </w:r>
          </w:p>
        </w:tc>
        <w:tc>
          <w:tcPr>
            <w:tcW w:w="9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13D53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5639103A" w14:textId="77777777" w:rsidR="002239C2" w:rsidRDefault="00000000">
            <w:pPr>
              <w:spacing w:before="60" w:after="60" w:line="270" w:lineRule="exact"/>
              <w:jc w:val="center"/>
            </w:pPr>
            <w:r>
              <w:rPr>
                <w:b/>
                <w:color w:val="FFFFFF"/>
                <w:sz w:val="18"/>
              </w:rPr>
              <w:t>판정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13D53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66305523" w14:textId="77777777" w:rsidR="002239C2" w:rsidRDefault="00000000">
            <w:pPr>
              <w:spacing w:before="60" w:after="60" w:line="270" w:lineRule="exact"/>
            </w:pPr>
            <w:r>
              <w:rPr>
                <w:b/>
                <w:color w:val="FFFFFF"/>
                <w:sz w:val="18"/>
              </w:rPr>
              <w:t>증거</w:t>
            </w:r>
          </w:p>
        </w:tc>
      </w:tr>
      <w:tr w:rsidR="002239C2" w14:paraId="0725921A" w14:textId="77777777">
        <w:trPr>
          <w:cantSplit/>
          <w:jc w:val="center"/>
        </w:trPr>
        <w:tc>
          <w:tcPr>
            <w:tcW w:w="70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7A93193B" w14:textId="77777777" w:rsidR="002239C2" w:rsidRDefault="00000000">
            <w:pPr>
              <w:spacing w:before="60" w:after="60" w:line="270" w:lineRule="exact"/>
              <w:jc w:val="center"/>
            </w:pPr>
            <w:r>
              <w:rPr>
                <w:sz w:val="18"/>
              </w:rPr>
              <w:t>T01</w:t>
            </w:r>
          </w:p>
        </w:tc>
        <w:tc>
          <w:tcPr>
            <w:tcW w:w="215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783BEA89" w14:textId="0BFDC357" w:rsidR="002239C2" w:rsidRPr="00D26FD7" w:rsidRDefault="00D26FD7">
            <w:pPr>
              <w:spacing w:before="60" w:after="60" w:line="270" w:lineRule="exact"/>
              <w:rPr>
                <w:color w:val="auto"/>
                <w:lang w:eastAsia="ko-KR"/>
              </w:rPr>
            </w:pPr>
            <w:r w:rsidRPr="00D26FD7">
              <w:rPr>
                <w:rFonts w:ascii="맑은 고딕" w:eastAsia="맑은 고딕" w:hAnsi="맑은 고딕" w:cs="맑은 고딕" w:hint="eastAsia"/>
                <w:color w:val="auto"/>
                <w:sz w:val="18"/>
                <w:lang w:eastAsia="ko-KR"/>
              </w:rPr>
              <w:t>토큰</w:t>
            </w:r>
            <w:r w:rsidRPr="00D26FD7">
              <w:rPr>
                <w:color w:val="auto"/>
                <w:sz w:val="18"/>
                <w:lang w:eastAsia="ko-KR"/>
              </w:rPr>
              <w:t xml:space="preserve"> </w:t>
            </w:r>
            <w:r w:rsidRPr="00D26FD7">
              <w:rPr>
                <w:rFonts w:ascii="맑은 고딕" w:eastAsia="맑은 고딕" w:hAnsi="맑은 고딕" w:cs="맑은 고딕" w:hint="eastAsia"/>
                <w:color w:val="auto"/>
                <w:sz w:val="18"/>
                <w:lang w:eastAsia="ko-KR"/>
              </w:rPr>
              <w:t>없이</w:t>
            </w:r>
            <w:r w:rsidRPr="00D26FD7">
              <w:rPr>
                <w:color w:val="auto"/>
                <w:sz w:val="18"/>
                <w:lang w:eastAsia="ko-KR"/>
              </w:rPr>
              <w:t xml:space="preserve"> </w:t>
            </w:r>
            <w:r w:rsidRPr="00D26FD7">
              <w:rPr>
                <w:rFonts w:ascii="맑은 고딕" w:eastAsia="맑은 고딕" w:hAnsi="맑은 고딕" w:cs="맑은 고딕" w:hint="eastAsia"/>
                <w:color w:val="auto"/>
                <w:sz w:val="18"/>
                <w:lang w:eastAsia="ko-KR"/>
              </w:rPr>
              <w:t>목록</w:t>
            </w:r>
            <w:r w:rsidRPr="00D26FD7">
              <w:rPr>
                <w:color w:val="auto"/>
                <w:sz w:val="18"/>
                <w:lang w:eastAsia="ko-KR"/>
              </w:rPr>
              <w:t xml:space="preserve"> </w:t>
            </w:r>
            <w:r w:rsidRPr="00D26FD7">
              <w:rPr>
                <w:rFonts w:ascii="맑은 고딕" w:eastAsia="맑은 고딕" w:hAnsi="맑은 고딕" w:cs="맑은 고딕" w:hint="eastAsia"/>
                <w:color w:val="auto"/>
                <w:sz w:val="18"/>
                <w:lang w:eastAsia="ko-KR"/>
              </w:rPr>
              <w:t>및</w:t>
            </w:r>
            <w:r w:rsidRPr="00D26FD7">
              <w:rPr>
                <w:color w:val="auto"/>
                <w:sz w:val="18"/>
                <w:lang w:eastAsia="ko-KR"/>
              </w:rPr>
              <w:t xml:space="preserve"> </w:t>
            </w:r>
            <w:r w:rsidRPr="00D26FD7">
              <w:rPr>
                <w:rFonts w:ascii="맑은 고딕" w:eastAsia="맑은 고딕" w:hAnsi="맑은 고딕" w:cs="맑은 고딕" w:hint="eastAsia"/>
                <w:color w:val="auto"/>
                <w:sz w:val="18"/>
                <w:lang w:eastAsia="ko-KR"/>
              </w:rPr>
              <w:t>존재하는</w:t>
            </w:r>
            <w:r w:rsidRPr="00D26FD7">
              <w:rPr>
                <w:color w:val="auto"/>
                <w:sz w:val="18"/>
                <w:lang w:eastAsia="ko-KR"/>
              </w:rPr>
              <w:t xml:space="preserve"> </w:t>
            </w:r>
            <w:r w:rsidRPr="00D26FD7">
              <w:rPr>
                <w:rFonts w:ascii="맑은 고딕" w:eastAsia="맑은 고딕" w:hAnsi="맑은 고딕" w:cs="맑은 고딕" w:hint="eastAsia"/>
                <w:color w:val="auto"/>
                <w:sz w:val="18"/>
                <w:lang w:eastAsia="ko-KR"/>
              </w:rPr>
              <w:t>글</w:t>
            </w:r>
            <w:r w:rsidRPr="00D26FD7">
              <w:rPr>
                <w:color w:val="auto"/>
                <w:sz w:val="18"/>
                <w:lang w:eastAsia="ko-KR"/>
              </w:rPr>
              <w:t xml:space="preserve"> </w:t>
            </w:r>
            <w:r w:rsidRPr="00D26FD7">
              <w:rPr>
                <w:rFonts w:ascii="맑은 고딕" w:eastAsia="맑은 고딕" w:hAnsi="맑은 고딕" w:cs="맑은 고딕" w:hint="eastAsia"/>
                <w:color w:val="auto"/>
                <w:sz w:val="18"/>
                <w:lang w:eastAsia="ko-KR"/>
              </w:rPr>
              <w:t>상세</w:t>
            </w:r>
            <w:r w:rsidRPr="00D26FD7">
              <w:rPr>
                <w:color w:val="auto"/>
                <w:sz w:val="18"/>
                <w:lang w:eastAsia="ko-KR"/>
              </w:rPr>
              <w:t xml:space="preserve"> </w:t>
            </w:r>
            <w:r w:rsidRPr="00D26FD7">
              <w:rPr>
                <w:rFonts w:ascii="맑은 고딕" w:eastAsia="맑은 고딕" w:hAnsi="맑은 고딕" w:cs="맑은 고딕" w:hint="eastAsia"/>
                <w:color w:val="auto"/>
                <w:sz w:val="18"/>
                <w:lang w:eastAsia="ko-KR"/>
              </w:rPr>
              <w:t>조회</w:t>
            </w:r>
          </w:p>
        </w:tc>
        <w:tc>
          <w:tcPr>
            <w:tcW w:w="141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2DA17E96" w14:textId="303A9767" w:rsidR="002239C2" w:rsidRPr="00D26FD7" w:rsidRDefault="00D26FD7">
            <w:pPr>
              <w:spacing w:before="60" w:after="60" w:line="270" w:lineRule="exact"/>
              <w:rPr>
                <w:rFonts w:eastAsia="맑은 고딕" w:hint="eastAsia"/>
                <w:lang w:eastAsia="ko-KR"/>
              </w:rPr>
            </w:pPr>
            <w:r w:rsidRPr="00D26FD7">
              <w:rPr>
                <w:rFonts w:eastAsia="맑은 고딕"/>
                <w:lang w:eastAsia="ko-KR"/>
              </w:rPr>
              <w:t xml:space="preserve">200, </w:t>
            </w:r>
            <w:r w:rsidRPr="00D26FD7">
              <w:rPr>
                <w:rFonts w:eastAsia="맑은 고딕"/>
                <w:lang w:eastAsia="ko-KR"/>
              </w:rPr>
              <w:t>정상</w:t>
            </w:r>
            <w:r w:rsidRPr="00D26FD7">
              <w:rPr>
                <w:rFonts w:eastAsia="맑은 고딕"/>
                <w:lang w:eastAsia="ko-KR"/>
              </w:rPr>
              <w:t xml:space="preserve"> </w:t>
            </w:r>
            <w:r w:rsidRPr="00D26FD7">
              <w:rPr>
                <w:rFonts w:eastAsia="맑은 고딕"/>
                <w:lang w:eastAsia="ko-KR"/>
              </w:rPr>
              <w:t>공개</w:t>
            </w:r>
            <w:r w:rsidRPr="00D26FD7">
              <w:rPr>
                <w:rFonts w:eastAsia="맑은 고딕"/>
                <w:lang w:eastAsia="ko-KR"/>
              </w:rPr>
              <w:t xml:space="preserve"> </w:t>
            </w:r>
            <w:r w:rsidRPr="00D26FD7">
              <w:rPr>
                <w:rFonts w:eastAsia="맑은 고딕"/>
                <w:lang w:eastAsia="ko-KR"/>
              </w:rPr>
              <w:t>조회</w:t>
            </w:r>
          </w:p>
        </w:tc>
        <w:tc>
          <w:tcPr>
            <w:tcW w:w="215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2781FADD" w14:textId="30002A84" w:rsidR="002239C2" w:rsidRPr="0058033F" w:rsidRDefault="0058033F">
            <w:pPr>
              <w:spacing w:before="60" w:after="60" w:line="270" w:lineRule="exact"/>
              <w:rPr>
                <w:rFonts w:eastAsia="맑은 고딕" w:hint="eastAsia"/>
                <w:lang w:eastAsia="ko-KR"/>
              </w:rPr>
            </w:pPr>
            <w:r>
              <w:rPr>
                <w:rFonts w:eastAsia="맑은 고딕" w:hint="eastAsia"/>
                <w:color w:val="5B6772"/>
                <w:sz w:val="18"/>
                <w:lang w:eastAsia="ko-KR"/>
              </w:rPr>
              <w:t xml:space="preserve">200 / </w:t>
            </w:r>
            <w:proofErr w:type="spellStart"/>
            <w:r>
              <w:rPr>
                <w:rFonts w:eastAsia="맑은 고딕" w:hint="eastAsia"/>
                <w:color w:val="5B6772"/>
                <w:sz w:val="18"/>
                <w:lang w:eastAsia="ko-KR"/>
              </w:rPr>
              <w:t>해당없음</w:t>
            </w:r>
            <w:proofErr w:type="spellEnd"/>
          </w:p>
        </w:tc>
        <w:tc>
          <w:tcPr>
            <w:tcW w:w="9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4081B6DE" w14:textId="6E1DAD2E" w:rsidR="002239C2" w:rsidRPr="0058033F" w:rsidRDefault="0058033F">
            <w:pPr>
              <w:spacing w:before="60" w:after="60" w:line="270" w:lineRule="exact"/>
              <w:jc w:val="center"/>
              <w:rPr>
                <w:rFonts w:eastAsia="맑은 고딕" w:hint="eastAsia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color w:val="5B6772"/>
                <w:sz w:val="18"/>
                <w:lang w:eastAsia="ko-KR"/>
              </w:rPr>
              <w:t>PASS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4B514089" w14:textId="0CBB9E06" w:rsidR="002239C2" w:rsidRPr="0058033F" w:rsidRDefault="0058033F">
            <w:pPr>
              <w:spacing w:before="60" w:after="60" w:line="270" w:lineRule="exact"/>
              <w:rPr>
                <w:rFonts w:eastAsia="맑은 고딕" w:hint="eastAsia"/>
                <w:lang w:eastAsia="ko-KR"/>
              </w:rPr>
            </w:pPr>
            <w:r>
              <w:rPr>
                <w:rFonts w:eastAsia="맑은 고딕" w:hint="eastAsia"/>
                <w:color w:val="5B6772"/>
                <w:sz w:val="18"/>
                <w:lang w:eastAsia="ko-KR"/>
              </w:rPr>
              <w:t>docs/evidence/T01.png</w:t>
            </w:r>
          </w:p>
        </w:tc>
      </w:tr>
      <w:tr w:rsidR="002239C2" w14:paraId="2538C01F" w14:textId="77777777">
        <w:trPr>
          <w:cantSplit/>
          <w:jc w:val="center"/>
        </w:trPr>
        <w:tc>
          <w:tcPr>
            <w:tcW w:w="70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8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4762AA1D" w14:textId="77777777" w:rsidR="002239C2" w:rsidRDefault="00000000">
            <w:pPr>
              <w:spacing w:before="60" w:after="60" w:line="270" w:lineRule="exact"/>
              <w:jc w:val="center"/>
            </w:pPr>
            <w:r>
              <w:rPr>
                <w:sz w:val="18"/>
              </w:rPr>
              <w:t>T02</w:t>
            </w:r>
          </w:p>
        </w:tc>
        <w:tc>
          <w:tcPr>
            <w:tcW w:w="215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8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2F24FCFE" w14:textId="2244ECAC" w:rsidR="002239C2" w:rsidRDefault="00B22738">
            <w:pPr>
              <w:spacing w:before="60" w:after="60" w:line="270" w:lineRule="exact"/>
              <w:rPr>
                <w:lang w:eastAsia="ko-KR"/>
              </w:rPr>
            </w:pPr>
            <w:r w:rsidRPr="00B22738">
              <w:rPr>
                <w:color w:val="5B6772"/>
                <w:sz w:val="18"/>
                <w:lang w:eastAsia="ko-KR"/>
              </w:rPr>
              <w:t xml:space="preserve">Alice </w:t>
            </w:r>
            <w:r w:rsidRPr="00B22738">
              <w:rPr>
                <w:rFonts w:ascii="맑은 고딕" w:eastAsia="맑은 고딕" w:hAnsi="맑은 고딕" w:cs="맑은 고딕" w:hint="eastAsia"/>
                <w:color w:val="5B6772"/>
                <w:sz w:val="18"/>
                <w:lang w:eastAsia="ko-KR"/>
              </w:rPr>
              <w:t>계정으로</w:t>
            </w:r>
            <w:r w:rsidRPr="00B22738">
              <w:rPr>
                <w:color w:val="5B6772"/>
                <w:sz w:val="18"/>
                <w:lang w:eastAsia="ko-KR"/>
              </w:rPr>
              <w:t xml:space="preserve"> </w:t>
            </w:r>
            <w:r w:rsidRPr="00B22738">
              <w:rPr>
                <w:rFonts w:ascii="맑은 고딕" w:eastAsia="맑은 고딕" w:hAnsi="맑은 고딕" w:cs="맑은 고딕" w:hint="eastAsia"/>
                <w:color w:val="5B6772"/>
                <w:sz w:val="18"/>
                <w:lang w:eastAsia="ko-KR"/>
              </w:rPr>
              <w:t>로그인</w:t>
            </w:r>
          </w:p>
        </w:tc>
        <w:tc>
          <w:tcPr>
            <w:tcW w:w="141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8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390A69AD" w14:textId="47397ACE" w:rsidR="002239C2" w:rsidRPr="00B22738" w:rsidRDefault="00B22738">
            <w:pPr>
              <w:spacing w:before="60" w:after="60" w:line="270" w:lineRule="exact"/>
              <w:rPr>
                <w:rFonts w:eastAsia="맑은 고딕" w:hint="eastAsia"/>
                <w:lang w:eastAsia="ko-KR"/>
              </w:rPr>
            </w:pPr>
            <w:r w:rsidRPr="00B22738">
              <w:rPr>
                <w:rFonts w:eastAsia="맑은 고딕"/>
                <w:color w:val="5B6772"/>
                <w:sz w:val="18"/>
                <w:lang w:eastAsia="ko-KR"/>
              </w:rPr>
              <w:t>200, JWT</w:t>
            </w:r>
            <w:r w:rsidRPr="00B22738">
              <w:rPr>
                <w:rFonts w:eastAsia="맑은 고딕"/>
                <w:color w:val="5B6772"/>
                <w:sz w:val="18"/>
                <w:lang w:eastAsia="ko-KR"/>
              </w:rPr>
              <w:t>와</w:t>
            </w:r>
            <w:r w:rsidRPr="00B22738">
              <w:rPr>
                <w:rFonts w:eastAsia="맑은 고딕"/>
                <w:color w:val="5B6772"/>
                <w:sz w:val="18"/>
                <w:lang w:eastAsia="ko-KR"/>
              </w:rPr>
              <w:t xml:space="preserve"> </w:t>
            </w:r>
            <w:r w:rsidRPr="00B22738">
              <w:rPr>
                <w:rFonts w:eastAsia="맑은 고딕"/>
                <w:color w:val="5B6772"/>
                <w:sz w:val="18"/>
                <w:lang w:eastAsia="ko-KR"/>
              </w:rPr>
              <w:t>공개</w:t>
            </w:r>
            <w:r w:rsidRPr="00B22738">
              <w:rPr>
                <w:rFonts w:eastAsia="맑은 고딕"/>
                <w:color w:val="5B6772"/>
                <w:sz w:val="18"/>
                <w:lang w:eastAsia="ko-KR"/>
              </w:rPr>
              <w:t xml:space="preserve"> </w:t>
            </w:r>
            <w:r w:rsidRPr="00B22738">
              <w:rPr>
                <w:rFonts w:eastAsia="맑은 고딕"/>
                <w:color w:val="5B6772"/>
                <w:sz w:val="18"/>
                <w:lang w:eastAsia="ko-KR"/>
              </w:rPr>
              <w:t>사용자</w:t>
            </w:r>
            <w:r w:rsidRPr="00B22738">
              <w:rPr>
                <w:rFonts w:eastAsia="맑은 고딕"/>
                <w:color w:val="5B6772"/>
                <w:sz w:val="18"/>
                <w:lang w:eastAsia="ko-KR"/>
              </w:rPr>
              <w:t xml:space="preserve"> </w:t>
            </w:r>
            <w:r w:rsidRPr="00B22738">
              <w:rPr>
                <w:rFonts w:eastAsia="맑은 고딕"/>
                <w:color w:val="5B6772"/>
                <w:sz w:val="18"/>
                <w:lang w:eastAsia="ko-KR"/>
              </w:rPr>
              <w:t>정보</w:t>
            </w:r>
            <w:r w:rsidRPr="00B22738">
              <w:rPr>
                <w:rFonts w:eastAsia="맑은 고딕"/>
                <w:color w:val="5B6772"/>
                <w:sz w:val="18"/>
                <w:lang w:eastAsia="ko-KR"/>
              </w:rPr>
              <w:t xml:space="preserve">, </w:t>
            </w:r>
            <w:r w:rsidRPr="00B22738">
              <w:rPr>
                <w:rFonts w:eastAsia="맑은 고딕"/>
                <w:color w:val="5B6772"/>
                <w:sz w:val="18"/>
                <w:lang w:eastAsia="ko-KR"/>
              </w:rPr>
              <w:t>화면</w:t>
            </w:r>
            <w:r w:rsidRPr="00B22738">
              <w:rPr>
                <w:rFonts w:eastAsia="맑은 고딕"/>
                <w:color w:val="5B6772"/>
                <w:sz w:val="18"/>
                <w:lang w:eastAsia="ko-KR"/>
              </w:rPr>
              <w:t xml:space="preserve"> </w:t>
            </w:r>
            <w:r w:rsidRPr="00B22738">
              <w:rPr>
                <w:rFonts w:eastAsia="맑은 고딕"/>
                <w:color w:val="5B6772"/>
                <w:sz w:val="18"/>
                <w:lang w:eastAsia="ko-KR"/>
              </w:rPr>
              <w:t>로그인</w:t>
            </w:r>
            <w:r w:rsidRPr="00B22738">
              <w:rPr>
                <w:rFonts w:eastAsia="맑은 고딕"/>
                <w:color w:val="5B6772"/>
                <w:sz w:val="18"/>
                <w:lang w:eastAsia="ko-KR"/>
              </w:rPr>
              <w:t xml:space="preserve"> </w:t>
            </w:r>
            <w:r w:rsidRPr="00B22738">
              <w:rPr>
                <w:rFonts w:eastAsia="맑은 고딕"/>
                <w:color w:val="5B6772"/>
                <w:sz w:val="18"/>
                <w:lang w:eastAsia="ko-KR"/>
              </w:rPr>
              <w:t>표시</w:t>
            </w:r>
          </w:p>
        </w:tc>
        <w:tc>
          <w:tcPr>
            <w:tcW w:w="215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8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5F84DDAC" w14:textId="108C2DDC" w:rsidR="002239C2" w:rsidRPr="00B22738" w:rsidRDefault="00B22738">
            <w:pPr>
              <w:spacing w:before="60" w:after="60" w:line="270" w:lineRule="exact"/>
              <w:rPr>
                <w:rFonts w:eastAsia="맑은 고딕" w:hint="eastAsia"/>
                <w:lang w:eastAsia="ko-KR"/>
              </w:rPr>
            </w:pPr>
            <w:r>
              <w:rPr>
                <w:rFonts w:eastAsia="맑은 고딕" w:hint="eastAsia"/>
                <w:color w:val="5B6772"/>
                <w:sz w:val="18"/>
                <w:lang w:eastAsia="ko-KR"/>
              </w:rPr>
              <w:t xml:space="preserve">200 /  </w:t>
            </w:r>
            <w:proofErr w:type="spellStart"/>
            <w:r>
              <w:rPr>
                <w:rFonts w:eastAsia="맑은 고딕" w:hint="eastAsia"/>
                <w:color w:val="5B6772"/>
                <w:sz w:val="18"/>
                <w:lang w:eastAsia="ko-KR"/>
              </w:rPr>
              <w:t>해당없음</w:t>
            </w:r>
            <w:proofErr w:type="spellEnd"/>
            <w:r>
              <w:rPr>
                <w:rFonts w:eastAsia="맑은 고딕" w:hint="eastAsia"/>
                <w:color w:val="5B6772"/>
                <w:sz w:val="18"/>
                <w:lang w:eastAsia="ko-KR"/>
              </w:rPr>
              <w:t xml:space="preserve"> </w:t>
            </w:r>
          </w:p>
        </w:tc>
        <w:tc>
          <w:tcPr>
            <w:tcW w:w="9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8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073908CC" w14:textId="1333C3F9" w:rsidR="002239C2" w:rsidRPr="00B22738" w:rsidRDefault="00B22738">
            <w:pPr>
              <w:spacing w:before="60" w:after="60" w:line="270" w:lineRule="exact"/>
              <w:jc w:val="center"/>
              <w:rPr>
                <w:rFonts w:eastAsia="맑은 고딕" w:hint="eastAsia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color w:val="5B6772"/>
                <w:sz w:val="18"/>
                <w:lang w:eastAsia="ko-KR"/>
              </w:rPr>
              <w:t>PASS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8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32133082" w14:textId="5CE8AA52" w:rsidR="002239C2" w:rsidRDefault="00B22738">
            <w:pPr>
              <w:spacing w:before="60" w:after="60" w:line="270" w:lineRule="exact"/>
            </w:pPr>
            <w:r>
              <w:rPr>
                <w:rFonts w:eastAsia="맑은 고딕" w:hint="eastAsia"/>
                <w:color w:val="5B6772"/>
                <w:sz w:val="18"/>
                <w:lang w:eastAsia="ko-KR"/>
              </w:rPr>
              <w:t>docs/evidence/T0</w:t>
            </w:r>
            <w:r>
              <w:rPr>
                <w:rFonts w:eastAsia="맑은 고딕" w:hint="eastAsia"/>
                <w:color w:val="5B6772"/>
                <w:sz w:val="18"/>
                <w:lang w:eastAsia="ko-KR"/>
              </w:rPr>
              <w:t>2</w:t>
            </w:r>
            <w:r>
              <w:rPr>
                <w:rFonts w:eastAsia="맑은 고딕" w:hint="eastAsia"/>
                <w:color w:val="5B6772"/>
                <w:sz w:val="18"/>
                <w:lang w:eastAsia="ko-KR"/>
              </w:rPr>
              <w:t>.png</w:t>
            </w:r>
          </w:p>
        </w:tc>
      </w:tr>
      <w:tr w:rsidR="002239C2" w14:paraId="53DE01E0" w14:textId="77777777">
        <w:trPr>
          <w:cantSplit/>
          <w:jc w:val="center"/>
        </w:trPr>
        <w:tc>
          <w:tcPr>
            <w:tcW w:w="70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0D2F3763" w14:textId="77777777" w:rsidR="002239C2" w:rsidRDefault="00000000">
            <w:pPr>
              <w:spacing w:before="60" w:after="60" w:line="270" w:lineRule="exact"/>
              <w:jc w:val="center"/>
            </w:pPr>
            <w:r>
              <w:rPr>
                <w:sz w:val="18"/>
              </w:rPr>
              <w:t>T03</w:t>
            </w:r>
          </w:p>
        </w:tc>
        <w:tc>
          <w:tcPr>
            <w:tcW w:w="215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676C8770" w14:textId="123DB1C3" w:rsidR="002239C2" w:rsidRDefault="00B22738">
            <w:pPr>
              <w:spacing w:before="60" w:after="60" w:line="270" w:lineRule="exact"/>
              <w:rPr>
                <w:lang w:eastAsia="ko-KR"/>
              </w:rPr>
            </w:pPr>
            <w:r w:rsidRPr="00B22738">
              <w:rPr>
                <w:rFonts w:ascii="맑은 고딕" w:eastAsia="맑은 고딕" w:hAnsi="맑은 고딕" w:cs="맑은 고딕" w:hint="eastAsia"/>
                <w:color w:val="5B6772"/>
                <w:sz w:val="18"/>
                <w:lang w:eastAsia="ko-KR"/>
              </w:rPr>
              <w:t>잘못된</w:t>
            </w:r>
            <w:r w:rsidRPr="00B22738">
              <w:rPr>
                <w:color w:val="5B6772"/>
                <w:sz w:val="18"/>
                <w:lang w:eastAsia="ko-KR"/>
              </w:rPr>
              <w:t xml:space="preserve"> </w:t>
            </w:r>
            <w:r w:rsidRPr="00B22738">
              <w:rPr>
                <w:rFonts w:ascii="맑은 고딕" w:eastAsia="맑은 고딕" w:hAnsi="맑은 고딕" w:cs="맑은 고딕" w:hint="eastAsia"/>
                <w:color w:val="5B6772"/>
                <w:sz w:val="18"/>
                <w:lang w:eastAsia="ko-KR"/>
              </w:rPr>
              <w:t>비밀번호</w:t>
            </w:r>
            <w:r w:rsidRPr="00B22738">
              <w:rPr>
                <w:color w:val="5B6772"/>
                <w:sz w:val="18"/>
                <w:lang w:eastAsia="ko-KR"/>
              </w:rPr>
              <w:t xml:space="preserve"> </w:t>
            </w:r>
            <w:r w:rsidRPr="00B22738">
              <w:rPr>
                <w:rFonts w:ascii="맑은 고딕" w:eastAsia="맑은 고딕" w:hAnsi="맑은 고딕" w:cs="맑은 고딕" w:hint="eastAsia"/>
                <w:color w:val="5B6772"/>
                <w:sz w:val="18"/>
                <w:lang w:eastAsia="ko-KR"/>
              </w:rPr>
              <w:t>및</w:t>
            </w:r>
            <w:r w:rsidRPr="00B22738">
              <w:rPr>
                <w:color w:val="5B6772"/>
                <w:sz w:val="18"/>
                <w:lang w:eastAsia="ko-KR"/>
              </w:rPr>
              <w:t xml:space="preserve"> </w:t>
            </w:r>
            <w:r w:rsidRPr="00B22738">
              <w:rPr>
                <w:rFonts w:ascii="맑은 고딕" w:eastAsia="맑은 고딕" w:hAnsi="맑은 고딕" w:cs="맑은 고딕" w:hint="eastAsia"/>
                <w:color w:val="5B6772"/>
                <w:sz w:val="18"/>
                <w:lang w:eastAsia="ko-KR"/>
              </w:rPr>
              <w:t>없는</w:t>
            </w:r>
            <w:r w:rsidRPr="00B22738">
              <w:rPr>
                <w:color w:val="5B6772"/>
                <w:sz w:val="18"/>
                <w:lang w:eastAsia="ko-KR"/>
              </w:rPr>
              <w:t xml:space="preserve"> </w:t>
            </w:r>
            <w:r w:rsidRPr="00B22738">
              <w:rPr>
                <w:rFonts w:ascii="맑은 고딕" w:eastAsia="맑은 고딕" w:hAnsi="맑은 고딕" w:cs="맑은 고딕" w:hint="eastAsia"/>
                <w:color w:val="5B6772"/>
                <w:sz w:val="18"/>
                <w:lang w:eastAsia="ko-KR"/>
              </w:rPr>
              <w:t>이메일로</w:t>
            </w:r>
            <w:r w:rsidRPr="00B22738">
              <w:rPr>
                <w:color w:val="5B6772"/>
                <w:sz w:val="18"/>
                <w:lang w:eastAsia="ko-KR"/>
              </w:rPr>
              <w:t xml:space="preserve"> </w:t>
            </w:r>
            <w:r w:rsidRPr="00B22738">
              <w:rPr>
                <w:rFonts w:ascii="맑은 고딕" w:eastAsia="맑은 고딕" w:hAnsi="맑은 고딕" w:cs="맑은 고딕" w:hint="eastAsia"/>
                <w:color w:val="5B6772"/>
                <w:sz w:val="18"/>
                <w:lang w:eastAsia="ko-KR"/>
              </w:rPr>
              <w:t>각각</w:t>
            </w:r>
            <w:r w:rsidRPr="00B22738">
              <w:rPr>
                <w:color w:val="5B6772"/>
                <w:sz w:val="18"/>
                <w:lang w:eastAsia="ko-KR"/>
              </w:rPr>
              <w:t xml:space="preserve"> </w:t>
            </w:r>
            <w:r w:rsidRPr="00B22738">
              <w:rPr>
                <w:rFonts w:ascii="맑은 고딕" w:eastAsia="맑은 고딕" w:hAnsi="맑은 고딕" w:cs="맑은 고딕" w:hint="eastAsia"/>
                <w:color w:val="5B6772"/>
                <w:sz w:val="18"/>
                <w:lang w:eastAsia="ko-KR"/>
              </w:rPr>
              <w:t>로그인</w:t>
            </w:r>
          </w:p>
        </w:tc>
        <w:tc>
          <w:tcPr>
            <w:tcW w:w="141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4994AF8D" w14:textId="38E1E7FE" w:rsidR="002239C2" w:rsidRDefault="00B22738">
            <w:pPr>
              <w:spacing w:before="60" w:after="60" w:line="270" w:lineRule="exact"/>
            </w:pPr>
            <w:r w:rsidRPr="00B22738">
              <w:rPr>
                <w:color w:val="5B6772"/>
                <w:sz w:val="18"/>
              </w:rPr>
              <w:t xml:space="preserve">401 INVALID_CREDENTIALS, </w:t>
            </w:r>
            <w:proofErr w:type="spellStart"/>
            <w:r w:rsidRPr="00B22738">
              <w:rPr>
                <w:rFonts w:ascii="맑은 고딕" w:eastAsia="맑은 고딕" w:hAnsi="맑은 고딕" w:cs="맑은 고딕" w:hint="eastAsia"/>
                <w:color w:val="5B6772"/>
                <w:sz w:val="18"/>
              </w:rPr>
              <w:t>토큰</w:t>
            </w:r>
            <w:proofErr w:type="spellEnd"/>
            <w:r w:rsidRPr="00B22738">
              <w:rPr>
                <w:color w:val="5B6772"/>
                <w:sz w:val="18"/>
              </w:rPr>
              <w:t xml:space="preserve"> </w:t>
            </w:r>
            <w:proofErr w:type="spellStart"/>
            <w:r w:rsidRPr="00B22738">
              <w:rPr>
                <w:rFonts w:ascii="맑은 고딕" w:eastAsia="맑은 고딕" w:hAnsi="맑은 고딕" w:cs="맑은 고딕" w:hint="eastAsia"/>
                <w:color w:val="5B6772"/>
                <w:sz w:val="18"/>
              </w:rPr>
              <w:t>미발급</w:t>
            </w:r>
            <w:proofErr w:type="spellEnd"/>
          </w:p>
        </w:tc>
        <w:tc>
          <w:tcPr>
            <w:tcW w:w="215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681F8239" w14:textId="491F5427" w:rsidR="002239C2" w:rsidRPr="008A7581" w:rsidRDefault="008A7581">
            <w:pPr>
              <w:spacing w:before="60" w:after="60" w:line="270" w:lineRule="exact"/>
              <w:rPr>
                <w:rFonts w:eastAsia="맑은 고딕" w:hint="eastAsia"/>
                <w:lang w:eastAsia="ko-KR"/>
              </w:rPr>
            </w:pPr>
            <w:r>
              <w:rPr>
                <w:rFonts w:eastAsia="맑은 고딕" w:hint="eastAsia"/>
                <w:color w:val="5B6772"/>
                <w:sz w:val="18"/>
                <w:lang w:eastAsia="ko-KR"/>
              </w:rPr>
              <w:t xml:space="preserve">401 / </w:t>
            </w:r>
            <w:r w:rsidRPr="008A7581">
              <w:rPr>
                <w:rFonts w:eastAsia="맑은 고딕"/>
                <w:color w:val="5B6772"/>
                <w:sz w:val="18"/>
                <w:lang w:eastAsia="ko-KR"/>
              </w:rPr>
              <w:t>Unauthorized</w:t>
            </w:r>
          </w:p>
        </w:tc>
        <w:tc>
          <w:tcPr>
            <w:tcW w:w="9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1BD3A1EC" w14:textId="518A25E2" w:rsidR="002239C2" w:rsidRDefault="008A7581">
            <w:pPr>
              <w:spacing w:before="60" w:after="60" w:line="270" w:lineRule="exact"/>
              <w:jc w:val="center"/>
            </w:pPr>
            <w:r>
              <w:rPr>
                <w:rFonts w:ascii="맑은 고딕" w:eastAsia="맑은 고딕" w:hAnsi="맑은 고딕" w:cs="맑은 고딕" w:hint="eastAsia"/>
                <w:color w:val="5B6772"/>
                <w:sz w:val="18"/>
                <w:lang w:eastAsia="ko-KR"/>
              </w:rPr>
              <w:t>PASS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20F78CB7" w14:textId="196837B3" w:rsidR="002239C2" w:rsidRDefault="00B22738">
            <w:pPr>
              <w:spacing w:before="60" w:after="60" w:line="270" w:lineRule="exact"/>
              <w:rPr>
                <w:rFonts w:hint="eastAsia"/>
              </w:rPr>
            </w:pPr>
            <w:r>
              <w:rPr>
                <w:rFonts w:eastAsia="맑은 고딕" w:hint="eastAsia"/>
                <w:color w:val="5B6772"/>
                <w:sz w:val="18"/>
                <w:lang w:eastAsia="ko-KR"/>
              </w:rPr>
              <w:t>docs/evidence/T0</w:t>
            </w:r>
            <w:r>
              <w:rPr>
                <w:rFonts w:eastAsia="맑은 고딕" w:hint="eastAsia"/>
                <w:color w:val="5B6772"/>
                <w:sz w:val="18"/>
                <w:lang w:eastAsia="ko-KR"/>
              </w:rPr>
              <w:t>3_</w:t>
            </w:r>
            <w:r>
              <w:rPr>
                <w:rFonts w:eastAsia="맑은 고딕" w:hint="eastAsia"/>
                <w:color w:val="5B6772"/>
                <w:sz w:val="18"/>
                <w:lang w:eastAsia="ko-KR"/>
              </w:rPr>
              <w:t>잘못된</w:t>
            </w:r>
            <w:r>
              <w:rPr>
                <w:rFonts w:eastAsia="맑은 고딕" w:hint="eastAsia"/>
                <w:color w:val="5B6772"/>
                <w:sz w:val="18"/>
                <w:lang w:eastAsia="ko-KR"/>
              </w:rPr>
              <w:t xml:space="preserve"> </w:t>
            </w:r>
            <w:r>
              <w:rPr>
                <w:rFonts w:eastAsia="맑은 고딕" w:hint="eastAsia"/>
                <w:color w:val="5B6772"/>
                <w:sz w:val="18"/>
                <w:lang w:eastAsia="ko-KR"/>
              </w:rPr>
              <w:t>비밀번호</w:t>
            </w:r>
            <w:r>
              <w:rPr>
                <w:rFonts w:eastAsia="맑은 고딕" w:hint="eastAsia"/>
                <w:color w:val="5B6772"/>
                <w:sz w:val="18"/>
                <w:lang w:eastAsia="ko-KR"/>
              </w:rPr>
              <w:t>.</w:t>
            </w:r>
            <w:proofErr w:type="spellStart"/>
            <w:r>
              <w:rPr>
                <w:rFonts w:eastAsia="맑은 고딕" w:hint="eastAsia"/>
                <w:color w:val="5B6772"/>
                <w:sz w:val="18"/>
                <w:lang w:eastAsia="ko-KR"/>
              </w:rPr>
              <w:t>png</w:t>
            </w:r>
            <w:proofErr w:type="spellEnd"/>
            <w:r w:rsidR="008A7581">
              <w:rPr>
                <w:rFonts w:eastAsia="맑은 고딕" w:hint="eastAsia"/>
                <w:color w:val="5B6772"/>
                <w:sz w:val="18"/>
                <w:lang w:eastAsia="ko-KR"/>
              </w:rPr>
              <w:t xml:space="preserve">, </w:t>
            </w:r>
            <w:r w:rsidR="008A7581">
              <w:rPr>
                <w:rFonts w:eastAsia="맑은 고딕" w:hint="eastAsia"/>
                <w:color w:val="5B6772"/>
                <w:sz w:val="18"/>
                <w:lang w:eastAsia="ko-KR"/>
              </w:rPr>
              <w:t>docs/evidence/T03_</w:t>
            </w:r>
            <w:r w:rsidR="008A7581">
              <w:rPr>
                <w:rFonts w:eastAsia="맑은 고딕" w:hint="eastAsia"/>
                <w:color w:val="5B6772"/>
                <w:sz w:val="18"/>
                <w:lang w:eastAsia="ko-KR"/>
              </w:rPr>
              <w:t>잘못된</w:t>
            </w:r>
            <w:r w:rsidR="008A7581">
              <w:rPr>
                <w:rFonts w:eastAsia="맑은 고딕" w:hint="eastAsia"/>
                <w:color w:val="5B6772"/>
                <w:sz w:val="18"/>
                <w:lang w:eastAsia="ko-KR"/>
              </w:rPr>
              <w:t xml:space="preserve"> </w:t>
            </w:r>
            <w:r w:rsidR="008A7581">
              <w:rPr>
                <w:rFonts w:eastAsia="맑은 고딕" w:hint="eastAsia"/>
                <w:color w:val="5B6772"/>
                <w:sz w:val="18"/>
                <w:lang w:eastAsia="ko-KR"/>
              </w:rPr>
              <w:t>ID</w:t>
            </w:r>
            <w:r w:rsidR="008A7581">
              <w:rPr>
                <w:rFonts w:eastAsia="맑은 고딕" w:hint="eastAsia"/>
                <w:color w:val="5B6772"/>
                <w:sz w:val="18"/>
                <w:lang w:eastAsia="ko-KR"/>
              </w:rPr>
              <w:t>.png</w:t>
            </w:r>
          </w:p>
        </w:tc>
      </w:tr>
      <w:tr w:rsidR="002239C2" w14:paraId="1D3CD06E" w14:textId="77777777">
        <w:trPr>
          <w:cantSplit/>
          <w:jc w:val="center"/>
        </w:trPr>
        <w:tc>
          <w:tcPr>
            <w:tcW w:w="70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8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06FACD76" w14:textId="77777777" w:rsidR="002239C2" w:rsidRDefault="00000000">
            <w:pPr>
              <w:spacing w:before="60" w:after="60" w:line="270" w:lineRule="exact"/>
              <w:jc w:val="center"/>
            </w:pPr>
            <w:r>
              <w:rPr>
                <w:sz w:val="18"/>
              </w:rPr>
              <w:t>T04</w:t>
            </w:r>
          </w:p>
        </w:tc>
        <w:tc>
          <w:tcPr>
            <w:tcW w:w="215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8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5EA8EE99" w14:textId="454F985C" w:rsidR="002239C2" w:rsidRDefault="008A7581">
            <w:pPr>
              <w:spacing w:before="60" w:after="60" w:line="270" w:lineRule="exact"/>
              <w:rPr>
                <w:lang w:eastAsia="ko-KR"/>
              </w:rPr>
            </w:pPr>
            <w:r w:rsidRPr="008A7581">
              <w:rPr>
                <w:rFonts w:ascii="맑은 고딕" w:eastAsia="맑은 고딕" w:hAnsi="맑은 고딕" w:cs="맑은 고딕" w:hint="eastAsia"/>
                <w:color w:val="5B6772"/>
                <w:sz w:val="18"/>
                <w:lang w:eastAsia="ko-KR"/>
              </w:rPr>
              <w:t>토큰</w:t>
            </w:r>
            <w:r w:rsidRPr="008A7581">
              <w:rPr>
                <w:color w:val="5B6772"/>
                <w:sz w:val="18"/>
                <w:lang w:eastAsia="ko-KR"/>
              </w:rPr>
              <w:t xml:space="preserve"> </w:t>
            </w:r>
            <w:r w:rsidRPr="008A7581">
              <w:rPr>
                <w:rFonts w:ascii="맑은 고딕" w:eastAsia="맑은 고딕" w:hAnsi="맑은 고딕" w:cs="맑은 고딕" w:hint="eastAsia"/>
                <w:color w:val="5B6772"/>
                <w:sz w:val="18"/>
                <w:lang w:eastAsia="ko-KR"/>
              </w:rPr>
              <w:t>없이</w:t>
            </w:r>
            <w:r w:rsidRPr="008A7581">
              <w:rPr>
                <w:color w:val="5B6772"/>
                <w:sz w:val="18"/>
                <w:lang w:eastAsia="ko-KR"/>
              </w:rPr>
              <w:t xml:space="preserve"> /me</w:t>
            </w:r>
            <w:r w:rsidRPr="008A7581">
              <w:rPr>
                <w:rFonts w:ascii="맑은 고딕" w:eastAsia="맑은 고딕" w:hAnsi="맑은 고딕" w:cs="맑은 고딕" w:hint="eastAsia"/>
                <w:color w:val="5B6772"/>
                <w:sz w:val="18"/>
                <w:lang w:eastAsia="ko-KR"/>
              </w:rPr>
              <w:t>와</w:t>
            </w:r>
            <w:r w:rsidRPr="008A7581">
              <w:rPr>
                <w:color w:val="5B6772"/>
                <w:sz w:val="18"/>
                <w:lang w:eastAsia="ko-KR"/>
              </w:rPr>
              <w:t xml:space="preserve"> </w:t>
            </w:r>
            <w:r w:rsidRPr="008A7581">
              <w:rPr>
                <w:rFonts w:ascii="맑은 고딕" w:eastAsia="맑은 고딕" w:hAnsi="맑은 고딕" w:cs="맑은 고딕" w:hint="eastAsia"/>
                <w:color w:val="5B6772"/>
                <w:sz w:val="18"/>
                <w:lang w:eastAsia="ko-KR"/>
              </w:rPr>
              <w:t>글</w:t>
            </w:r>
            <w:r w:rsidRPr="008A7581">
              <w:rPr>
                <w:color w:val="5B6772"/>
                <w:sz w:val="18"/>
                <w:lang w:eastAsia="ko-KR"/>
              </w:rPr>
              <w:t xml:space="preserve"> </w:t>
            </w:r>
            <w:r w:rsidRPr="008A7581">
              <w:rPr>
                <w:rFonts w:ascii="맑은 고딕" w:eastAsia="맑은 고딕" w:hAnsi="맑은 고딕" w:cs="맑은 고딕" w:hint="eastAsia"/>
                <w:color w:val="5B6772"/>
                <w:sz w:val="18"/>
                <w:lang w:eastAsia="ko-KR"/>
              </w:rPr>
              <w:t>등록</w:t>
            </w:r>
            <w:r w:rsidRPr="008A7581">
              <w:rPr>
                <w:color w:val="5B6772"/>
                <w:sz w:val="18"/>
                <w:lang w:eastAsia="ko-KR"/>
              </w:rPr>
              <w:t xml:space="preserve"> </w:t>
            </w:r>
            <w:r w:rsidRPr="008A7581">
              <w:rPr>
                <w:rFonts w:ascii="맑은 고딕" w:eastAsia="맑은 고딕" w:hAnsi="맑은 고딕" w:cs="맑은 고딕" w:hint="eastAsia"/>
                <w:color w:val="5B6772"/>
                <w:sz w:val="18"/>
                <w:lang w:eastAsia="ko-KR"/>
              </w:rPr>
              <w:t>요청</w:t>
            </w:r>
          </w:p>
        </w:tc>
        <w:tc>
          <w:tcPr>
            <w:tcW w:w="141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8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11D64F68" w14:textId="48426F23" w:rsidR="002239C2" w:rsidRDefault="008A7581">
            <w:pPr>
              <w:spacing w:before="60" w:after="60" w:line="270" w:lineRule="exact"/>
            </w:pPr>
            <w:proofErr w:type="spellStart"/>
            <w:r w:rsidRPr="008A7581">
              <w:rPr>
                <w:rFonts w:ascii="맑은 고딕" w:eastAsia="맑은 고딕" w:hAnsi="맑은 고딕" w:cs="맑은 고딕" w:hint="eastAsia"/>
                <w:color w:val="5B6772"/>
                <w:sz w:val="18"/>
              </w:rPr>
              <w:t>각각</w:t>
            </w:r>
            <w:proofErr w:type="spellEnd"/>
            <w:r w:rsidRPr="008A7581">
              <w:rPr>
                <w:color w:val="5B6772"/>
                <w:sz w:val="18"/>
              </w:rPr>
              <w:t xml:space="preserve"> 401 TOKEN_REQUIRED</w:t>
            </w:r>
          </w:p>
        </w:tc>
        <w:tc>
          <w:tcPr>
            <w:tcW w:w="215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8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65B10ADE" w14:textId="585927FC" w:rsidR="002239C2" w:rsidRDefault="008A7581">
            <w:pPr>
              <w:spacing w:before="60" w:after="60" w:line="270" w:lineRule="exact"/>
            </w:pPr>
            <w:r>
              <w:rPr>
                <w:rFonts w:eastAsia="맑은 고딕" w:hint="eastAsia"/>
                <w:color w:val="5B6772"/>
                <w:sz w:val="18"/>
                <w:lang w:eastAsia="ko-KR"/>
              </w:rPr>
              <w:t xml:space="preserve">401 / </w:t>
            </w:r>
            <w:r w:rsidRPr="008A7581">
              <w:rPr>
                <w:rFonts w:eastAsia="맑은 고딕"/>
                <w:color w:val="5B6772"/>
                <w:sz w:val="18"/>
                <w:lang w:eastAsia="ko-KR"/>
              </w:rPr>
              <w:t>Unauthorized</w:t>
            </w:r>
          </w:p>
        </w:tc>
        <w:tc>
          <w:tcPr>
            <w:tcW w:w="9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8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53FAC86E" w14:textId="0E914B5D" w:rsidR="002239C2" w:rsidRDefault="008A7581">
            <w:pPr>
              <w:spacing w:before="60" w:after="60" w:line="270" w:lineRule="exact"/>
              <w:jc w:val="center"/>
            </w:pPr>
            <w:r>
              <w:rPr>
                <w:rFonts w:ascii="맑은 고딕" w:eastAsia="맑은 고딕" w:hAnsi="맑은 고딕" w:cs="맑은 고딕" w:hint="eastAsia"/>
                <w:color w:val="5B6772"/>
                <w:sz w:val="18"/>
                <w:lang w:eastAsia="ko-KR"/>
              </w:rPr>
              <w:t>PASS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8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56E7FF5F" w14:textId="44476A25" w:rsidR="002239C2" w:rsidRPr="008A7581" w:rsidRDefault="008A7581">
            <w:pPr>
              <w:spacing w:before="60" w:after="60" w:line="270" w:lineRule="exact"/>
              <w:rPr>
                <w:rFonts w:eastAsia="맑은 고딕" w:hint="eastAsia"/>
                <w:lang w:eastAsia="ko-KR"/>
              </w:rPr>
            </w:pPr>
            <w:r>
              <w:rPr>
                <w:rFonts w:eastAsia="맑은 고딕" w:hint="eastAsia"/>
                <w:color w:val="5B6772"/>
                <w:sz w:val="18"/>
                <w:lang w:eastAsia="ko-KR"/>
              </w:rPr>
              <w:t>docs/evidence/</w:t>
            </w:r>
            <w:r w:rsidRPr="008A7581">
              <w:rPr>
                <w:color w:val="5B6772"/>
                <w:sz w:val="18"/>
              </w:rPr>
              <w:t>T04_me.png</w:t>
            </w:r>
            <w:r>
              <w:rPr>
                <w:rFonts w:eastAsia="맑은 고딕" w:hint="eastAsia"/>
                <w:color w:val="5B6772"/>
                <w:sz w:val="18"/>
                <w:lang w:eastAsia="ko-KR"/>
              </w:rPr>
              <w:t xml:space="preserve">, </w:t>
            </w:r>
            <w:r>
              <w:rPr>
                <w:rFonts w:eastAsia="맑은 고딕" w:hint="eastAsia"/>
                <w:color w:val="5B6772"/>
                <w:sz w:val="18"/>
                <w:lang w:eastAsia="ko-KR"/>
              </w:rPr>
              <w:t>docs/evidence/</w:t>
            </w:r>
            <w:r w:rsidRPr="008A7581">
              <w:rPr>
                <w:color w:val="5B6772"/>
                <w:sz w:val="18"/>
              </w:rPr>
              <w:t>T04_</w:t>
            </w:r>
            <w:r>
              <w:rPr>
                <w:rFonts w:ascii="맑은 고딕" w:eastAsia="맑은 고딕" w:hAnsi="맑은 고딕" w:cs="맑은 고딕" w:hint="eastAsia"/>
                <w:color w:val="5B6772"/>
                <w:sz w:val="18"/>
                <w:lang w:eastAsia="ko-KR"/>
              </w:rPr>
              <w:t>글등록</w:t>
            </w:r>
            <w:r w:rsidRPr="008A7581">
              <w:rPr>
                <w:color w:val="5B6772"/>
                <w:sz w:val="18"/>
              </w:rPr>
              <w:t>.</w:t>
            </w:r>
            <w:proofErr w:type="spellStart"/>
            <w:r w:rsidRPr="008A7581">
              <w:rPr>
                <w:color w:val="5B6772"/>
                <w:sz w:val="18"/>
              </w:rPr>
              <w:t>png</w:t>
            </w:r>
            <w:proofErr w:type="spellEnd"/>
          </w:p>
        </w:tc>
      </w:tr>
      <w:tr w:rsidR="00451E0C" w14:paraId="62FA342D" w14:textId="77777777" w:rsidTr="0060762E">
        <w:trPr>
          <w:cantSplit/>
          <w:jc w:val="center"/>
        </w:trPr>
        <w:tc>
          <w:tcPr>
            <w:tcW w:w="70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4114DB89" w14:textId="77777777" w:rsidR="00451E0C" w:rsidRDefault="00451E0C" w:rsidP="00451E0C">
            <w:pPr>
              <w:spacing w:before="60" w:after="60" w:line="270" w:lineRule="exact"/>
              <w:jc w:val="center"/>
            </w:pPr>
            <w:r>
              <w:rPr>
                <w:sz w:val="18"/>
              </w:rPr>
              <w:t>T05</w:t>
            </w:r>
          </w:p>
        </w:tc>
        <w:tc>
          <w:tcPr>
            <w:tcW w:w="215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105" w:type="dxa"/>
              <w:bottom w:w="65" w:type="dxa"/>
              <w:right w:w="105" w:type="dxa"/>
            </w:tcMar>
          </w:tcPr>
          <w:p w14:paraId="5836ECDC" w14:textId="47B7BA85" w:rsidR="00451E0C" w:rsidRDefault="00451E0C" w:rsidP="00451E0C">
            <w:pPr>
              <w:spacing w:before="60" w:after="60" w:line="270" w:lineRule="exact"/>
              <w:rPr>
                <w:lang w:eastAsia="ko-KR"/>
              </w:rPr>
            </w:pPr>
            <w:r w:rsidRPr="000E1AA7">
              <w:rPr>
                <w:lang w:eastAsia="ko-KR"/>
              </w:rPr>
              <w:t xml:space="preserve">Alice </w:t>
            </w:r>
            <w:r w:rsidRPr="000E1AA7">
              <w:rPr>
                <w:rFonts w:ascii="맑은 고딕" w:eastAsia="맑은 고딕" w:hAnsi="맑은 고딕" w:cs="맑은 고딕" w:hint="eastAsia"/>
                <w:lang w:eastAsia="ko-KR"/>
              </w:rPr>
              <w:t>토큰으로</w:t>
            </w:r>
            <w:r w:rsidRPr="000E1AA7">
              <w:rPr>
                <w:lang w:eastAsia="ko-KR"/>
              </w:rPr>
              <w:t xml:space="preserve"> </w:t>
            </w:r>
            <w:r w:rsidRPr="000E1AA7">
              <w:rPr>
                <w:rFonts w:ascii="맑은 고딕" w:eastAsia="맑은 고딕" w:hAnsi="맑은 고딕" w:cs="맑은 고딕" w:hint="eastAsia"/>
                <w:lang w:eastAsia="ko-KR"/>
              </w:rPr>
              <w:t>글</w:t>
            </w:r>
            <w:r w:rsidRPr="000E1AA7">
              <w:rPr>
                <w:lang w:eastAsia="ko-KR"/>
              </w:rPr>
              <w:t xml:space="preserve"> </w:t>
            </w:r>
            <w:r w:rsidRPr="000E1AA7">
              <w:rPr>
                <w:rFonts w:ascii="맑은 고딕" w:eastAsia="맑은 고딕" w:hAnsi="맑은 고딕" w:cs="맑은 고딕" w:hint="eastAsia"/>
                <w:lang w:eastAsia="ko-KR"/>
              </w:rPr>
              <w:t>작성</w:t>
            </w:r>
            <w:r w:rsidRPr="000E1AA7">
              <w:rPr>
                <w:lang w:eastAsia="ko-KR"/>
              </w:rPr>
              <w:t xml:space="preserve"> </w:t>
            </w:r>
            <w:r w:rsidRPr="000E1AA7">
              <w:rPr>
                <w:rFonts w:ascii="맑은 고딕" w:eastAsia="맑은 고딕" w:hAnsi="맑은 고딕" w:cs="맑은 고딕" w:hint="eastAsia"/>
                <w:lang w:eastAsia="ko-KR"/>
              </w:rPr>
              <w:t>후</w:t>
            </w:r>
            <w:r w:rsidRPr="000E1AA7">
              <w:rPr>
                <w:lang w:eastAsia="ko-KR"/>
              </w:rPr>
              <w:t xml:space="preserve"> /me </w:t>
            </w:r>
            <w:r w:rsidRPr="000E1AA7">
              <w:rPr>
                <w:rFonts w:ascii="맑은 고딕" w:eastAsia="맑은 고딕" w:hAnsi="맑은 고딕" w:cs="맑은 고딕" w:hint="eastAsia"/>
                <w:lang w:eastAsia="ko-KR"/>
              </w:rPr>
              <w:t>조회</w:t>
            </w:r>
          </w:p>
        </w:tc>
        <w:tc>
          <w:tcPr>
            <w:tcW w:w="141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105" w:type="dxa"/>
              <w:bottom w:w="65" w:type="dxa"/>
              <w:right w:w="105" w:type="dxa"/>
            </w:tcMar>
          </w:tcPr>
          <w:p w14:paraId="4E29A8CF" w14:textId="0AC8FE87" w:rsidR="00451E0C" w:rsidRDefault="00451E0C" w:rsidP="00451E0C">
            <w:pPr>
              <w:spacing w:before="60" w:after="60" w:line="270" w:lineRule="exact"/>
            </w:pPr>
            <w:r w:rsidRPr="000E1AA7">
              <w:t xml:space="preserve">201, </w:t>
            </w:r>
            <w:proofErr w:type="spellStart"/>
            <w:r w:rsidRPr="000E1AA7">
              <w:t>authorId</w:t>
            </w:r>
            <w:proofErr w:type="spellEnd"/>
            <w:r w:rsidRPr="000E1AA7">
              <w:t xml:space="preserve"> 1, /</w:t>
            </w:r>
            <w:proofErr w:type="spellStart"/>
            <w:r w:rsidRPr="000E1AA7">
              <w:t>me</w:t>
            </w:r>
            <w:r w:rsidRPr="000E1AA7">
              <w:rPr>
                <w:rFonts w:ascii="맑은 고딕" w:eastAsia="맑은 고딕" w:hAnsi="맑은 고딕" w:cs="맑은 고딕" w:hint="eastAsia"/>
              </w:rPr>
              <w:t>는</w:t>
            </w:r>
            <w:proofErr w:type="spellEnd"/>
            <w:r w:rsidRPr="000E1AA7">
              <w:t xml:space="preserve"> Alice</w:t>
            </w:r>
          </w:p>
        </w:tc>
        <w:tc>
          <w:tcPr>
            <w:tcW w:w="215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2F3DF4D4" w14:textId="0A25599F" w:rsidR="00451E0C" w:rsidRPr="00451E0C" w:rsidRDefault="00451E0C" w:rsidP="00451E0C">
            <w:pPr>
              <w:spacing w:before="60" w:after="60" w:line="270" w:lineRule="exact"/>
              <w:rPr>
                <w:rFonts w:eastAsia="맑은 고딕" w:hint="eastAsia"/>
                <w:lang w:eastAsia="ko-KR"/>
              </w:rPr>
            </w:pPr>
            <w:r>
              <w:rPr>
                <w:rFonts w:eastAsia="맑은 고딕" w:hint="eastAsia"/>
                <w:color w:val="5B6772"/>
                <w:sz w:val="18"/>
                <w:lang w:eastAsia="ko-KR"/>
              </w:rPr>
              <w:t xml:space="preserve">200 / </w:t>
            </w:r>
            <w:proofErr w:type="spellStart"/>
            <w:r>
              <w:rPr>
                <w:rFonts w:eastAsia="맑은 고딕" w:hint="eastAsia"/>
                <w:color w:val="5B6772"/>
                <w:sz w:val="18"/>
                <w:lang w:eastAsia="ko-KR"/>
              </w:rPr>
              <w:t>해당없음</w:t>
            </w:r>
            <w:proofErr w:type="spellEnd"/>
          </w:p>
        </w:tc>
        <w:tc>
          <w:tcPr>
            <w:tcW w:w="9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76E62481" w14:textId="2567381D" w:rsidR="00451E0C" w:rsidRDefault="00451E0C" w:rsidP="00451E0C">
            <w:pPr>
              <w:spacing w:before="60" w:after="60" w:line="270" w:lineRule="exact"/>
              <w:jc w:val="center"/>
            </w:pPr>
            <w:r>
              <w:rPr>
                <w:lang w:eastAsia="ko-KR"/>
              </w:rPr>
              <w:t>FAIL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7613719B" w14:textId="47333D21" w:rsidR="00451E0C" w:rsidRDefault="00451E0C" w:rsidP="00451E0C">
            <w:pPr>
              <w:spacing w:before="60" w:after="60" w:line="270" w:lineRule="exact"/>
            </w:pPr>
            <w:r>
              <w:rPr>
                <w:rFonts w:eastAsia="맑은 고딕" w:hint="eastAsia"/>
                <w:color w:val="5B6772"/>
                <w:sz w:val="18"/>
                <w:lang w:eastAsia="ko-KR"/>
              </w:rPr>
              <w:t>docs/evidence/T0</w:t>
            </w:r>
            <w:r>
              <w:rPr>
                <w:rFonts w:eastAsia="맑은 고딕" w:hint="eastAsia"/>
                <w:color w:val="5B6772"/>
                <w:sz w:val="18"/>
                <w:lang w:eastAsia="ko-KR"/>
              </w:rPr>
              <w:t>5</w:t>
            </w:r>
            <w:r>
              <w:rPr>
                <w:rFonts w:eastAsia="맑은 고딕" w:hint="eastAsia"/>
                <w:color w:val="5B6772"/>
                <w:sz w:val="18"/>
                <w:lang w:eastAsia="ko-KR"/>
              </w:rPr>
              <w:t>.png</w:t>
            </w:r>
          </w:p>
        </w:tc>
      </w:tr>
      <w:tr w:rsidR="008A7581" w14:paraId="22E1A5CD" w14:textId="77777777" w:rsidTr="00E835EE">
        <w:trPr>
          <w:cantSplit/>
          <w:jc w:val="center"/>
        </w:trPr>
        <w:tc>
          <w:tcPr>
            <w:tcW w:w="70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8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33B09FB4" w14:textId="77777777" w:rsidR="008A7581" w:rsidRDefault="008A7581" w:rsidP="008A7581">
            <w:pPr>
              <w:spacing w:before="60" w:after="60" w:line="270" w:lineRule="exact"/>
              <w:jc w:val="center"/>
            </w:pPr>
            <w:r>
              <w:rPr>
                <w:sz w:val="18"/>
              </w:rPr>
              <w:t>T06</w:t>
            </w:r>
          </w:p>
        </w:tc>
        <w:tc>
          <w:tcPr>
            <w:tcW w:w="215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8"/>
            <w:tcMar>
              <w:top w:w="65" w:type="dxa"/>
              <w:left w:w="105" w:type="dxa"/>
              <w:bottom w:w="65" w:type="dxa"/>
              <w:right w:w="105" w:type="dxa"/>
            </w:tcMar>
          </w:tcPr>
          <w:p w14:paraId="19EB91D0" w14:textId="246C79A3" w:rsidR="008A7581" w:rsidRDefault="008A7581" w:rsidP="008A7581">
            <w:pPr>
              <w:spacing w:before="60" w:after="60" w:line="270" w:lineRule="exact"/>
              <w:rPr>
                <w:lang w:eastAsia="ko-KR"/>
              </w:rPr>
            </w:pPr>
            <w:r w:rsidRPr="00AF15D1">
              <w:rPr>
                <w:lang w:eastAsia="ko-KR"/>
              </w:rPr>
              <w:t xml:space="preserve">Alice </w:t>
            </w:r>
            <w:r w:rsidRPr="00AF15D1">
              <w:rPr>
                <w:rFonts w:ascii="맑은 고딕" w:eastAsia="맑은 고딕" w:hAnsi="맑은 고딕" w:cs="맑은 고딕" w:hint="eastAsia"/>
                <w:lang w:eastAsia="ko-KR"/>
              </w:rPr>
              <w:t>토큰으로</w:t>
            </w:r>
            <w:r w:rsidRPr="00AF15D1">
              <w:rPr>
                <w:lang w:eastAsia="ko-KR"/>
              </w:rPr>
              <w:t xml:space="preserve"> </w:t>
            </w:r>
            <w:r w:rsidRPr="00AF15D1">
              <w:rPr>
                <w:rFonts w:ascii="맑은 고딕" w:eastAsia="맑은 고딕" w:hAnsi="맑은 고딕" w:cs="맑은 고딕" w:hint="eastAsia"/>
                <w:lang w:eastAsia="ko-KR"/>
              </w:rPr>
              <w:t>본인</w:t>
            </w:r>
            <w:r w:rsidRPr="00AF15D1">
              <w:rPr>
                <w:lang w:eastAsia="ko-KR"/>
              </w:rPr>
              <w:t xml:space="preserve"> </w:t>
            </w:r>
            <w:r w:rsidRPr="00AF15D1">
              <w:rPr>
                <w:rFonts w:ascii="맑은 고딕" w:eastAsia="맑은 고딕" w:hAnsi="맑은 고딕" w:cs="맑은 고딕" w:hint="eastAsia"/>
                <w:lang w:eastAsia="ko-KR"/>
              </w:rPr>
              <w:t>글</w:t>
            </w:r>
            <w:r w:rsidRPr="00AF15D1">
              <w:rPr>
                <w:lang w:eastAsia="ko-KR"/>
              </w:rPr>
              <w:t xml:space="preserve"> </w:t>
            </w:r>
            <w:r w:rsidRPr="00AF15D1">
              <w:rPr>
                <w:rFonts w:ascii="맑은 고딕" w:eastAsia="맑은 고딕" w:hAnsi="맑은 고딕" w:cs="맑은 고딕" w:hint="eastAsia"/>
                <w:lang w:eastAsia="ko-KR"/>
              </w:rPr>
              <w:t>수정</w:t>
            </w:r>
            <w:r w:rsidRPr="00AF15D1">
              <w:rPr>
                <w:rFonts w:hint="cs"/>
                <w:lang w:eastAsia="ko-KR"/>
              </w:rPr>
              <w:t>·</w:t>
            </w:r>
            <w:r w:rsidRPr="00AF15D1">
              <w:rPr>
                <w:rFonts w:ascii="맑은 고딕" w:eastAsia="맑은 고딕" w:hAnsi="맑은 고딕" w:cs="맑은 고딕" w:hint="eastAsia"/>
                <w:lang w:eastAsia="ko-KR"/>
              </w:rPr>
              <w:t>삭제</w:t>
            </w:r>
          </w:p>
        </w:tc>
        <w:tc>
          <w:tcPr>
            <w:tcW w:w="141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8"/>
            <w:tcMar>
              <w:top w:w="65" w:type="dxa"/>
              <w:left w:w="105" w:type="dxa"/>
              <w:bottom w:w="65" w:type="dxa"/>
              <w:right w:w="105" w:type="dxa"/>
            </w:tcMar>
          </w:tcPr>
          <w:p w14:paraId="7D458EBB" w14:textId="733C926E" w:rsidR="008A7581" w:rsidRDefault="008A7581" w:rsidP="008A7581">
            <w:pPr>
              <w:spacing w:before="60" w:after="60" w:line="270" w:lineRule="exact"/>
            </w:pPr>
            <w:r w:rsidRPr="00AF15D1">
              <w:t xml:space="preserve">200 </w:t>
            </w:r>
            <w:r w:rsidRPr="00AF15D1">
              <w:rPr>
                <w:rFonts w:ascii="맑은 고딕" w:eastAsia="맑은 고딕" w:hAnsi="맑은 고딕" w:cs="맑은 고딕" w:hint="eastAsia"/>
              </w:rPr>
              <w:t>및</w:t>
            </w:r>
            <w:r w:rsidRPr="00AF15D1">
              <w:t xml:space="preserve"> 204, </w:t>
            </w:r>
            <w:proofErr w:type="spellStart"/>
            <w:r w:rsidRPr="00AF15D1">
              <w:rPr>
                <w:rFonts w:ascii="맑은 고딕" w:eastAsia="맑은 고딕" w:hAnsi="맑은 고딕" w:cs="맑은 고딕" w:hint="eastAsia"/>
              </w:rPr>
              <w:t>결과가</w:t>
            </w:r>
            <w:proofErr w:type="spellEnd"/>
            <w:r w:rsidRPr="00AF15D1">
              <w:t xml:space="preserve"> </w:t>
            </w:r>
            <w:proofErr w:type="spellStart"/>
            <w:r w:rsidRPr="00AF15D1">
              <w:t>DB</w:t>
            </w:r>
            <w:r w:rsidRPr="00AF15D1">
              <w:rPr>
                <w:rFonts w:ascii="맑은 고딕" w:eastAsia="맑은 고딕" w:hAnsi="맑은 고딕" w:cs="맑은 고딕" w:hint="eastAsia"/>
              </w:rPr>
              <w:t>에</w:t>
            </w:r>
            <w:proofErr w:type="spellEnd"/>
            <w:r w:rsidRPr="00AF15D1">
              <w:t xml:space="preserve"> </w:t>
            </w:r>
            <w:proofErr w:type="spellStart"/>
            <w:r w:rsidRPr="00AF15D1">
              <w:rPr>
                <w:rFonts w:ascii="맑은 고딕" w:eastAsia="맑은 고딕" w:hAnsi="맑은 고딕" w:cs="맑은 고딕" w:hint="eastAsia"/>
              </w:rPr>
              <w:t>반영</w:t>
            </w:r>
            <w:proofErr w:type="spellEnd"/>
          </w:p>
        </w:tc>
        <w:tc>
          <w:tcPr>
            <w:tcW w:w="215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8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680D8954" w14:textId="77777777" w:rsidR="008A7581" w:rsidRDefault="00451E0C" w:rsidP="008A7581">
            <w:pPr>
              <w:spacing w:before="60" w:after="60" w:line="270" w:lineRule="exact"/>
              <w:rPr>
                <w:rFonts w:eastAsia="맑은 고딕"/>
                <w:color w:val="5B6772"/>
                <w:sz w:val="18"/>
                <w:lang w:eastAsia="ko-KR"/>
              </w:rPr>
            </w:pPr>
            <w:r>
              <w:rPr>
                <w:rFonts w:eastAsia="맑은 고딕" w:hint="eastAsia"/>
                <w:color w:val="5B6772"/>
                <w:sz w:val="18"/>
                <w:lang w:eastAsia="ko-KR"/>
              </w:rPr>
              <w:t xml:space="preserve">200 / </w:t>
            </w:r>
            <w:proofErr w:type="spellStart"/>
            <w:r>
              <w:rPr>
                <w:rFonts w:eastAsia="맑은 고딕" w:hint="eastAsia"/>
                <w:color w:val="5B6772"/>
                <w:sz w:val="18"/>
                <w:lang w:eastAsia="ko-KR"/>
              </w:rPr>
              <w:t>해당없음</w:t>
            </w:r>
            <w:proofErr w:type="spellEnd"/>
            <w:r>
              <w:rPr>
                <w:rFonts w:eastAsia="맑은 고딕" w:hint="eastAsia"/>
                <w:color w:val="5B6772"/>
                <w:sz w:val="18"/>
                <w:lang w:eastAsia="ko-KR"/>
              </w:rPr>
              <w:t>,</w:t>
            </w:r>
          </w:p>
          <w:p w14:paraId="7081A8A5" w14:textId="71B198A6" w:rsidR="00451E0C" w:rsidRPr="00451E0C" w:rsidRDefault="00451E0C" w:rsidP="008A7581">
            <w:pPr>
              <w:spacing w:before="60" w:after="60" w:line="270" w:lineRule="exact"/>
              <w:rPr>
                <w:rFonts w:eastAsia="맑은 고딕" w:hint="eastAsia"/>
                <w:lang w:eastAsia="ko-KR"/>
              </w:rPr>
            </w:pPr>
            <w:r>
              <w:rPr>
                <w:rFonts w:eastAsia="맑은 고딕" w:hint="eastAsia"/>
                <w:color w:val="5B6772"/>
                <w:sz w:val="18"/>
                <w:lang w:eastAsia="ko-KR"/>
              </w:rPr>
              <w:t xml:space="preserve">204 / </w:t>
            </w:r>
            <w:r w:rsidRPr="00451E0C">
              <w:rPr>
                <w:rFonts w:eastAsia="맑은 고딕"/>
                <w:color w:val="5B6772"/>
                <w:sz w:val="18"/>
                <w:lang w:eastAsia="ko-KR"/>
              </w:rPr>
              <w:t>No Content</w:t>
            </w:r>
          </w:p>
        </w:tc>
        <w:tc>
          <w:tcPr>
            <w:tcW w:w="9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8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392FC6F1" w14:textId="6303C218" w:rsidR="008A7581" w:rsidRDefault="00826D60" w:rsidP="008A7581">
            <w:pPr>
              <w:spacing w:before="60" w:after="60" w:line="270" w:lineRule="exact"/>
              <w:jc w:val="center"/>
            </w:pPr>
            <w:r>
              <w:rPr>
                <w:rFonts w:ascii="맑은 고딕" w:eastAsia="맑은 고딕" w:hAnsi="맑은 고딕" w:cs="맑은 고딕" w:hint="eastAsia"/>
                <w:color w:val="5B6772"/>
                <w:sz w:val="18"/>
                <w:lang w:eastAsia="ko-KR"/>
              </w:rPr>
              <w:t>PASS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8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5516A866" w14:textId="6ABE822D" w:rsidR="008A7581" w:rsidRDefault="00451E0C" w:rsidP="008A7581">
            <w:pPr>
              <w:spacing w:before="60" w:after="60" w:line="270" w:lineRule="exact"/>
              <w:rPr>
                <w:rFonts w:eastAsia="맑은 고딕"/>
                <w:color w:val="5B6772"/>
                <w:sz w:val="18"/>
                <w:lang w:eastAsia="ko-KR"/>
              </w:rPr>
            </w:pPr>
            <w:r>
              <w:rPr>
                <w:rFonts w:eastAsia="맑은 고딕" w:hint="eastAsia"/>
                <w:color w:val="5B6772"/>
                <w:sz w:val="18"/>
                <w:lang w:eastAsia="ko-KR"/>
              </w:rPr>
              <w:t>docs/evidence/T0</w:t>
            </w:r>
            <w:r>
              <w:rPr>
                <w:rFonts w:eastAsia="맑은 고딕" w:hint="eastAsia"/>
                <w:color w:val="5B6772"/>
                <w:sz w:val="18"/>
                <w:lang w:eastAsia="ko-KR"/>
              </w:rPr>
              <w:t>6_</w:t>
            </w:r>
            <w:r>
              <w:rPr>
                <w:rFonts w:eastAsia="맑은 고딕" w:hint="eastAsia"/>
                <w:color w:val="5B6772"/>
                <w:sz w:val="18"/>
                <w:lang w:eastAsia="ko-KR"/>
              </w:rPr>
              <w:t>수정</w:t>
            </w:r>
            <w:r>
              <w:rPr>
                <w:rFonts w:eastAsia="맑은 고딕" w:hint="eastAsia"/>
                <w:color w:val="5B6772"/>
                <w:sz w:val="18"/>
                <w:lang w:eastAsia="ko-KR"/>
              </w:rPr>
              <w:t>.</w:t>
            </w:r>
            <w:proofErr w:type="spellStart"/>
            <w:r>
              <w:rPr>
                <w:rFonts w:eastAsia="맑은 고딕" w:hint="eastAsia"/>
                <w:color w:val="5B6772"/>
                <w:sz w:val="18"/>
                <w:lang w:eastAsia="ko-KR"/>
              </w:rPr>
              <w:t>png</w:t>
            </w:r>
            <w:proofErr w:type="spellEnd"/>
            <w:r>
              <w:rPr>
                <w:rFonts w:eastAsia="맑은 고딕" w:hint="eastAsia"/>
                <w:color w:val="5B6772"/>
                <w:sz w:val="18"/>
                <w:lang w:eastAsia="ko-KR"/>
              </w:rPr>
              <w:t>,</w:t>
            </w:r>
          </w:p>
          <w:p w14:paraId="78EFCEE8" w14:textId="05F9AAD2" w:rsidR="00451E0C" w:rsidRPr="00451E0C" w:rsidRDefault="00451E0C" w:rsidP="008A7581">
            <w:pPr>
              <w:spacing w:before="60" w:after="60" w:line="270" w:lineRule="exact"/>
              <w:rPr>
                <w:rFonts w:eastAsia="맑은 고딕" w:hint="eastAsia"/>
                <w:color w:val="5B6772"/>
                <w:sz w:val="18"/>
                <w:lang w:eastAsia="ko-KR"/>
              </w:rPr>
            </w:pPr>
            <w:r>
              <w:rPr>
                <w:rFonts w:eastAsia="맑은 고딕" w:hint="eastAsia"/>
                <w:color w:val="5B6772"/>
                <w:sz w:val="18"/>
                <w:lang w:eastAsia="ko-KR"/>
              </w:rPr>
              <w:t>docs/evidence/T06_</w:t>
            </w:r>
            <w:r>
              <w:rPr>
                <w:rFonts w:eastAsia="맑은 고딕" w:hint="eastAsia"/>
                <w:color w:val="5B6772"/>
                <w:sz w:val="18"/>
                <w:lang w:eastAsia="ko-KR"/>
              </w:rPr>
              <w:t>삭제</w:t>
            </w:r>
            <w:r>
              <w:rPr>
                <w:rFonts w:eastAsia="맑은 고딕" w:hint="eastAsia"/>
                <w:color w:val="5B6772"/>
                <w:sz w:val="18"/>
                <w:lang w:eastAsia="ko-KR"/>
              </w:rPr>
              <w:t>.</w:t>
            </w:r>
            <w:proofErr w:type="spellStart"/>
            <w:r>
              <w:rPr>
                <w:rFonts w:eastAsia="맑은 고딕" w:hint="eastAsia"/>
                <w:color w:val="5B6772"/>
                <w:sz w:val="18"/>
                <w:lang w:eastAsia="ko-KR"/>
              </w:rPr>
              <w:t>png</w:t>
            </w:r>
            <w:proofErr w:type="spellEnd"/>
          </w:p>
        </w:tc>
      </w:tr>
      <w:tr w:rsidR="008A7581" w14:paraId="69FD5973" w14:textId="77777777" w:rsidTr="007C2E28">
        <w:trPr>
          <w:cantSplit/>
          <w:jc w:val="center"/>
        </w:trPr>
        <w:tc>
          <w:tcPr>
            <w:tcW w:w="70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45A26557" w14:textId="77777777" w:rsidR="008A7581" w:rsidRDefault="008A7581" w:rsidP="008A7581">
            <w:pPr>
              <w:spacing w:before="60" w:after="60" w:line="270" w:lineRule="exact"/>
              <w:jc w:val="center"/>
            </w:pPr>
            <w:r>
              <w:rPr>
                <w:sz w:val="18"/>
              </w:rPr>
              <w:t>T07</w:t>
            </w:r>
          </w:p>
        </w:tc>
        <w:tc>
          <w:tcPr>
            <w:tcW w:w="215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105" w:type="dxa"/>
              <w:bottom w:w="65" w:type="dxa"/>
              <w:right w:w="105" w:type="dxa"/>
            </w:tcMar>
          </w:tcPr>
          <w:p w14:paraId="02169978" w14:textId="02514F33" w:rsidR="008A7581" w:rsidRDefault="008A7581" w:rsidP="008A7581">
            <w:pPr>
              <w:spacing w:before="60" w:after="60" w:line="270" w:lineRule="exact"/>
              <w:rPr>
                <w:lang w:eastAsia="ko-KR"/>
              </w:rPr>
            </w:pPr>
            <w:r w:rsidRPr="00026EDD">
              <w:rPr>
                <w:lang w:eastAsia="ko-KR"/>
              </w:rPr>
              <w:t xml:space="preserve">Alice </w:t>
            </w:r>
            <w:r w:rsidRPr="00026EDD">
              <w:rPr>
                <w:rFonts w:ascii="맑은 고딕" w:eastAsia="맑은 고딕" w:hAnsi="맑은 고딕" w:cs="맑은 고딕" w:hint="eastAsia"/>
                <w:lang w:eastAsia="ko-KR"/>
              </w:rPr>
              <w:t>글을</w:t>
            </w:r>
            <w:r w:rsidRPr="00026EDD">
              <w:rPr>
                <w:lang w:eastAsia="ko-KR"/>
              </w:rPr>
              <w:t xml:space="preserve"> Bob</w:t>
            </w:r>
            <w:r w:rsidRPr="00026EDD">
              <w:rPr>
                <w:rFonts w:ascii="맑은 고딕" w:eastAsia="맑은 고딕" w:hAnsi="맑은 고딕" w:cs="맑은 고딕" w:hint="eastAsia"/>
                <w:lang w:eastAsia="ko-KR"/>
              </w:rPr>
              <w:t>의</w:t>
            </w:r>
            <w:r w:rsidRPr="00026EDD">
              <w:rPr>
                <w:lang w:eastAsia="ko-KR"/>
              </w:rPr>
              <w:t xml:space="preserve"> </w:t>
            </w:r>
            <w:r w:rsidRPr="00026EDD">
              <w:rPr>
                <w:rFonts w:ascii="맑은 고딕" w:eastAsia="맑은 고딕" w:hAnsi="맑은 고딕" w:cs="맑은 고딕" w:hint="eastAsia"/>
                <w:lang w:eastAsia="ko-KR"/>
              </w:rPr>
              <w:t>정상</w:t>
            </w:r>
            <w:r w:rsidRPr="00026EDD">
              <w:rPr>
                <w:lang w:eastAsia="ko-KR"/>
              </w:rPr>
              <w:t xml:space="preserve"> </w:t>
            </w:r>
            <w:r w:rsidRPr="00026EDD">
              <w:rPr>
                <w:rFonts w:ascii="맑은 고딕" w:eastAsia="맑은 고딕" w:hAnsi="맑은 고딕" w:cs="맑은 고딕" w:hint="eastAsia"/>
                <w:lang w:eastAsia="ko-KR"/>
              </w:rPr>
              <w:t>토큰으로</w:t>
            </w:r>
            <w:r w:rsidRPr="00026EDD">
              <w:rPr>
                <w:lang w:eastAsia="ko-KR"/>
              </w:rPr>
              <w:t xml:space="preserve"> </w:t>
            </w:r>
            <w:r w:rsidRPr="00026EDD">
              <w:rPr>
                <w:rFonts w:ascii="맑은 고딕" w:eastAsia="맑은 고딕" w:hAnsi="맑은 고딕" w:cs="맑은 고딕" w:hint="eastAsia"/>
                <w:lang w:eastAsia="ko-KR"/>
              </w:rPr>
              <w:t>수정</w:t>
            </w:r>
          </w:p>
        </w:tc>
        <w:tc>
          <w:tcPr>
            <w:tcW w:w="141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105" w:type="dxa"/>
              <w:bottom w:w="65" w:type="dxa"/>
              <w:right w:w="105" w:type="dxa"/>
            </w:tcMar>
          </w:tcPr>
          <w:p w14:paraId="380A426C" w14:textId="3D975A79" w:rsidR="008A7581" w:rsidRDefault="008A7581" w:rsidP="008A7581">
            <w:pPr>
              <w:spacing w:before="60" w:after="60" w:line="270" w:lineRule="exact"/>
            </w:pPr>
            <w:r w:rsidRPr="00026EDD">
              <w:t xml:space="preserve">403 FORBIDDEN, </w:t>
            </w:r>
            <w:proofErr w:type="spellStart"/>
            <w:r w:rsidRPr="00026EDD">
              <w:rPr>
                <w:rFonts w:ascii="맑은 고딕" w:eastAsia="맑은 고딕" w:hAnsi="맑은 고딕" w:cs="맑은 고딕" w:hint="eastAsia"/>
              </w:rPr>
              <w:t>원문</w:t>
            </w:r>
            <w:proofErr w:type="spellEnd"/>
            <w:r w:rsidRPr="00026EDD">
              <w:t xml:space="preserve"> </w:t>
            </w:r>
            <w:proofErr w:type="spellStart"/>
            <w:r w:rsidRPr="00026EDD">
              <w:rPr>
                <w:rFonts w:ascii="맑은 고딕" w:eastAsia="맑은 고딕" w:hAnsi="맑은 고딕" w:cs="맑은 고딕" w:hint="eastAsia"/>
              </w:rPr>
              <w:t>유지</w:t>
            </w:r>
            <w:proofErr w:type="spellEnd"/>
          </w:p>
        </w:tc>
        <w:tc>
          <w:tcPr>
            <w:tcW w:w="215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7CA2FB0E" w14:textId="35B320FF" w:rsidR="008A7581" w:rsidRDefault="008A7581" w:rsidP="008A7581">
            <w:pPr>
              <w:spacing w:before="60" w:after="60" w:line="270" w:lineRule="exact"/>
            </w:pPr>
          </w:p>
        </w:tc>
        <w:tc>
          <w:tcPr>
            <w:tcW w:w="9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1386466B" w14:textId="6897EB83" w:rsidR="008A7581" w:rsidRDefault="00826D60" w:rsidP="008A7581">
            <w:pPr>
              <w:spacing w:before="60" w:after="60" w:line="270" w:lineRule="exact"/>
              <w:jc w:val="center"/>
            </w:pPr>
            <w:proofErr w:type="spellStart"/>
            <w:r>
              <w:rPr>
                <w:rFonts w:ascii="맑은 고딕" w:eastAsia="맑은 고딕" w:hAnsi="맑은 고딕" w:cs="맑은 고딕" w:hint="eastAsia"/>
                <w:color w:val="5B6772"/>
                <w:sz w:val="18"/>
                <w:lang w:eastAsia="ko-KR"/>
              </w:rPr>
              <w:t>미실시</w:t>
            </w:r>
            <w:proofErr w:type="spellEnd"/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214833F1" w14:textId="77777777" w:rsidR="008A7581" w:rsidRDefault="008A7581" w:rsidP="008A7581">
            <w:pPr>
              <w:spacing w:before="60" w:after="60" w:line="270" w:lineRule="exact"/>
            </w:pPr>
            <w:r>
              <w:rPr>
                <w:color w:val="5B6772"/>
                <w:sz w:val="18"/>
              </w:rPr>
              <w:t>[</w:t>
            </w:r>
            <w:r>
              <w:rPr>
                <w:rFonts w:ascii="맑은 고딕" w:eastAsia="맑은 고딕" w:hAnsi="맑은 고딕" w:cs="맑은 고딕" w:hint="eastAsia"/>
                <w:color w:val="5B6772"/>
                <w:sz w:val="18"/>
              </w:rPr>
              <w:t>그림</w:t>
            </w:r>
            <w:r>
              <w:rPr>
                <w:color w:val="5B6772"/>
                <w:sz w:val="18"/>
              </w:rPr>
              <w:t>/</w:t>
            </w:r>
            <w:r>
              <w:rPr>
                <w:rFonts w:ascii="맑은 고딕" w:eastAsia="맑은 고딕" w:hAnsi="맑은 고딕" w:cs="맑은 고딕" w:hint="eastAsia"/>
                <w:color w:val="5B6772"/>
                <w:sz w:val="18"/>
              </w:rPr>
              <w:t>파일명</w:t>
            </w:r>
            <w:r>
              <w:rPr>
                <w:color w:val="5B6772"/>
                <w:sz w:val="18"/>
              </w:rPr>
              <w:t>]</w:t>
            </w:r>
          </w:p>
        </w:tc>
      </w:tr>
      <w:tr w:rsidR="008A7581" w14:paraId="4B19384D" w14:textId="77777777" w:rsidTr="00BF7D51">
        <w:trPr>
          <w:cantSplit/>
          <w:jc w:val="center"/>
        </w:trPr>
        <w:tc>
          <w:tcPr>
            <w:tcW w:w="70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8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375D73C2" w14:textId="77777777" w:rsidR="008A7581" w:rsidRDefault="008A7581" w:rsidP="008A7581">
            <w:pPr>
              <w:spacing w:before="60" w:after="60" w:line="270" w:lineRule="exact"/>
              <w:jc w:val="center"/>
            </w:pPr>
            <w:r>
              <w:rPr>
                <w:sz w:val="18"/>
              </w:rPr>
              <w:t>T08</w:t>
            </w:r>
          </w:p>
        </w:tc>
        <w:tc>
          <w:tcPr>
            <w:tcW w:w="215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8"/>
            <w:tcMar>
              <w:top w:w="65" w:type="dxa"/>
              <w:left w:w="105" w:type="dxa"/>
              <w:bottom w:w="65" w:type="dxa"/>
              <w:right w:w="105" w:type="dxa"/>
            </w:tcMar>
          </w:tcPr>
          <w:p w14:paraId="172EB14C" w14:textId="1EACDDDE" w:rsidR="008A7581" w:rsidRDefault="008A7581" w:rsidP="008A7581">
            <w:pPr>
              <w:spacing w:before="60" w:after="60" w:line="270" w:lineRule="exact"/>
              <w:rPr>
                <w:lang w:eastAsia="ko-KR"/>
              </w:rPr>
            </w:pPr>
            <w:r w:rsidRPr="007C0118">
              <w:rPr>
                <w:lang w:eastAsia="ko-KR"/>
              </w:rPr>
              <w:t xml:space="preserve">Alice </w:t>
            </w:r>
            <w:r w:rsidRPr="007C0118">
              <w:rPr>
                <w:rFonts w:ascii="맑은 고딕" w:eastAsia="맑은 고딕" w:hAnsi="맑은 고딕" w:cs="맑은 고딕" w:hint="eastAsia"/>
                <w:lang w:eastAsia="ko-KR"/>
              </w:rPr>
              <w:t>글을</w:t>
            </w:r>
            <w:r w:rsidRPr="007C0118">
              <w:rPr>
                <w:lang w:eastAsia="ko-KR"/>
              </w:rPr>
              <w:t xml:space="preserve"> Bob</w:t>
            </w:r>
            <w:r w:rsidRPr="007C0118">
              <w:rPr>
                <w:rFonts w:ascii="맑은 고딕" w:eastAsia="맑은 고딕" w:hAnsi="맑은 고딕" w:cs="맑은 고딕" w:hint="eastAsia"/>
                <w:lang w:eastAsia="ko-KR"/>
              </w:rPr>
              <w:t>의</w:t>
            </w:r>
            <w:r w:rsidRPr="007C0118">
              <w:rPr>
                <w:lang w:eastAsia="ko-KR"/>
              </w:rPr>
              <w:t xml:space="preserve"> </w:t>
            </w:r>
            <w:r w:rsidRPr="007C0118">
              <w:rPr>
                <w:rFonts w:ascii="맑은 고딕" w:eastAsia="맑은 고딕" w:hAnsi="맑은 고딕" w:cs="맑은 고딕" w:hint="eastAsia"/>
                <w:lang w:eastAsia="ko-KR"/>
              </w:rPr>
              <w:t>정상</w:t>
            </w:r>
            <w:r w:rsidRPr="007C0118">
              <w:rPr>
                <w:lang w:eastAsia="ko-KR"/>
              </w:rPr>
              <w:t xml:space="preserve"> </w:t>
            </w:r>
            <w:r w:rsidRPr="007C0118">
              <w:rPr>
                <w:rFonts w:ascii="맑은 고딕" w:eastAsia="맑은 고딕" w:hAnsi="맑은 고딕" w:cs="맑은 고딕" w:hint="eastAsia"/>
                <w:lang w:eastAsia="ko-KR"/>
              </w:rPr>
              <w:t>토큰으로</w:t>
            </w:r>
            <w:r w:rsidRPr="007C0118">
              <w:rPr>
                <w:lang w:eastAsia="ko-KR"/>
              </w:rPr>
              <w:t xml:space="preserve"> </w:t>
            </w:r>
            <w:r w:rsidRPr="007C0118">
              <w:rPr>
                <w:rFonts w:ascii="맑은 고딕" w:eastAsia="맑은 고딕" w:hAnsi="맑은 고딕" w:cs="맑은 고딕" w:hint="eastAsia"/>
                <w:lang w:eastAsia="ko-KR"/>
              </w:rPr>
              <w:t>삭제</w:t>
            </w:r>
          </w:p>
        </w:tc>
        <w:tc>
          <w:tcPr>
            <w:tcW w:w="141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8"/>
            <w:tcMar>
              <w:top w:w="65" w:type="dxa"/>
              <w:left w:w="105" w:type="dxa"/>
              <w:bottom w:w="65" w:type="dxa"/>
              <w:right w:w="105" w:type="dxa"/>
            </w:tcMar>
          </w:tcPr>
          <w:p w14:paraId="75545F96" w14:textId="65A81819" w:rsidR="008A7581" w:rsidRDefault="008A7581" w:rsidP="008A7581">
            <w:pPr>
              <w:spacing w:before="60" w:after="60" w:line="270" w:lineRule="exact"/>
            </w:pPr>
            <w:r w:rsidRPr="007C0118">
              <w:t xml:space="preserve">403 FORBIDDEN, </w:t>
            </w:r>
            <w:r w:rsidRPr="007C0118">
              <w:rPr>
                <w:rFonts w:ascii="맑은 고딕" w:eastAsia="맑은 고딕" w:hAnsi="맑은 고딕" w:cs="맑은 고딕" w:hint="eastAsia"/>
              </w:rPr>
              <w:t>글</w:t>
            </w:r>
            <w:r w:rsidRPr="007C0118">
              <w:t xml:space="preserve"> </w:t>
            </w:r>
            <w:proofErr w:type="spellStart"/>
            <w:r w:rsidRPr="007C0118">
              <w:rPr>
                <w:rFonts w:ascii="맑은 고딕" w:eastAsia="맑은 고딕" w:hAnsi="맑은 고딕" w:cs="맑은 고딕" w:hint="eastAsia"/>
              </w:rPr>
              <w:t>유지</w:t>
            </w:r>
            <w:proofErr w:type="spellEnd"/>
          </w:p>
        </w:tc>
        <w:tc>
          <w:tcPr>
            <w:tcW w:w="215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8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40E3F96D" w14:textId="77777777" w:rsidR="008A7581" w:rsidRDefault="008A7581" w:rsidP="008A7581">
            <w:pPr>
              <w:spacing w:before="60" w:after="60" w:line="270" w:lineRule="exact"/>
            </w:pPr>
            <w:r>
              <w:rPr>
                <w:color w:val="5B6772"/>
                <w:sz w:val="18"/>
              </w:rPr>
              <w:t>[</w:t>
            </w:r>
            <w:r>
              <w:rPr>
                <w:rFonts w:ascii="맑은 고딕" w:eastAsia="맑은 고딕" w:hAnsi="맑은 고딕" w:cs="맑은 고딕" w:hint="eastAsia"/>
                <w:color w:val="5B6772"/>
                <w:sz w:val="18"/>
              </w:rPr>
              <w:t>실제</w:t>
            </w:r>
            <w:r>
              <w:rPr>
                <w:color w:val="5B6772"/>
                <w:sz w:val="18"/>
              </w:rPr>
              <w:t>]</w:t>
            </w:r>
          </w:p>
        </w:tc>
        <w:tc>
          <w:tcPr>
            <w:tcW w:w="9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8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04E48EDC" w14:textId="7604071D" w:rsidR="008A7581" w:rsidRDefault="00826D60" w:rsidP="008A7581">
            <w:pPr>
              <w:spacing w:before="60" w:after="60" w:line="270" w:lineRule="exact"/>
              <w:jc w:val="center"/>
            </w:pPr>
            <w:proofErr w:type="spellStart"/>
            <w:r>
              <w:rPr>
                <w:rFonts w:ascii="맑은 고딕" w:eastAsia="맑은 고딕" w:hAnsi="맑은 고딕" w:cs="맑은 고딕" w:hint="eastAsia"/>
                <w:color w:val="5B6772"/>
                <w:sz w:val="18"/>
                <w:lang w:eastAsia="ko-KR"/>
              </w:rPr>
              <w:t>미실시</w:t>
            </w:r>
            <w:proofErr w:type="spellEnd"/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8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4F49539B" w14:textId="77777777" w:rsidR="008A7581" w:rsidRDefault="008A7581" w:rsidP="008A7581">
            <w:pPr>
              <w:spacing w:before="60" w:after="60" w:line="270" w:lineRule="exact"/>
            </w:pPr>
            <w:r>
              <w:rPr>
                <w:color w:val="5B6772"/>
                <w:sz w:val="18"/>
              </w:rPr>
              <w:t>[</w:t>
            </w:r>
            <w:r>
              <w:rPr>
                <w:rFonts w:ascii="맑은 고딕" w:eastAsia="맑은 고딕" w:hAnsi="맑은 고딕" w:cs="맑은 고딕" w:hint="eastAsia"/>
                <w:color w:val="5B6772"/>
                <w:sz w:val="18"/>
              </w:rPr>
              <w:t>그림</w:t>
            </w:r>
            <w:r>
              <w:rPr>
                <w:color w:val="5B6772"/>
                <w:sz w:val="18"/>
              </w:rPr>
              <w:t>/</w:t>
            </w:r>
            <w:r>
              <w:rPr>
                <w:rFonts w:ascii="맑은 고딕" w:eastAsia="맑은 고딕" w:hAnsi="맑은 고딕" w:cs="맑은 고딕" w:hint="eastAsia"/>
                <w:color w:val="5B6772"/>
                <w:sz w:val="18"/>
              </w:rPr>
              <w:t>파일명</w:t>
            </w:r>
            <w:r>
              <w:rPr>
                <w:color w:val="5B6772"/>
                <w:sz w:val="18"/>
              </w:rPr>
              <w:t>]</w:t>
            </w:r>
          </w:p>
        </w:tc>
      </w:tr>
      <w:tr w:rsidR="008A7581" w14:paraId="5787B6D9" w14:textId="77777777" w:rsidTr="00742F72">
        <w:trPr>
          <w:cantSplit/>
          <w:jc w:val="center"/>
        </w:trPr>
        <w:tc>
          <w:tcPr>
            <w:tcW w:w="70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2191B765" w14:textId="77777777" w:rsidR="008A7581" w:rsidRDefault="008A7581" w:rsidP="008A7581">
            <w:pPr>
              <w:spacing w:before="60" w:after="60" w:line="270" w:lineRule="exact"/>
              <w:jc w:val="center"/>
            </w:pPr>
            <w:r>
              <w:rPr>
                <w:sz w:val="18"/>
              </w:rPr>
              <w:lastRenderedPageBreak/>
              <w:t>T09</w:t>
            </w:r>
          </w:p>
        </w:tc>
        <w:tc>
          <w:tcPr>
            <w:tcW w:w="215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105" w:type="dxa"/>
              <w:bottom w:w="65" w:type="dxa"/>
              <w:right w:w="105" w:type="dxa"/>
            </w:tcMar>
          </w:tcPr>
          <w:p w14:paraId="6E3553DD" w14:textId="66BC2307" w:rsidR="008A7581" w:rsidRDefault="008A7581" w:rsidP="008A7581">
            <w:pPr>
              <w:spacing w:before="60" w:after="60" w:line="270" w:lineRule="exact"/>
              <w:rPr>
                <w:lang w:eastAsia="ko-KR"/>
              </w:rPr>
            </w:pPr>
            <w:r w:rsidRPr="00147ABA">
              <w:rPr>
                <w:rFonts w:ascii="맑은 고딕" w:eastAsia="맑은 고딕" w:hAnsi="맑은 고딕" w:cs="맑은 고딕" w:hint="eastAsia"/>
                <w:lang w:eastAsia="ko-KR"/>
              </w:rPr>
              <w:t>유효</w:t>
            </w:r>
            <w:r w:rsidRPr="00147ABA">
              <w:rPr>
                <w:lang w:eastAsia="ko-KR"/>
              </w:rPr>
              <w:t xml:space="preserve"> </w:t>
            </w:r>
            <w:r w:rsidRPr="00147ABA">
              <w:rPr>
                <w:rFonts w:ascii="맑은 고딕" w:eastAsia="맑은 고딕" w:hAnsi="맑은 고딕" w:cs="맑은 고딕" w:hint="eastAsia"/>
                <w:lang w:eastAsia="ko-KR"/>
              </w:rPr>
              <w:t>토큰의</w:t>
            </w:r>
            <w:r w:rsidRPr="00147ABA">
              <w:rPr>
                <w:lang w:eastAsia="ko-KR"/>
              </w:rPr>
              <w:t xml:space="preserve"> </w:t>
            </w:r>
            <w:r w:rsidRPr="00147ABA">
              <w:rPr>
                <w:rFonts w:ascii="맑은 고딕" w:eastAsia="맑은 고딕" w:hAnsi="맑은 고딕" w:cs="맑은 고딕" w:hint="eastAsia"/>
                <w:lang w:eastAsia="ko-KR"/>
              </w:rPr>
              <w:t>서명</w:t>
            </w:r>
            <w:r w:rsidRPr="00147ABA">
              <w:rPr>
                <w:lang w:eastAsia="ko-KR"/>
              </w:rPr>
              <w:t xml:space="preserve"> </w:t>
            </w:r>
            <w:r w:rsidRPr="00147ABA">
              <w:rPr>
                <w:rFonts w:ascii="맑은 고딕" w:eastAsia="맑은 고딕" w:hAnsi="맑은 고딕" w:cs="맑은 고딕" w:hint="eastAsia"/>
                <w:lang w:eastAsia="ko-KR"/>
              </w:rPr>
              <w:t>부분</w:t>
            </w:r>
            <w:r w:rsidRPr="00147ABA">
              <w:rPr>
                <w:lang w:eastAsia="ko-KR"/>
              </w:rPr>
              <w:t xml:space="preserve"> </w:t>
            </w:r>
            <w:r w:rsidRPr="00147ABA">
              <w:rPr>
                <w:rFonts w:ascii="맑은 고딕" w:eastAsia="맑은 고딕" w:hAnsi="맑은 고딕" w:cs="맑은 고딕" w:hint="eastAsia"/>
                <w:lang w:eastAsia="ko-KR"/>
              </w:rPr>
              <w:t>첫</w:t>
            </w:r>
            <w:r w:rsidRPr="00147ABA">
              <w:rPr>
                <w:lang w:eastAsia="ko-KR"/>
              </w:rPr>
              <w:t xml:space="preserve"> </w:t>
            </w:r>
            <w:r w:rsidRPr="00147ABA">
              <w:rPr>
                <w:rFonts w:ascii="맑은 고딕" w:eastAsia="맑은 고딕" w:hAnsi="맑은 고딕" w:cs="맑은 고딕" w:hint="eastAsia"/>
                <w:lang w:eastAsia="ko-KR"/>
              </w:rPr>
              <w:t>글자를</w:t>
            </w:r>
            <w:r w:rsidRPr="00147ABA">
              <w:rPr>
                <w:lang w:eastAsia="ko-KR"/>
              </w:rPr>
              <w:t xml:space="preserve"> </w:t>
            </w:r>
            <w:r w:rsidRPr="00147ABA">
              <w:rPr>
                <w:rFonts w:ascii="맑은 고딕" w:eastAsia="맑은 고딕" w:hAnsi="맑은 고딕" w:cs="맑은 고딕" w:hint="eastAsia"/>
                <w:lang w:eastAsia="ko-KR"/>
              </w:rPr>
              <w:t>다른</w:t>
            </w:r>
            <w:r w:rsidRPr="00147ABA">
              <w:rPr>
                <w:lang w:eastAsia="ko-KR"/>
              </w:rPr>
              <w:t xml:space="preserve"> </w:t>
            </w:r>
            <w:r w:rsidRPr="00147ABA">
              <w:rPr>
                <w:rFonts w:ascii="맑은 고딕" w:eastAsia="맑은 고딕" w:hAnsi="맑은 고딕" w:cs="맑은 고딕" w:hint="eastAsia"/>
                <w:lang w:eastAsia="ko-KR"/>
              </w:rPr>
              <w:t>문자로</w:t>
            </w:r>
            <w:r w:rsidRPr="00147ABA">
              <w:rPr>
                <w:lang w:eastAsia="ko-KR"/>
              </w:rPr>
              <w:t xml:space="preserve"> </w:t>
            </w:r>
            <w:r w:rsidRPr="00147ABA">
              <w:rPr>
                <w:rFonts w:ascii="맑은 고딕" w:eastAsia="맑은 고딕" w:hAnsi="맑은 고딕" w:cs="맑은 고딕" w:hint="eastAsia"/>
                <w:lang w:eastAsia="ko-KR"/>
              </w:rPr>
              <w:t>바꿔</w:t>
            </w:r>
            <w:r w:rsidRPr="00147ABA">
              <w:rPr>
                <w:lang w:eastAsia="ko-KR"/>
              </w:rPr>
              <w:t xml:space="preserve"> /me </w:t>
            </w:r>
            <w:r w:rsidRPr="00147ABA">
              <w:rPr>
                <w:rFonts w:ascii="맑은 고딕" w:eastAsia="맑은 고딕" w:hAnsi="맑은 고딕" w:cs="맑은 고딕" w:hint="eastAsia"/>
                <w:lang w:eastAsia="ko-KR"/>
              </w:rPr>
              <w:t>및</w:t>
            </w:r>
            <w:r w:rsidRPr="00147ABA">
              <w:rPr>
                <w:lang w:eastAsia="ko-KR"/>
              </w:rPr>
              <w:t xml:space="preserve"> </w:t>
            </w:r>
            <w:r w:rsidRPr="00147ABA">
              <w:rPr>
                <w:rFonts w:ascii="맑은 고딕" w:eastAsia="맑은 고딕" w:hAnsi="맑은 고딕" w:cs="맑은 고딕" w:hint="eastAsia"/>
                <w:lang w:eastAsia="ko-KR"/>
              </w:rPr>
              <w:t>변경</w:t>
            </w:r>
            <w:r w:rsidRPr="00147ABA">
              <w:rPr>
                <w:lang w:eastAsia="ko-KR"/>
              </w:rPr>
              <w:t xml:space="preserve"> </w:t>
            </w:r>
            <w:r w:rsidRPr="00147ABA">
              <w:rPr>
                <w:rFonts w:ascii="맑은 고딕" w:eastAsia="맑은 고딕" w:hAnsi="맑은 고딕" w:cs="맑은 고딕" w:hint="eastAsia"/>
                <w:lang w:eastAsia="ko-KR"/>
              </w:rPr>
              <w:t>요청</w:t>
            </w:r>
          </w:p>
        </w:tc>
        <w:tc>
          <w:tcPr>
            <w:tcW w:w="141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105" w:type="dxa"/>
              <w:bottom w:w="65" w:type="dxa"/>
              <w:right w:w="105" w:type="dxa"/>
            </w:tcMar>
          </w:tcPr>
          <w:p w14:paraId="0EDF2BA4" w14:textId="2FF69AF1" w:rsidR="008A7581" w:rsidRDefault="008A7581" w:rsidP="008A7581">
            <w:pPr>
              <w:spacing w:before="60" w:after="60" w:line="270" w:lineRule="exact"/>
            </w:pPr>
            <w:r w:rsidRPr="00147ABA">
              <w:t xml:space="preserve">401 INVALID_TOKEN, </w:t>
            </w:r>
            <w:proofErr w:type="spellStart"/>
            <w:r w:rsidRPr="00147ABA">
              <w:rPr>
                <w:rFonts w:ascii="맑은 고딕" w:eastAsia="맑은 고딕" w:hAnsi="맑은 고딕" w:cs="맑은 고딕" w:hint="eastAsia"/>
              </w:rPr>
              <w:t>데이터</w:t>
            </w:r>
            <w:proofErr w:type="spellEnd"/>
            <w:r w:rsidRPr="00147ABA">
              <w:t xml:space="preserve"> </w:t>
            </w:r>
            <w:proofErr w:type="spellStart"/>
            <w:r w:rsidRPr="00147ABA">
              <w:rPr>
                <w:rFonts w:ascii="맑은 고딕" w:eastAsia="맑은 고딕" w:hAnsi="맑은 고딕" w:cs="맑은 고딕" w:hint="eastAsia"/>
              </w:rPr>
              <w:t>변경</w:t>
            </w:r>
            <w:proofErr w:type="spellEnd"/>
            <w:r w:rsidRPr="00147ABA">
              <w:t xml:space="preserve"> </w:t>
            </w:r>
            <w:proofErr w:type="spellStart"/>
            <w:r w:rsidRPr="00147ABA">
              <w:rPr>
                <w:rFonts w:ascii="맑은 고딕" w:eastAsia="맑은 고딕" w:hAnsi="맑은 고딕" w:cs="맑은 고딕" w:hint="eastAsia"/>
              </w:rPr>
              <w:t>없음</w:t>
            </w:r>
            <w:proofErr w:type="spellEnd"/>
          </w:p>
        </w:tc>
        <w:tc>
          <w:tcPr>
            <w:tcW w:w="215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2299EADA" w14:textId="77777777" w:rsidR="008A7581" w:rsidRDefault="008A7581" w:rsidP="008A7581">
            <w:pPr>
              <w:spacing w:before="60" w:after="60" w:line="270" w:lineRule="exact"/>
            </w:pPr>
            <w:r>
              <w:rPr>
                <w:color w:val="5B6772"/>
                <w:sz w:val="18"/>
              </w:rPr>
              <w:t>[</w:t>
            </w:r>
            <w:r>
              <w:rPr>
                <w:rFonts w:ascii="맑은 고딕" w:eastAsia="맑은 고딕" w:hAnsi="맑은 고딕" w:cs="맑은 고딕" w:hint="eastAsia"/>
                <w:color w:val="5B6772"/>
                <w:sz w:val="18"/>
              </w:rPr>
              <w:t>실제</w:t>
            </w:r>
            <w:r>
              <w:rPr>
                <w:color w:val="5B6772"/>
                <w:sz w:val="18"/>
              </w:rPr>
              <w:t>]</w:t>
            </w:r>
          </w:p>
        </w:tc>
        <w:tc>
          <w:tcPr>
            <w:tcW w:w="9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05D3707C" w14:textId="5D9E69A2" w:rsidR="008A7581" w:rsidRDefault="00826D60" w:rsidP="008A7581">
            <w:pPr>
              <w:spacing w:before="60" w:after="60" w:line="270" w:lineRule="exact"/>
              <w:jc w:val="center"/>
            </w:pPr>
            <w:proofErr w:type="spellStart"/>
            <w:r>
              <w:rPr>
                <w:rFonts w:ascii="맑은 고딕" w:eastAsia="맑은 고딕" w:hAnsi="맑은 고딕" w:cs="맑은 고딕" w:hint="eastAsia"/>
                <w:color w:val="5B6772"/>
                <w:sz w:val="18"/>
                <w:lang w:eastAsia="ko-KR"/>
              </w:rPr>
              <w:t>미실시</w:t>
            </w:r>
            <w:proofErr w:type="spellEnd"/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1B8EFCDF" w14:textId="77777777" w:rsidR="008A7581" w:rsidRDefault="008A7581" w:rsidP="008A7581">
            <w:pPr>
              <w:spacing w:before="60" w:after="60" w:line="270" w:lineRule="exact"/>
            </w:pPr>
            <w:r>
              <w:rPr>
                <w:color w:val="5B6772"/>
                <w:sz w:val="18"/>
              </w:rPr>
              <w:t>[</w:t>
            </w:r>
            <w:r>
              <w:rPr>
                <w:rFonts w:ascii="맑은 고딕" w:eastAsia="맑은 고딕" w:hAnsi="맑은 고딕" w:cs="맑은 고딕" w:hint="eastAsia"/>
                <w:color w:val="5B6772"/>
                <w:sz w:val="18"/>
              </w:rPr>
              <w:t>그림</w:t>
            </w:r>
            <w:r>
              <w:rPr>
                <w:color w:val="5B6772"/>
                <w:sz w:val="18"/>
              </w:rPr>
              <w:t>/</w:t>
            </w:r>
            <w:r>
              <w:rPr>
                <w:rFonts w:ascii="맑은 고딕" w:eastAsia="맑은 고딕" w:hAnsi="맑은 고딕" w:cs="맑은 고딕" w:hint="eastAsia"/>
                <w:color w:val="5B6772"/>
                <w:sz w:val="18"/>
              </w:rPr>
              <w:t>파일명</w:t>
            </w:r>
            <w:r>
              <w:rPr>
                <w:color w:val="5B6772"/>
                <w:sz w:val="18"/>
              </w:rPr>
              <w:t>]</w:t>
            </w:r>
          </w:p>
        </w:tc>
      </w:tr>
      <w:tr w:rsidR="008A7581" w14:paraId="0D94812E" w14:textId="77777777" w:rsidTr="00C45602">
        <w:trPr>
          <w:cantSplit/>
          <w:jc w:val="center"/>
        </w:trPr>
        <w:tc>
          <w:tcPr>
            <w:tcW w:w="70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8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0C7E99BF" w14:textId="77777777" w:rsidR="008A7581" w:rsidRDefault="008A7581" w:rsidP="008A7581">
            <w:pPr>
              <w:spacing w:before="60" w:after="60" w:line="270" w:lineRule="exact"/>
              <w:jc w:val="center"/>
            </w:pPr>
            <w:r>
              <w:rPr>
                <w:sz w:val="18"/>
              </w:rPr>
              <w:t>T10</w:t>
            </w:r>
          </w:p>
        </w:tc>
        <w:tc>
          <w:tcPr>
            <w:tcW w:w="215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8"/>
            <w:tcMar>
              <w:top w:w="65" w:type="dxa"/>
              <w:left w:w="105" w:type="dxa"/>
              <w:bottom w:w="65" w:type="dxa"/>
              <w:right w:w="105" w:type="dxa"/>
            </w:tcMar>
          </w:tcPr>
          <w:p w14:paraId="6FDCF1FA" w14:textId="4C016227" w:rsidR="008A7581" w:rsidRDefault="008A7581" w:rsidP="008A7581">
            <w:pPr>
              <w:spacing w:before="60" w:after="60" w:line="270" w:lineRule="exact"/>
              <w:rPr>
                <w:lang w:eastAsia="ko-KR"/>
              </w:rPr>
            </w:pPr>
            <w:r w:rsidRPr="0090124F">
              <w:rPr>
                <w:rFonts w:ascii="맑은 고딕" w:eastAsia="맑은 고딕" w:hAnsi="맑은 고딕" w:cs="맑은 고딕" w:hint="eastAsia"/>
                <w:lang w:eastAsia="ko-KR"/>
              </w:rPr>
              <w:t>짧은</w:t>
            </w:r>
            <w:r w:rsidRPr="0090124F">
              <w:rPr>
                <w:lang w:eastAsia="ko-KR"/>
              </w:rPr>
              <w:t xml:space="preserve"> TTL</w:t>
            </w:r>
            <w:r w:rsidRPr="0090124F">
              <w:rPr>
                <w:rFonts w:ascii="맑은 고딕" w:eastAsia="맑은 고딕" w:hAnsi="맑은 고딕" w:cs="맑은 고딕" w:hint="eastAsia"/>
                <w:lang w:eastAsia="ko-KR"/>
              </w:rPr>
              <w:t>로</w:t>
            </w:r>
            <w:r w:rsidRPr="0090124F">
              <w:rPr>
                <w:lang w:eastAsia="ko-KR"/>
              </w:rPr>
              <w:t xml:space="preserve"> </w:t>
            </w:r>
            <w:r w:rsidRPr="0090124F">
              <w:rPr>
                <w:rFonts w:ascii="맑은 고딕" w:eastAsia="맑은 고딕" w:hAnsi="맑은 고딕" w:cs="맑은 고딕" w:hint="eastAsia"/>
                <w:lang w:eastAsia="ko-KR"/>
              </w:rPr>
              <w:t>발급하고</w:t>
            </w:r>
            <w:r w:rsidRPr="0090124F">
              <w:rPr>
                <w:lang w:eastAsia="ko-KR"/>
              </w:rPr>
              <w:t xml:space="preserve"> </w:t>
            </w:r>
            <w:r w:rsidRPr="0090124F">
              <w:rPr>
                <w:rFonts w:ascii="맑은 고딕" w:eastAsia="맑은 고딕" w:hAnsi="맑은 고딕" w:cs="맑은 고딕" w:hint="eastAsia"/>
                <w:lang w:eastAsia="ko-KR"/>
              </w:rPr>
              <w:t>실제</w:t>
            </w:r>
            <w:r w:rsidRPr="0090124F">
              <w:rPr>
                <w:lang w:eastAsia="ko-KR"/>
              </w:rPr>
              <w:t xml:space="preserve"> </w:t>
            </w:r>
            <w:r w:rsidRPr="0090124F">
              <w:rPr>
                <w:rFonts w:ascii="맑은 고딕" w:eastAsia="맑은 고딕" w:hAnsi="맑은 고딕" w:cs="맑은 고딕" w:hint="eastAsia"/>
                <w:lang w:eastAsia="ko-KR"/>
              </w:rPr>
              <w:t>만료</w:t>
            </w:r>
            <w:r w:rsidRPr="0090124F">
              <w:rPr>
                <w:lang w:eastAsia="ko-KR"/>
              </w:rPr>
              <w:t xml:space="preserve"> </w:t>
            </w:r>
            <w:r w:rsidRPr="0090124F">
              <w:rPr>
                <w:rFonts w:ascii="맑은 고딕" w:eastAsia="맑은 고딕" w:hAnsi="맑은 고딕" w:cs="맑은 고딕" w:hint="eastAsia"/>
                <w:lang w:eastAsia="ko-KR"/>
              </w:rPr>
              <w:t>뒤</w:t>
            </w:r>
            <w:r w:rsidRPr="0090124F">
              <w:rPr>
                <w:lang w:eastAsia="ko-KR"/>
              </w:rPr>
              <w:t xml:space="preserve"> /me </w:t>
            </w:r>
            <w:r w:rsidRPr="0090124F">
              <w:rPr>
                <w:rFonts w:ascii="맑은 고딕" w:eastAsia="맑은 고딕" w:hAnsi="맑은 고딕" w:cs="맑은 고딕" w:hint="eastAsia"/>
                <w:lang w:eastAsia="ko-KR"/>
              </w:rPr>
              <w:t>및</w:t>
            </w:r>
            <w:r w:rsidRPr="0090124F">
              <w:rPr>
                <w:lang w:eastAsia="ko-KR"/>
              </w:rPr>
              <w:t xml:space="preserve"> </w:t>
            </w:r>
            <w:r w:rsidRPr="0090124F">
              <w:rPr>
                <w:rFonts w:ascii="맑은 고딕" w:eastAsia="맑은 고딕" w:hAnsi="맑은 고딕" w:cs="맑은 고딕" w:hint="eastAsia"/>
                <w:lang w:eastAsia="ko-KR"/>
              </w:rPr>
              <w:t>변경</w:t>
            </w:r>
            <w:r w:rsidRPr="0090124F">
              <w:rPr>
                <w:lang w:eastAsia="ko-KR"/>
              </w:rPr>
              <w:t xml:space="preserve"> </w:t>
            </w:r>
            <w:r w:rsidRPr="0090124F">
              <w:rPr>
                <w:rFonts w:ascii="맑은 고딕" w:eastAsia="맑은 고딕" w:hAnsi="맑은 고딕" w:cs="맑은 고딕" w:hint="eastAsia"/>
                <w:lang w:eastAsia="ko-KR"/>
              </w:rPr>
              <w:t>요청</w:t>
            </w:r>
          </w:p>
        </w:tc>
        <w:tc>
          <w:tcPr>
            <w:tcW w:w="141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8"/>
            <w:tcMar>
              <w:top w:w="65" w:type="dxa"/>
              <w:left w:w="105" w:type="dxa"/>
              <w:bottom w:w="65" w:type="dxa"/>
              <w:right w:w="105" w:type="dxa"/>
            </w:tcMar>
          </w:tcPr>
          <w:p w14:paraId="0A3BE980" w14:textId="0A00FFE4" w:rsidR="008A7581" w:rsidRDefault="008A7581" w:rsidP="008A7581">
            <w:pPr>
              <w:spacing w:before="60" w:after="60" w:line="270" w:lineRule="exact"/>
              <w:rPr>
                <w:lang w:eastAsia="ko-KR"/>
              </w:rPr>
            </w:pPr>
            <w:r w:rsidRPr="0090124F">
              <w:rPr>
                <w:lang w:eastAsia="ko-KR"/>
              </w:rPr>
              <w:t xml:space="preserve">401 TOKEN_EXPIRED, </w:t>
            </w:r>
            <w:r w:rsidRPr="0090124F">
              <w:rPr>
                <w:rFonts w:ascii="맑은 고딕" w:eastAsia="맑은 고딕" w:hAnsi="맑은 고딕" w:cs="맑은 고딕" w:hint="eastAsia"/>
                <w:lang w:eastAsia="ko-KR"/>
              </w:rPr>
              <w:t>화면</w:t>
            </w:r>
            <w:r w:rsidRPr="0090124F">
              <w:rPr>
                <w:lang w:eastAsia="ko-KR"/>
              </w:rPr>
              <w:t xml:space="preserve"> </w:t>
            </w:r>
            <w:r w:rsidRPr="0090124F">
              <w:rPr>
                <w:rFonts w:ascii="맑은 고딕" w:eastAsia="맑은 고딕" w:hAnsi="맑은 고딕" w:cs="맑은 고딕" w:hint="eastAsia"/>
                <w:lang w:eastAsia="ko-KR"/>
              </w:rPr>
              <w:t>로그인</w:t>
            </w:r>
            <w:r w:rsidRPr="0090124F">
              <w:rPr>
                <w:lang w:eastAsia="ko-KR"/>
              </w:rPr>
              <w:t xml:space="preserve"> </w:t>
            </w:r>
            <w:r w:rsidRPr="0090124F">
              <w:rPr>
                <w:rFonts w:ascii="맑은 고딕" w:eastAsia="맑은 고딕" w:hAnsi="맑은 고딕" w:cs="맑은 고딕" w:hint="eastAsia"/>
                <w:lang w:eastAsia="ko-KR"/>
              </w:rPr>
              <w:t>해제와</w:t>
            </w:r>
            <w:r w:rsidRPr="0090124F">
              <w:rPr>
                <w:lang w:eastAsia="ko-KR"/>
              </w:rPr>
              <w:t xml:space="preserve"> </w:t>
            </w:r>
            <w:r w:rsidRPr="0090124F">
              <w:rPr>
                <w:rFonts w:ascii="맑은 고딕" w:eastAsia="맑은 고딕" w:hAnsi="맑은 고딕" w:cs="맑은 고딕" w:hint="eastAsia"/>
                <w:lang w:eastAsia="ko-KR"/>
              </w:rPr>
              <w:t>안내</w:t>
            </w:r>
          </w:p>
        </w:tc>
        <w:tc>
          <w:tcPr>
            <w:tcW w:w="215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8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377999B5" w14:textId="77777777" w:rsidR="008A7581" w:rsidRDefault="008A7581" w:rsidP="008A7581">
            <w:pPr>
              <w:spacing w:before="60" w:after="60" w:line="270" w:lineRule="exact"/>
            </w:pPr>
            <w:r>
              <w:rPr>
                <w:color w:val="5B6772"/>
                <w:sz w:val="18"/>
              </w:rPr>
              <w:t>[</w:t>
            </w:r>
            <w:proofErr w:type="spellStart"/>
            <w:r>
              <w:rPr>
                <w:rFonts w:ascii="맑은 고딕" w:eastAsia="맑은 고딕" w:hAnsi="맑은 고딕" w:cs="맑은 고딕" w:hint="eastAsia"/>
                <w:color w:val="5B6772"/>
                <w:sz w:val="18"/>
              </w:rPr>
              <w:t>실제</w:t>
            </w:r>
            <w:proofErr w:type="spellEnd"/>
            <w:r>
              <w:rPr>
                <w:color w:val="5B6772"/>
                <w:sz w:val="18"/>
              </w:rPr>
              <w:t>]</w:t>
            </w:r>
          </w:p>
        </w:tc>
        <w:tc>
          <w:tcPr>
            <w:tcW w:w="9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8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4F0A9629" w14:textId="463549E1" w:rsidR="008A7581" w:rsidRDefault="00826D60" w:rsidP="008A7581">
            <w:pPr>
              <w:spacing w:before="60" w:after="60" w:line="270" w:lineRule="exact"/>
              <w:jc w:val="center"/>
            </w:pPr>
            <w:proofErr w:type="spellStart"/>
            <w:r>
              <w:rPr>
                <w:rFonts w:ascii="맑은 고딕" w:eastAsia="맑은 고딕" w:hAnsi="맑은 고딕" w:cs="맑은 고딕" w:hint="eastAsia"/>
                <w:color w:val="5B6772"/>
                <w:sz w:val="18"/>
                <w:lang w:eastAsia="ko-KR"/>
              </w:rPr>
              <w:t>미실시</w:t>
            </w:r>
            <w:proofErr w:type="spellEnd"/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8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642F81D4" w14:textId="77777777" w:rsidR="008A7581" w:rsidRDefault="008A7581" w:rsidP="008A7581">
            <w:pPr>
              <w:spacing w:before="60" w:after="60" w:line="270" w:lineRule="exact"/>
            </w:pPr>
            <w:r>
              <w:rPr>
                <w:color w:val="5B6772"/>
                <w:sz w:val="18"/>
              </w:rPr>
              <w:t>[</w:t>
            </w:r>
            <w:r>
              <w:rPr>
                <w:rFonts w:ascii="맑은 고딕" w:eastAsia="맑은 고딕" w:hAnsi="맑은 고딕" w:cs="맑은 고딕" w:hint="eastAsia"/>
                <w:color w:val="5B6772"/>
                <w:sz w:val="18"/>
              </w:rPr>
              <w:t>그림</w:t>
            </w:r>
            <w:r>
              <w:rPr>
                <w:color w:val="5B6772"/>
                <w:sz w:val="18"/>
              </w:rPr>
              <w:t>/</w:t>
            </w:r>
            <w:r>
              <w:rPr>
                <w:rFonts w:ascii="맑은 고딕" w:eastAsia="맑은 고딕" w:hAnsi="맑은 고딕" w:cs="맑은 고딕" w:hint="eastAsia"/>
                <w:color w:val="5B6772"/>
                <w:sz w:val="18"/>
              </w:rPr>
              <w:t>파일명</w:t>
            </w:r>
            <w:r>
              <w:rPr>
                <w:color w:val="5B6772"/>
                <w:sz w:val="18"/>
              </w:rPr>
              <w:t>]</w:t>
            </w:r>
          </w:p>
        </w:tc>
      </w:tr>
      <w:tr w:rsidR="008A7581" w14:paraId="1B2FE0EA" w14:textId="77777777" w:rsidTr="00843810">
        <w:trPr>
          <w:cantSplit/>
          <w:jc w:val="center"/>
        </w:trPr>
        <w:tc>
          <w:tcPr>
            <w:tcW w:w="70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152C690D" w14:textId="77777777" w:rsidR="008A7581" w:rsidRDefault="008A7581" w:rsidP="008A7581">
            <w:pPr>
              <w:spacing w:before="60" w:after="60" w:line="270" w:lineRule="exact"/>
              <w:jc w:val="center"/>
            </w:pPr>
            <w:r>
              <w:rPr>
                <w:sz w:val="18"/>
              </w:rPr>
              <w:t>T11</w:t>
            </w:r>
          </w:p>
        </w:tc>
        <w:tc>
          <w:tcPr>
            <w:tcW w:w="215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105" w:type="dxa"/>
              <w:bottom w:w="65" w:type="dxa"/>
              <w:right w:w="105" w:type="dxa"/>
            </w:tcMar>
          </w:tcPr>
          <w:p w14:paraId="63C6D90F" w14:textId="2CA9C091" w:rsidR="008A7581" w:rsidRDefault="008A7581" w:rsidP="008A7581">
            <w:pPr>
              <w:spacing w:before="60" w:after="60" w:line="270" w:lineRule="exact"/>
              <w:rPr>
                <w:lang w:eastAsia="ko-KR"/>
              </w:rPr>
            </w:pPr>
            <w:r w:rsidRPr="00E00702">
              <w:rPr>
                <w:rFonts w:ascii="맑은 고딕" w:eastAsia="맑은 고딕" w:hAnsi="맑은 고딕" w:cs="맑은 고딕" w:hint="eastAsia"/>
                <w:lang w:eastAsia="ko-KR"/>
              </w:rPr>
              <w:t>로그인</w:t>
            </w:r>
            <w:r w:rsidRPr="00E00702">
              <w:rPr>
                <w:lang w:eastAsia="ko-KR"/>
              </w:rPr>
              <w:t xml:space="preserve"> </w:t>
            </w:r>
            <w:r w:rsidRPr="00E00702">
              <w:rPr>
                <w:rFonts w:ascii="맑은 고딕" w:eastAsia="맑은 고딕" w:hAnsi="맑은 고딕" w:cs="맑은 고딕" w:hint="eastAsia"/>
                <w:lang w:eastAsia="ko-KR"/>
              </w:rPr>
              <w:t>후</w:t>
            </w:r>
            <w:r w:rsidRPr="00E00702">
              <w:rPr>
                <w:lang w:eastAsia="ko-KR"/>
              </w:rPr>
              <w:t xml:space="preserve"> </w:t>
            </w:r>
            <w:r w:rsidRPr="00E00702">
              <w:rPr>
                <w:rFonts w:ascii="맑은 고딕" w:eastAsia="맑은 고딕" w:hAnsi="맑은 고딕" w:cs="맑은 고딕" w:hint="eastAsia"/>
                <w:lang w:eastAsia="ko-KR"/>
              </w:rPr>
              <w:t>로그아웃</w:t>
            </w:r>
            <w:r w:rsidRPr="00E00702">
              <w:rPr>
                <w:lang w:eastAsia="ko-KR"/>
              </w:rPr>
              <w:t xml:space="preserve">, </w:t>
            </w:r>
            <w:r w:rsidRPr="00E00702">
              <w:rPr>
                <w:rFonts w:ascii="맑은 고딕" w:eastAsia="맑은 고딕" w:hAnsi="맑은 고딕" w:cs="맑은 고딕" w:hint="eastAsia"/>
                <w:lang w:eastAsia="ko-KR"/>
              </w:rPr>
              <w:t>다음</w:t>
            </w:r>
            <w:r w:rsidRPr="00E00702">
              <w:rPr>
                <w:lang w:eastAsia="ko-KR"/>
              </w:rPr>
              <w:t xml:space="preserve"> /me </w:t>
            </w:r>
            <w:r w:rsidRPr="00E00702">
              <w:rPr>
                <w:rFonts w:ascii="맑은 고딕" w:eastAsia="맑은 고딕" w:hAnsi="맑은 고딕" w:cs="맑은 고딕" w:hint="eastAsia"/>
                <w:lang w:eastAsia="ko-KR"/>
              </w:rPr>
              <w:t>요청</w:t>
            </w:r>
          </w:p>
        </w:tc>
        <w:tc>
          <w:tcPr>
            <w:tcW w:w="141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105" w:type="dxa"/>
              <w:bottom w:w="65" w:type="dxa"/>
              <w:right w:w="105" w:type="dxa"/>
            </w:tcMar>
          </w:tcPr>
          <w:p w14:paraId="5E81FD46" w14:textId="3D1D58B6" w:rsidR="008A7581" w:rsidRDefault="008A7581" w:rsidP="008A7581">
            <w:pPr>
              <w:spacing w:before="60" w:after="60" w:line="270" w:lineRule="exact"/>
            </w:pPr>
            <w:proofErr w:type="spellStart"/>
            <w:r w:rsidRPr="00E00702">
              <w:rPr>
                <w:rFonts w:ascii="맑은 고딕" w:eastAsia="맑은 고딕" w:hAnsi="맑은 고딕" w:cs="맑은 고딕" w:hint="eastAsia"/>
              </w:rPr>
              <w:t>헤더에서</w:t>
            </w:r>
            <w:proofErr w:type="spellEnd"/>
            <w:r w:rsidRPr="00E00702">
              <w:t xml:space="preserve"> </w:t>
            </w:r>
            <w:proofErr w:type="spellStart"/>
            <w:r w:rsidRPr="00E00702">
              <w:rPr>
                <w:rFonts w:ascii="맑은 고딕" w:eastAsia="맑은 고딕" w:hAnsi="맑은 고딕" w:cs="맑은 고딕" w:hint="eastAsia"/>
              </w:rPr>
              <w:t>토큰이</w:t>
            </w:r>
            <w:proofErr w:type="spellEnd"/>
            <w:r w:rsidRPr="00E00702">
              <w:t xml:space="preserve"> </w:t>
            </w:r>
            <w:proofErr w:type="spellStart"/>
            <w:r w:rsidRPr="00E00702">
              <w:rPr>
                <w:rFonts w:ascii="맑은 고딕" w:eastAsia="맑은 고딕" w:hAnsi="맑은 고딕" w:cs="맑은 고딕" w:hint="eastAsia"/>
              </w:rPr>
              <w:t>빠지고</w:t>
            </w:r>
            <w:proofErr w:type="spellEnd"/>
            <w:r w:rsidRPr="00E00702">
              <w:t xml:space="preserve"> 401 TOKEN_REQUIRED</w:t>
            </w:r>
          </w:p>
        </w:tc>
        <w:tc>
          <w:tcPr>
            <w:tcW w:w="215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3BDE44B1" w14:textId="77777777" w:rsidR="008A7581" w:rsidRDefault="008A7581" w:rsidP="008A7581">
            <w:pPr>
              <w:spacing w:before="60" w:after="60" w:line="270" w:lineRule="exact"/>
            </w:pPr>
            <w:r>
              <w:rPr>
                <w:color w:val="5B6772"/>
                <w:sz w:val="18"/>
              </w:rPr>
              <w:t>[</w:t>
            </w:r>
            <w:r>
              <w:rPr>
                <w:rFonts w:ascii="맑은 고딕" w:eastAsia="맑은 고딕" w:hAnsi="맑은 고딕" w:cs="맑은 고딕" w:hint="eastAsia"/>
                <w:color w:val="5B6772"/>
                <w:sz w:val="18"/>
              </w:rPr>
              <w:t>실제</w:t>
            </w:r>
            <w:r>
              <w:rPr>
                <w:color w:val="5B6772"/>
                <w:sz w:val="18"/>
              </w:rPr>
              <w:t>]</w:t>
            </w:r>
          </w:p>
        </w:tc>
        <w:tc>
          <w:tcPr>
            <w:tcW w:w="9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58FE011B" w14:textId="50D0AEA3" w:rsidR="008A7581" w:rsidRDefault="00826D60" w:rsidP="008A7581">
            <w:pPr>
              <w:spacing w:before="60" w:after="60" w:line="270" w:lineRule="exact"/>
              <w:jc w:val="center"/>
            </w:pPr>
            <w:proofErr w:type="spellStart"/>
            <w:r>
              <w:rPr>
                <w:rFonts w:ascii="맑은 고딕" w:eastAsia="맑은 고딕" w:hAnsi="맑은 고딕" w:cs="맑은 고딕" w:hint="eastAsia"/>
                <w:color w:val="5B6772"/>
                <w:sz w:val="18"/>
                <w:lang w:eastAsia="ko-KR"/>
              </w:rPr>
              <w:t>미실시</w:t>
            </w:r>
            <w:proofErr w:type="spellEnd"/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237D5B9A" w14:textId="77777777" w:rsidR="008A7581" w:rsidRDefault="008A7581" w:rsidP="008A7581">
            <w:pPr>
              <w:spacing w:before="60" w:after="60" w:line="270" w:lineRule="exact"/>
            </w:pPr>
            <w:r>
              <w:rPr>
                <w:color w:val="5B6772"/>
                <w:sz w:val="18"/>
              </w:rPr>
              <w:t>[</w:t>
            </w:r>
            <w:r>
              <w:rPr>
                <w:rFonts w:ascii="맑은 고딕" w:eastAsia="맑은 고딕" w:hAnsi="맑은 고딕" w:cs="맑은 고딕" w:hint="eastAsia"/>
                <w:color w:val="5B6772"/>
                <w:sz w:val="18"/>
              </w:rPr>
              <w:t>그림</w:t>
            </w:r>
            <w:r>
              <w:rPr>
                <w:color w:val="5B6772"/>
                <w:sz w:val="18"/>
              </w:rPr>
              <w:t>/</w:t>
            </w:r>
            <w:r>
              <w:rPr>
                <w:rFonts w:ascii="맑은 고딕" w:eastAsia="맑은 고딕" w:hAnsi="맑은 고딕" w:cs="맑은 고딕" w:hint="eastAsia"/>
                <w:color w:val="5B6772"/>
                <w:sz w:val="18"/>
              </w:rPr>
              <w:t>파일명</w:t>
            </w:r>
            <w:r>
              <w:rPr>
                <w:color w:val="5B6772"/>
                <w:sz w:val="18"/>
              </w:rPr>
              <w:t>]</w:t>
            </w:r>
          </w:p>
        </w:tc>
      </w:tr>
      <w:tr w:rsidR="008A7581" w14:paraId="669AA993" w14:textId="77777777" w:rsidTr="00B220E2">
        <w:trPr>
          <w:cantSplit/>
          <w:jc w:val="center"/>
        </w:trPr>
        <w:tc>
          <w:tcPr>
            <w:tcW w:w="70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8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16D42CCE" w14:textId="77777777" w:rsidR="008A7581" w:rsidRDefault="008A7581" w:rsidP="008A7581">
            <w:pPr>
              <w:spacing w:before="60" w:after="60" w:line="270" w:lineRule="exact"/>
              <w:jc w:val="center"/>
            </w:pPr>
            <w:r>
              <w:rPr>
                <w:sz w:val="18"/>
              </w:rPr>
              <w:t>T12</w:t>
            </w:r>
          </w:p>
        </w:tc>
        <w:tc>
          <w:tcPr>
            <w:tcW w:w="215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8"/>
            <w:tcMar>
              <w:top w:w="65" w:type="dxa"/>
              <w:left w:w="105" w:type="dxa"/>
              <w:bottom w:w="65" w:type="dxa"/>
              <w:right w:w="105" w:type="dxa"/>
            </w:tcMar>
          </w:tcPr>
          <w:p w14:paraId="64C78C5D" w14:textId="6D07B276" w:rsidR="008A7581" w:rsidRDefault="008A7581" w:rsidP="008A7581">
            <w:pPr>
              <w:spacing w:before="60" w:after="60" w:line="270" w:lineRule="exact"/>
              <w:rPr>
                <w:lang w:eastAsia="ko-KR"/>
              </w:rPr>
            </w:pPr>
            <w:r w:rsidRPr="006750D6">
              <w:rPr>
                <w:lang w:eastAsia="ko-KR"/>
              </w:rPr>
              <w:t xml:space="preserve">Bob </w:t>
            </w:r>
            <w:r w:rsidRPr="006750D6">
              <w:rPr>
                <w:rFonts w:ascii="맑은 고딕" w:eastAsia="맑은 고딕" w:hAnsi="맑은 고딕" w:cs="맑은 고딕" w:hint="eastAsia"/>
                <w:lang w:eastAsia="ko-KR"/>
              </w:rPr>
              <w:t>로그인</w:t>
            </w:r>
            <w:r w:rsidRPr="006750D6">
              <w:rPr>
                <w:lang w:eastAsia="ko-KR"/>
              </w:rPr>
              <w:t xml:space="preserve"> </w:t>
            </w:r>
            <w:r w:rsidRPr="006750D6">
              <w:rPr>
                <w:rFonts w:ascii="맑은 고딕" w:eastAsia="맑은 고딕" w:hAnsi="맑은 고딕" w:cs="맑은 고딕" w:hint="eastAsia"/>
                <w:lang w:eastAsia="ko-KR"/>
              </w:rPr>
              <w:t>상태로</w:t>
            </w:r>
            <w:r w:rsidRPr="006750D6">
              <w:rPr>
                <w:lang w:eastAsia="ko-KR"/>
              </w:rPr>
              <w:t xml:space="preserve"> </w:t>
            </w:r>
            <w:r w:rsidRPr="006750D6">
              <w:rPr>
                <w:rFonts w:ascii="맑은 고딕" w:eastAsia="맑은 고딕" w:hAnsi="맑은 고딕" w:cs="맑은 고딕" w:hint="eastAsia"/>
                <w:lang w:eastAsia="ko-KR"/>
              </w:rPr>
              <w:t>글</w:t>
            </w:r>
            <w:r w:rsidRPr="006750D6">
              <w:rPr>
                <w:lang w:eastAsia="ko-KR"/>
              </w:rPr>
              <w:t xml:space="preserve"> </w:t>
            </w:r>
            <w:r w:rsidRPr="006750D6">
              <w:rPr>
                <w:rFonts w:ascii="맑은 고딕" w:eastAsia="맑은 고딕" w:hAnsi="맑은 고딕" w:cs="맑은 고딕" w:hint="eastAsia"/>
                <w:lang w:eastAsia="ko-KR"/>
              </w:rPr>
              <w:t>등록</w:t>
            </w:r>
            <w:r w:rsidRPr="006750D6">
              <w:rPr>
                <w:lang w:eastAsia="ko-KR"/>
              </w:rPr>
              <w:t xml:space="preserve"> </w:t>
            </w:r>
            <w:r w:rsidRPr="006750D6">
              <w:rPr>
                <w:rFonts w:ascii="맑은 고딕" w:eastAsia="맑은 고딕" w:hAnsi="맑은 고딕" w:cs="맑은 고딕" w:hint="eastAsia"/>
                <w:lang w:eastAsia="ko-KR"/>
              </w:rPr>
              <w:t>요청에</w:t>
            </w:r>
            <w:r w:rsidRPr="006750D6">
              <w:rPr>
                <w:lang w:eastAsia="ko-KR"/>
              </w:rPr>
              <w:t xml:space="preserve"> authorId:1 </w:t>
            </w:r>
            <w:r w:rsidRPr="006750D6">
              <w:rPr>
                <w:rFonts w:ascii="맑은 고딕" w:eastAsia="맑은 고딕" w:hAnsi="맑은 고딕" w:cs="맑은 고딕" w:hint="eastAsia"/>
                <w:lang w:eastAsia="ko-KR"/>
              </w:rPr>
              <w:t>또는</w:t>
            </w:r>
            <w:r w:rsidRPr="006750D6">
              <w:rPr>
                <w:lang w:eastAsia="ko-KR"/>
              </w:rPr>
              <w:t xml:space="preserve"> userId:1 </w:t>
            </w:r>
            <w:r w:rsidRPr="006750D6">
              <w:rPr>
                <w:rFonts w:ascii="맑은 고딕" w:eastAsia="맑은 고딕" w:hAnsi="맑은 고딕" w:cs="맑은 고딕" w:hint="eastAsia"/>
                <w:lang w:eastAsia="ko-KR"/>
              </w:rPr>
              <w:t>추가</w:t>
            </w:r>
          </w:p>
        </w:tc>
        <w:tc>
          <w:tcPr>
            <w:tcW w:w="141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8"/>
            <w:tcMar>
              <w:top w:w="65" w:type="dxa"/>
              <w:left w:w="105" w:type="dxa"/>
              <w:bottom w:w="65" w:type="dxa"/>
              <w:right w:w="105" w:type="dxa"/>
            </w:tcMar>
          </w:tcPr>
          <w:p w14:paraId="5660A819" w14:textId="1AFFD526" w:rsidR="008A7581" w:rsidRDefault="008A7581" w:rsidP="008A7581">
            <w:pPr>
              <w:spacing w:before="60" w:after="60" w:line="270" w:lineRule="exact"/>
            </w:pPr>
            <w:r w:rsidRPr="006750D6">
              <w:t xml:space="preserve">400 BAD_INPUT, </w:t>
            </w:r>
            <w:proofErr w:type="spellStart"/>
            <w:r w:rsidRPr="006750D6">
              <w:rPr>
                <w:rFonts w:ascii="맑은 고딕" w:eastAsia="맑은 고딕" w:hAnsi="맑은 고딕" w:cs="맑은 고딕" w:hint="eastAsia"/>
              </w:rPr>
              <w:t>위조</w:t>
            </w:r>
            <w:proofErr w:type="spellEnd"/>
            <w:r w:rsidRPr="006750D6">
              <w:t xml:space="preserve"> </w:t>
            </w:r>
            <w:r w:rsidRPr="006750D6">
              <w:rPr>
                <w:rFonts w:ascii="맑은 고딕" w:eastAsia="맑은 고딕" w:hAnsi="맑은 고딕" w:cs="맑은 고딕" w:hint="eastAsia"/>
              </w:rPr>
              <w:t>글</w:t>
            </w:r>
            <w:r w:rsidRPr="006750D6">
              <w:t xml:space="preserve"> </w:t>
            </w:r>
            <w:proofErr w:type="spellStart"/>
            <w:r w:rsidRPr="006750D6">
              <w:rPr>
                <w:rFonts w:ascii="맑은 고딕" w:eastAsia="맑은 고딕" w:hAnsi="맑은 고딕" w:cs="맑은 고딕" w:hint="eastAsia"/>
              </w:rPr>
              <w:t>미생성</w:t>
            </w:r>
            <w:proofErr w:type="spellEnd"/>
          </w:p>
        </w:tc>
        <w:tc>
          <w:tcPr>
            <w:tcW w:w="215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8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551D9887" w14:textId="77777777" w:rsidR="008A7581" w:rsidRDefault="008A7581" w:rsidP="008A7581">
            <w:pPr>
              <w:spacing w:before="60" w:after="60" w:line="270" w:lineRule="exact"/>
            </w:pPr>
            <w:r>
              <w:rPr>
                <w:color w:val="5B6772"/>
                <w:sz w:val="18"/>
              </w:rPr>
              <w:t>[</w:t>
            </w:r>
            <w:r>
              <w:rPr>
                <w:rFonts w:ascii="맑은 고딕" w:eastAsia="맑은 고딕" w:hAnsi="맑은 고딕" w:cs="맑은 고딕" w:hint="eastAsia"/>
                <w:color w:val="5B6772"/>
                <w:sz w:val="18"/>
              </w:rPr>
              <w:t>실제</w:t>
            </w:r>
            <w:r>
              <w:rPr>
                <w:color w:val="5B6772"/>
                <w:sz w:val="18"/>
              </w:rPr>
              <w:t>]</w:t>
            </w:r>
          </w:p>
        </w:tc>
        <w:tc>
          <w:tcPr>
            <w:tcW w:w="9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8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6B715DE3" w14:textId="5807A186" w:rsidR="008A7581" w:rsidRDefault="00826D60" w:rsidP="008A7581">
            <w:pPr>
              <w:spacing w:before="60" w:after="60" w:line="270" w:lineRule="exact"/>
              <w:jc w:val="center"/>
            </w:pPr>
            <w:proofErr w:type="spellStart"/>
            <w:r>
              <w:rPr>
                <w:rFonts w:ascii="맑은 고딕" w:eastAsia="맑은 고딕" w:hAnsi="맑은 고딕" w:cs="맑은 고딕" w:hint="eastAsia"/>
                <w:color w:val="5B6772"/>
                <w:sz w:val="18"/>
                <w:lang w:eastAsia="ko-KR"/>
              </w:rPr>
              <w:t>미실시</w:t>
            </w:r>
            <w:proofErr w:type="spellEnd"/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8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772BCE6A" w14:textId="77777777" w:rsidR="008A7581" w:rsidRDefault="008A7581" w:rsidP="008A7581">
            <w:pPr>
              <w:spacing w:before="60" w:after="60" w:line="270" w:lineRule="exact"/>
            </w:pPr>
            <w:r>
              <w:rPr>
                <w:color w:val="5B6772"/>
                <w:sz w:val="18"/>
              </w:rPr>
              <w:t>[</w:t>
            </w:r>
            <w:r>
              <w:rPr>
                <w:rFonts w:ascii="맑은 고딕" w:eastAsia="맑은 고딕" w:hAnsi="맑은 고딕" w:cs="맑은 고딕" w:hint="eastAsia"/>
                <w:color w:val="5B6772"/>
                <w:sz w:val="18"/>
              </w:rPr>
              <w:t>그림</w:t>
            </w:r>
            <w:r>
              <w:rPr>
                <w:color w:val="5B6772"/>
                <w:sz w:val="18"/>
              </w:rPr>
              <w:t>/</w:t>
            </w:r>
            <w:r>
              <w:rPr>
                <w:rFonts w:ascii="맑은 고딕" w:eastAsia="맑은 고딕" w:hAnsi="맑은 고딕" w:cs="맑은 고딕" w:hint="eastAsia"/>
                <w:color w:val="5B6772"/>
                <w:sz w:val="18"/>
              </w:rPr>
              <w:t>파일명</w:t>
            </w:r>
            <w:r>
              <w:rPr>
                <w:color w:val="5B6772"/>
                <w:sz w:val="18"/>
              </w:rPr>
              <w:t>]</w:t>
            </w:r>
          </w:p>
        </w:tc>
      </w:tr>
      <w:tr w:rsidR="008A7581" w14:paraId="48A9DBF8" w14:textId="77777777" w:rsidTr="0097782A">
        <w:trPr>
          <w:cantSplit/>
          <w:jc w:val="center"/>
        </w:trPr>
        <w:tc>
          <w:tcPr>
            <w:tcW w:w="70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566849FD" w14:textId="77777777" w:rsidR="008A7581" w:rsidRDefault="008A7581" w:rsidP="008A7581">
            <w:pPr>
              <w:spacing w:before="60" w:after="60" w:line="270" w:lineRule="exact"/>
              <w:jc w:val="center"/>
            </w:pPr>
            <w:r>
              <w:rPr>
                <w:sz w:val="18"/>
              </w:rPr>
              <w:t>T13</w:t>
            </w:r>
          </w:p>
        </w:tc>
        <w:tc>
          <w:tcPr>
            <w:tcW w:w="215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105" w:type="dxa"/>
              <w:bottom w:w="65" w:type="dxa"/>
              <w:right w:w="105" w:type="dxa"/>
            </w:tcMar>
          </w:tcPr>
          <w:p w14:paraId="79EB43BA" w14:textId="4B355FC4" w:rsidR="008A7581" w:rsidRDefault="008A7581" w:rsidP="008A7581">
            <w:pPr>
              <w:spacing w:before="60" w:after="60" w:line="270" w:lineRule="exact"/>
              <w:rPr>
                <w:lang w:eastAsia="ko-KR"/>
              </w:rPr>
            </w:pPr>
            <w:r w:rsidRPr="00045D0C">
              <w:rPr>
                <w:rFonts w:ascii="맑은 고딕" w:eastAsia="맑은 고딕" w:hAnsi="맑은 고딕" w:cs="맑은 고딕" w:hint="eastAsia"/>
                <w:lang w:eastAsia="ko-KR"/>
              </w:rPr>
              <w:t>본인</w:t>
            </w:r>
            <w:r w:rsidRPr="00045D0C">
              <w:rPr>
                <w:lang w:eastAsia="ko-KR"/>
              </w:rPr>
              <w:t xml:space="preserve"> </w:t>
            </w:r>
            <w:r w:rsidRPr="00045D0C">
              <w:rPr>
                <w:rFonts w:ascii="맑은 고딕" w:eastAsia="맑은 고딕" w:hAnsi="맑은 고딕" w:cs="맑은 고딕" w:hint="eastAsia"/>
                <w:lang w:eastAsia="ko-KR"/>
              </w:rPr>
              <w:t>토큰으로</w:t>
            </w:r>
            <w:r w:rsidRPr="00045D0C">
              <w:rPr>
                <w:lang w:eastAsia="ko-KR"/>
              </w:rPr>
              <w:t xml:space="preserve"> </w:t>
            </w:r>
            <w:r w:rsidRPr="00045D0C">
              <w:rPr>
                <w:rFonts w:ascii="맑은 고딕" w:eastAsia="맑은 고딕" w:hAnsi="맑은 고딕" w:cs="맑은 고딕" w:hint="eastAsia"/>
                <w:lang w:eastAsia="ko-KR"/>
              </w:rPr>
              <w:t>빈</w:t>
            </w:r>
            <w:r w:rsidRPr="00045D0C">
              <w:rPr>
                <w:lang w:eastAsia="ko-KR"/>
              </w:rPr>
              <w:t xml:space="preserve"> </w:t>
            </w:r>
            <w:r w:rsidRPr="00045D0C">
              <w:rPr>
                <w:rFonts w:ascii="맑은 고딕" w:eastAsia="맑은 고딕" w:hAnsi="맑은 고딕" w:cs="맑은 고딕" w:hint="eastAsia"/>
                <w:lang w:eastAsia="ko-KR"/>
              </w:rPr>
              <w:t>제목</w:t>
            </w:r>
            <w:r w:rsidRPr="00045D0C">
              <w:rPr>
                <w:rFonts w:hint="cs"/>
                <w:lang w:eastAsia="ko-KR"/>
              </w:rPr>
              <w:t>·</w:t>
            </w:r>
            <w:r w:rsidRPr="00045D0C">
              <w:rPr>
                <w:rFonts w:ascii="맑은 고딕" w:eastAsia="맑은 고딕" w:hAnsi="맑은 고딕" w:cs="맑은 고딕" w:hint="eastAsia"/>
                <w:lang w:eastAsia="ko-KR"/>
              </w:rPr>
              <w:t>공백</w:t>
            </w:r>
            <w:r w:rsidRPr="00045D0C">
              <w:rPr>
                <w:lang w:eastAsia="ko-KR"/>
              </w:rPr>
              <w:t xml:space="preserve"> </w:t>
            </w:r>
            <w:r w:rsidRPr="00045D0C">
              <w:rPr>
                <w:rFonts w:ascii="맑은 고딕" w:eastAsia="맑은 고딕" w:hAnsi="맑은 고딕" w:cs="맑은 고딕" w:hint="eastAsia"/>
                <w:lang w:eastAsia="ko-KR"/>
              </w:rPr>
              <w:t>본문</w:t>
            </w:r>
            <w:r w:rsidRPr="00045D0C">
              <w:rPr>
                <w:rFonts w:hint="cs"/>
                <w:lang w:eastAsia="ko-KR"/>
              </w:rPr>
              <w:t>·</w:t>
            </w:r>
            <w:r w:rsidRPr="00045D0C">
              <w:rPr>
                <w:rFonts w:ascii="맑은 고딕" w:eastAsia="맑은 고딕" w:hAnsi="맑은 고딕" w:cs="맑은 고딕" w:hint="eastAsia"/>
                <w:lang w:eastAsia="ko-KR"/>
              </w:rPr>
              <w:t>길이</w:t>
            </w:r>
            <w:r w:rsidRPr="00045D0C">
              <w:rPr>
                <w:lang w:eastAsia="ko-KR"/>
              </w:rPr>
              <w:t xml:space="preserve"> </w:t>
            </w:r>
            <w:r w:rsidRPr="00045D0C">
              <w:rPr>
                <w:rFonts w:ascii="맑은 고딕" w:eastAsia="맑은 고딕" w:hAnsi="맑은 고딕" w:cs="맑은 고딕" w:hint="eastAsia"/>
                <w:lang w:eastAsia="ko-KR"/>
              </w:rPr>
              <w:t>초과</w:t>
            </w:r>
            <w:r w:rsidRPr="00045D0C">
              <w:rPr>
                <w:lang w:eastAsia="ko-KR"/>
              </w:rPr>
              <w:t xml:space="preserve"> </w:t>
            </w:r>
            <w:r w:rsidRPr="00045D0C">
              <w:rPr>
                <w:rFonts w:ascii="맑은 고딕" w:eastAsia="맑은 고딕" w:hAnsi="맑은 고딕" w:cs="맑은 고딕" w:hint="eastAsia"/>
                <w:lang w:eastAsia="ko-KR"/>
              </w:rPr>
              <w:t>입력을</w:t>
            </w:r>
            <w:r w:rsidRPr="00045D0C">
              <w:rPr>
                <w:lang w:eastAsia="ko-KR"/>
              </w:rPr>
              <w:t xml:space="preserve"> </w:t>
            </w:r>
            <w:r w:rsidRPr="00045D0C">
              <w:rPr>
                <w:rFonts w:ascii="맑은 고딕" w:eastAsia="맑은 고딕" w:hAnsi="맑은 고딕" w:cs="맑은 고딕" w:hint="eastAsia"/>
                <w:lang w:eastAsia="ko-KR"/>
              </w:rPr>
              <w:t>각각</w:t>
            </w:r>
            <w:r w:rsidRPr="00045D0C">
              <w:rPr>
                <w:lang w:eastAsia="ko-KR"/>
              </w:rPr>
              <w:t xml:space="preserve"> </w:t>
            </w:r>
            <w:r w:rsidRPr="00045D0C">
              <w:rPr>
                <w:rFonts w:ascii="맑은 고딕" w:eastAsia="맑은 고딕" w:hAnsi="맑은 고딕" w:cs="맑은 고딕" w:hint="eastAsia"/>
                <w:lang w:eastAsia="ko-KR"/>
              </w:rPr>
              <w:t>전송</w:t>
            </w:r>
          </w:p>
        </w:tc>
        <w:tc>
          <w:tcPr>
            <w:tcW w:w="141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105" w:type="dxa"/>
              <w:bottom w:w="65" w:type="dxa"/>
              <w:right w:w="105" w:type="dxa"/>
            </w:tcMar>
          </w:tcPr>
          <w:p w14:paraId="51922816" w14:textId="115BF564" w:rsidR="008A7581" w:rsidRDefault="008A7581" w:rsidP="008A7581">
            <w:pPr>
              <w:spacing w:before="60" w:after="60" w:line="270" w:lineRule="exact"/>
            </w:pPr>
            <w:r w:rsidRPr="00045D0C">
              <w:t xml:space="preserve">400 BAD_INPUT, DB </w:t>
            </w:r>
            <w:proofErr w:type="spellStart"/>
            <w:r w:rsidRPr="00045D0C">
              <w:rPr>
                <w:rFonts w:ascii="맑은 고딕" w:eastAsia="맑은 고딕" w:hAnsi="맑은 고딕" w:cs="맑은 고딕" w:hint="eastAsia"/>
              </w:rPr>
              <w:t>변경</w:t>
            </w:r>
            <w:proofErr w:type="spellEnd"/>
            <w:r w:rsidRPr="00045D0C">
              <w:t xml:space="preserve"> </w:t>
            </w:r>
            <w:proofErr w:type="spellStart"/>
            <w:r w:rsidRPr="00045D0C">
              <w:rPr>
                <w:rFonts w:ascii="맑은 고딕" w:eastAsia="맑은 고딕" w:hAnsi="맑은 고딕" w:cs="맑은 고딕" w:hint="eastAsia"/>
              </w:rPr>
              <w:t>없음</w:t>
            </w:r>
            <w:proofErr w:type="spellEnd"/>
          </w:p>
        </w:tc>
        <w:tc>
          <w:tcPr>
            <w:tcW w:w="215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6F18B506" w14:textId="77777777" w:rsidR="008A7581" w:rsidRDefault="008A7581" w:rsidP="008A7581">
            <w:pPr>
              <w:spacing w:before="60" w:after="60" w:line="270" w:lineRule="exact"/>
            </w:pPr>
            <w:r>
              <w:rPr>
                <w:color w:val="5B6772"/>
                <w:sz w:val="18"/>
              </w:rPr>
              <w:t>[</w:t>
            </w:r>
            <w:r>
              <w:rPr>
                <w:rFonts w:ascii="맑은 고딕" w:eastAsia="맑은 고딕" w:hAnsi="맑은 고딕" w:cs="맑은 고딕" w:hint="eastAsia"/>
                <w:color w:val="5B6772"/>
                <w:sz w:val="18"/>
              </w:rPr>
              <w:t>실제</w:t>
            </w:r>
            <w:r>
              <w:rPr>
                <w:color w:val="5B6772"/>
                <w:sz w:val="18"/>
              </w:rPr>
              <w:t>]</w:t>
            </w:r>
          </w:p>
        </w:tc>
        <w:tc>
          <w:tcPr>
            <w:tcW w:w="9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21E589A3" w14:textId="375FA956" w:rsidR="008A7581" w:rsidRDefault="00826D60" w:rsidP="008A7581">
            <w:pPr>
              <w:spacing w:before="60" w:after="60" w:line="270" w:lineRule="exact"/>
              <w:jc w:val="center"/>
            </w:pPr>
            <w:proofErr w:type="spellStart"/>
            <w:r>
              <w:rPr>
                <w:rFonts w:ascii="맑은 고딕" w:eastAsia="맑은 고딕" w:hAnsi="맑은 고딕" w:cs="맑은 고딕" w:hint="eastAsia"/>
                <w:color w:val="5B6772"/>
                <w:sz w:val="18"/>
                <w:lang w:eastAsia="ko-KR"/>
              </w:rPr>
              <w:t>미실시</w:t>
            </w:r>
            <w:proofErr w:type="spellEnd"/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7DDDFFC3" w14:textId="77777777" w:rsidR="008A7581" w:rsidRDefault="008A7581" w:rsidP="008A7581">
            <w:pPr>
              <w:spacing w:before="60" w:after="60" w:line="270" w:lineRule="exact"/>
            </w:pPr>
            <w:r>
              <w:rPr>
                <w:color w:val="5B6772"/>
                <w:sz w:val="18"/>
              </w:rPr>
              <w:t>[</w:t>
            </w:r>
            <w:r>
              <w:rPr>
                <w:rFonts w:ascii="맑은 고딕" w:eastAsia="맑은 고딕" w:hAnsi="맑은 고딕" w:cs="맑은 고딕" w:hint="eastAsia"/>
                <w:color w:val="5B6772"/>
                <w:sz w:val="18"/>
              </w:rPr>
              <w:t>그림</w:t>
            </w:r>
            <w:r>
              <w:rPr>
                <w:color w:val="5B6772"/>
                <w:sz w:val="18"/>
              </w:rPr>
              <w:t>/</w:t>
            </w:r>
            <w:r>
              <w:rPr>
                <w:rFonts w:ascii="맑은 고딕" w:eastAsia="맑은 고딕" w:hAnsi="맑은 고딕" w:cs="맑은 고딕" w:hint="eastAsia"/>
                <w:color w:val="5B6772"/>
                <w:sz w:val="18"/>
              </w:rPr>
              <w:t>파일명</w:t>
            </w:r>
            <w:r>
              <w:rPr>
                <w:color w:val="5B6772"/>
                <w:sz w:val="18"/>
              </w:rPr>
              <w:t>]</w:t>
            </w:r>
          </w:p>
        </w:tc>
      </w:tr>
      <w:tr w:rsidR="008A7581" w14:paraId="2E6072D8" w14:textId="77777777" w:rsidTr="00B77C23">
        <w:trPr>
          <w:cantSplit/>
          <w:jc w:val="center"/>
        </w:trPr>
        <w:tc>
          <w:tcPr>
            <w:tcW w:w="70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8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376883F3" w14:textId="77777777" w:rsidR="008A7581" w:rsidRDefault="008A7581" w:rsidP="008A7581">
            <w:pPr>
              <w:spacing w:before="60" w:after="60" w:line="270" w:lineRule="exact"/>
              <w:jc w:val="center"/>
            </w:pPr>
            <w:r>
              <w:rPr>
                <w:sz w:val="18"/>
              </w:rPr>
              <w:t>T14</w:t>
            </w:r>
          </w:p>
        </w:tc>
        <w:tc>
          <w:tcPr>
            <w:tcW w:w="215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8"/>
            <w:tcMar>
              <w:top w:w="65" w:type="dxa"/>
              <w:left w:w="105" w:type="dxa"/>
              <w:bottom w:w="65" w:type="dxa"/>
              <w:right w:w="105" w:type="dxa"/>
            </w:tcMar>
          </w:tcPr>
          <w:p w14:paraId="3F9AC65D" w14:textId="64037100" w:rsidR="008A7581" w:rsidRDefault="008A7581" w:rsidP="008A7581">
            <w:pPr>
              <w:spacing w:before="60" w:after="60" w:line="270" w:lineRule="exact"/>
              <w:rPr>
                <w:lang w:eastAsia="ko-KR"/>
              </w:rPr>
            </w:pPr>
            <w:r w:rsidRPr="00BC7CA5">
              <w:rPr>
                <w:rFonts w:ascii="맑은 고딕" w:eastAsia="맑은 고딕" w:hAnsi="맑은 고딕" w:cs="맑은 고딕" w:hint="eastAsia"/>
                <w:lang w:eastAsia="ko-KR"/>
              </w:rPr>
              <w:t>없는</w:t>
            </w:r>
            <w:r w:rsidRPr="00BC7CA5">
              <w:rPr>
                <w:lang w:eastAsia="ko-KR"/>
              </w:rPr>
              <w:t xml:space="preserve"> </w:t>
            </w:r>
            <w:r w:rsidRPr="00BC7CA5">
              <w:rPr>
                <w:rFonts w:ascii="맑은 고딕" w:eastAsia="맑은 고딕" w:hAnsi="맑은 고딕" w:cs="맑은 고딕" w:hint="eastAsia"/>
                <w:lang w:eastAsia="ko-KR"/>
              </w:rPr>
              <w:t>양의</w:t>
            </w:r>
            <w:r w:rsidRPr="00BC7CA5">
              <w:rPr>
                <w:lang w:eastAsia="ko-KR"/>
              </w:rPr>
              <w:t xml:space="preserve"> </w:t>
            </w:r>
            <w:r w:rsidRPr="00BC7CA5">
              <w:rPr>
                <w:rFonts w:ascii="맑은 고딕" w:eastAsia="맑은 고딕" w:hAnsi="맑은 고딕" w:cs="맑은 고딕" w:hint="eastAsia"/>
                <w:lang w:eastAsia="ko-KR"/>
              </w:rPr>
              <w:t>정수</w:t>
            </w:r>
            <w:r w:rsidRPr="00BC7CA5">
              <w:rPr>
                <w:lang w:eastAsia="ko-KR"/>
              </w:rPr>
              <w:t xml:space="preserve"> ID</w:t>
            </w:r>
            <w:r w:rsidRPr="00BC7CA5">
              <w:rPr>
                <w:rFonts w:ascii="맑은 고딕" w:eastAsia="맑은 고딕" w:hAnsi="맑은 고딕" w:cs="맑은 고딕" w:hint="eastAsia"/>
                <w:lang w:eastAsia="ko-KR"/>
              </w:rPr>
              <w:t>의</w:t>
            </w:r>
            <w:r w:rsidRPr="00BC7CA5">
              <w:rPr>
                <w:lang w:eastAsia="ko-KR"/>
              </w:rPr>
              <w:t xml:space="preserve"> </w:t>
            </w:r>
            <w:r w:rsidRPr="00BC7CA5">
              <w:rPr>
                <w:rFonts w:ascii="맑은 고딕" w:eastAsia="맑은 고딕" w:hAnsi="맑은 고딕" w:cs="맑은 고딕" w:hint="eastAsia"/>
                <w:lang w:eastAsia="ko-KR"/>
              </w:rPr>
              <w:t>조회</w:t>
            </w:r>
            <w:r w:rsidRPr="00BC7CA5">
              <w:rPr>
                <w:rFonts w:hint="cs"/>
                <w:lang w:eastAsia="ko-KR"/>
              </w:rPr>
              <w:t>·</w:t>
            </w:r>
            <w:r w:rsidRPr="00BC7CA5">
              <w:rPr>
                <w:rFonts w:ascii="맑은 고딕" w:eastAsia="맑은 고딕" w:hAnsi="맑은 고딕" w:cs="맑은 고딕" w:hint="eastAsia"/>
                <w:lang w:eastAsia="ko-KR"/>
              </w:rPr>
              <w:t>수정</w:t>
            </w:r>
            <w:r w:rsidRPr="00BC7CA5">
              <w:rPr>
                <w:rFonts w:hint="cs"/>
                <w:lang w:eastAsia="ko-KR"/>
              </w:rPr>
              <w:t>·</w:t>
            </w:r>
            <w:r w:rsidRPr="00BC7CA5">
              <w:rPr>
                <w:rFonts w:ascii="맑은 고딕" w:eastAsia="맑은 고딕" w:hAnsi="맑은 고딕" w:cs="맑은 고딕" w:hint="eastAsia"/>
                <w:lang w:eastAsia="ko-KR"/>
              </w:rPr>
              <w:t>삭제</w:t>
            </w:r>
            <w:r w:rsidRPr="00BC7CA5">
              <w:rPr>
                <w:lang w:eastAsia="ko-KR"/>
              </w:rPr>
              <w:t xml:space="preserve"> </w:t>
            </w:r>
            <w:r w:rsidRPr="00BC7CA5">
              <w:rPr>
                <w:rFonts w:ascii="맑은 고딕" w:eastAsia="맑은 고딕" w:hAnsi="맑은 고딕" w:cs="맑은 고딕" w:hint="eastAsia"/>
                <w:lang w:eastAsia="ko-KR"/>
              </w:rPr>
              <w:t>및</w:t>
            </w:r>
            <w:r w:rsidRPr="00BC7CA5">
              <w:rPr>
                <w:lang w:eastAsia="ko-KR"/>
              </w:rPr>
              <w:t xml:space="preserve"> </w:t>
            </w:r>
            <w:r w:rsidRPr="00BC7CA5">
              <w:rPr>
                <w:rFonts w:ascii="맑은 고딕" w:eastAsia="맑은 고딕" w:hAnsi="맑은 고딕" w:cs="맑은 고딕" w:hint="eastAsia"/>
                <w:lang w:eastAsia="ko-KR"/>
              </w:rPr>
              <w:t>잘못된</w:t>
            </w:r>
            <w:r w:rsidRPr="00BC7CA5">
              <w:rPr>
                <w:lang w:eastAsia="ko-KR"/>
              </w:rPr>
              <w:t xml:space="preserve"> ID </w:t>
            </w:r>
            <w:r w:rsidRPr="00BC7CA5">
              <w:rPr>
                <w:rFonts w:ascii="맑은 고딕" w:eastAsia="맑은 고딕" w:hAnsi="맑은 고딕" w:cs="맑은 고딕" w:hint="eastAsia"/>
                <w:lang w:eastAsia="ko-KR"/>
              </w:rPr>
              <w:t>조회</w:t>
            </w:r>
          </w:p>
        </w:tc>
        <w:tc>
          <w:tcPr>
            <w:tcW w:w="141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8"/>
            <w:tcMar>
              <w:top w:w="65" w:type="dxa"/>
              <w:left w:w="105" w:type="dxa"/>
              <w:bottom w:w="65" w:type="dxa"/>
              <w:right w:w="105" w:type="dxa"/>
            </w:tcMar>
          </w:tcPr>
          <w:p w14:paraId="2FB8A365" w14:textId="37C6F0ED" w:rsidR="008A7581" w:rsidRDefault="008A7581" w:rsidP="008A7581">
            <w:pPr>
              <w:spacing w:before="60" w:after="60" w:line="270" w:lineRule="exact"/>
              <w:rPr>
                <w:lang w:eastAsia="ko-KR"/>
              </w:rPr>
            </w:pPr>
            <w:r w:rsidRPr="00BC7CA5">
              <w:rPr>
                <w:rFonts w:ascii="맑은 고딕" w:eastAsia="맑은 고딕" w:hAnsi="맑은 고딕" w:cs="맑은 고딕" w:hint="eastAsia"/>
                <w:lang w:eastAsia="ko-KR"/>
              </w:rPr>
              <w:t>없는</w:t>
            </w:r>
            <w:r w:rsidRPr="00BC7CA5">
              <w:rPr>
                <w:lang w:eastAsia="ko-KR"/>
              </w:rPr>
              <w:t xml:space="preserve"> </w:t>
            </w:r>
            <w:r w:rsidRPr="00BC7CA5">
              <w:rPr>
                <w:rFonts w:ascii="맑은 고딕" w:eastAsia="맑은 고딕" w:hAnsi="맑은 고딕" w:cs="맑은 고딕" w:hint="eastAsia"/>
                <w:lang w:eastAsia="ko-KR"/>
              </w:rPr>
              <w:t>글</w:t>
            </w:r>
            <w:r w:rsidRPr="00BC7CA5">
              <w:rPr>
                <w:lang w:eastAsia="ko-KR"/>
              </w:rPr>
              <w:t xml:space="preserve"> 404, </w:t>
            </w:r>
            <w:r w:rsidRPr="00BC7CA5">
              <w:rPr>
                <w:rFonts w:ascii="맑은 고딕" w:eastAsia="맑은 고딕" w:hAnsi="맑은 고딕" w:cs="맑은 고딕" w:hint="eastAsia"/>
                <w:lang w:eastAsia="ko-KR"/>
              </w:rPr>
              <w:t>잘못된</w:t>
            </w:r>
            <w:r w:rsidRPr="00BC7CA5">
              <w:rPr>
                <w:lang w:eastAsia="ko-KR"/>
              </w:rPr>
              <w:t xml:space="preserve"> ID 400; </w:t>
            </w:r>
            <w:r w:rsidRPr="00BC7CA5">
              <w:rPr>
                <w:rFonts w:ascii="맑은 고딕" w:eastAsia="맑은 고딕" w:hAnsi="맑은 고딕" w:cs="맑은 고딕" w:hint="eastAsia"/>
                <w:lang w:eastAsia="ko-KR"/>
              </w:rPr>
              <w:t>수정</w:t>
            </w:r>
            <w:r w:rsidRPr="00BC7CA5">
              <w:rPr>
                <w:rFonts w:hint="cs"/>
                <w:lang w:eastAsia="ko-KR"/>
              </w:rPr>
              <w:t>·</w:t>
            </w:r>
            <w:r w:rsidRPr="00BC7CA5">
              <w:rPr>
                <w:rFonts w:ascii="맑은 고딕" w:eastAsia="맑은 고딕" w:hAnsi="맑은 고딕" w:cs="맑은 고딕" w:hint="eastAsia"/>
                <w:lang w:eastAsia="ko-KR"/>
              </w:rPr>
              <w:t>삭제에는</w:t>
            </w:r>
            <w:r w:rsidRPr="00BC7CA5">
              <w:rPr>
                <w:lang w:eastAsia="ko-KR"/>
              </w:rPr>
              <w:t xml:space="preserve"> </w:t>
            </w:r>
            <w:r w:rsidRPr="00BC7CA5">
              <w:rPr>
                <w:rFonts w:ascii="맑은 고딕" w:eastAsia="맑은 고딕" w:hAnsi="맑은 고딕" w:cs="맑은 고딕" w:hint="eastAsia"/>
                <w:lang w:eastAsia="ko-KR"/>
              </w:rPr>
              <w:t>정상</w:t>
            </w:r>
            <w:r w:rsidRPr="00BC7CA5">
              <w:rPr>
                <w:lang w:eastAsia="ko-KR"/>
              </w:rPr>
              <w:t xml:space="preserve"> </w:t>
            </w:r>
            <w:r w:rsidRPr="00BC7CA5">
              <w:rPr>
                <w:rFonts w:ascii="맑은 고딕" w:eastAsia="맑은 고딕" w:hAnsi="맑은 고딕" w:cs="맑은 고딕" w:hint="eastAsia"/>
                <w:lang w:eastAsia="ko-KR"/>
              </w:rPr>
              <w:t>토큰</w:t>
            </w:r>
            <w:r w:rsidRPr="00BC7CA5">
              <w:rPr>
                <w:lang w:eastAsia="ko-KR"/>
              </w:rPr>
              <w:t xml:space="preserve"> </w:t>
            </w:r>
            <w:r w:rsidRPr="00BC7CA5">
              <w:rPr>
                <w:rFonts w:ascii="맑은 고딕" w:eastAsia="맑은 고딕" w:hAnsi="맑은 고딕" w:cs="맑은 고딕" w:hint="eastAsia"/>
                <w:lang w:eastAsia="ko-KR"/>
              </w:rPr>
              <w:t>사용</w:t>
            </w:r>
          </w:p>
        </w:tc>
        <w:tc>
          <w:tcPr>
            <w:tcW w:w="215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8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596129B7" w14:textId="77777777" w:rsidR="008A7581" w:rsidRDefault="008A7581" w:rsidP="008A7581">
            <w:pPr>
              <w:spacing w:before="60" w:after="60" w:line="270" w:lineRule="exact"/>
            </w:pPr>
            <w:r>
              <w:rPr>
                <w:color w:val="5B6772"/>
                <w:sz w:val="18"/>
              </w:rPr>
              <w:t>[</w:t>
            </w:r>
            <w:proofErr w:type="spellStart"/>
            <w:r>
              <w:rPr>
                <w:rFonts w:ascii="맑은 고딕" w:eastAsia="맑은 고딕" w:hAnsi="맑은 고딕" w:cs="맑은 고딕" w:hint="eastAsia"/>
                <w:color w:val="5B6772"/>
                <w:sz w:val="18"/>
              </w:rPr>
              <w:t>실제</w:t>
            </w:r>
            <w:proofErr w:type="spellEnd"/>
            <w:r>
              <w:rPr>
                <w:color w:val="5B6772"/>
                <w:sz w:val="18"/>
              </w:rPr>
              <w:t>]</w:t>
            </w:r>
          </w:p>
        </w:tc>
        <w:tc>
          <w:tcPr>
            <w:tcW w:w="9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8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7F8A2B04" w14:textId="73F12CF9" w:rsidR="008A7581" w:rsidRDefault="00826D60" w:rsidP="008A7581">
            <w:pPr>
              <w:spacing w:before="60" w:after="60" w:line="270" w:lineRule="exact"/>
              <w:jc w:val="center"/>
            </w:pPr>
            <w:proofErr w:type="spellStart"/>
            <w:r>
              <w:rPr>
                <w:rFonts w:ascii="맑은 고딕" w:eastAsia="맑은 고딕" w:hAnsi="맑은 고딕" w:cs="맑은 고딕" w:hint="eastAsia"/>
                <w:color w:val="5B6772"/>
                <w:sz w:val="18"/>
                <w:lang w:eastAsia="ko-KR"/>
              </w:rPr>
              <w:t>미실시</w:t>
            </w:r>
            <w:proofErr w:type="spellEnd"/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8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72A13AFA" w14:textId="77777777" w:rsidR="008A7581" w:rsidRDefault="008A7581" w:rsidP="008A7581">
            <w:pPr>
              <w:spacing w:before="60" w:after="60" w:line="270" w:lineRule="exact"/>
            </w:pPr>
            <w:r>
              <w:rPr>
                <w:color w:val="5B6772"/>
                <w:sz w:val="18"/>
              </w:rPr>
              <w:t>[</w:t>
            </w:r>
            <w:r>
              <w:rPr>
                <w:rFonts w:ascii="맑은 고딕" w:eastAsia="맑은 고딕" w:hAnsi="맑은 고딕" w:cs="맑은 고딕" w:hint="eastAsia"/>
                <w:color w:val="5B6772"/>
                <w:sz w:val="18"/>
              </w:rPr>
              <w:t>그림</w:t>
            </w:r>
            <w:r>
              <w:rPr>
                <w:color w:val="5B6772"/>
                <w:sz w:val="18"/>
              </w:rPr>
              <w:t>/</w:t>
            </w:r>
            <w:r>
              <w:rPr>
                <w:rFonts w:ascii="맑은 고딕" w:eastAsia="맑은 고딕" w:hAnsi="맑은 고딕" w:cs="맑은 고딕" w:hint="eastAsia"/>
                <w:color w:val="5B6772"/>
                <w:sz w:val="18"/>
              </w:rPr>
              <w:t>파일명</w:t>
            </w:r>
            <w:r>
              <w:rPr>
                <w:color w:val="5B6772"/>
                <w:sz w:val="18"/>
              </w:rPr>
              <w:t>]</w:t>
            </w:r>
          </w:p>
        </w:tc>
      </w:tr>
      <w:tr w:rsidR="008A7581" w14:paraId="1C1913D1" w14:textId="77777777" w:rsidTr="00A802C0">
        <w:trPr>
          <w:cantSplit/>
          <w:jc w:val="center"/>
        </w:trPr>
        <w:tc>
          <w:tcPr>
            <w:tcW w:w="70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4522A335" w14:textId="77777777" w:rsidR="008A7581" w:rsidRDefault="008A7581" w:rsidP="008A7581">
            <w:pPr>
              <w:spacing w:before="60" w:after="60" w:line="270" w:lineRule="exact"/>
              <w:jc w:val="center"/>
            </w:pPr>
            <w:r>
              <w:rPr>
                <w:sz w:val="18"/>
              </w:rPr>
              <w:t>T15</w:t>
            </w:r>
          </w:p>
        </w:tc>
        <w:tc>
          <w:tcPr>
            <w:tcW w:w="215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105" w:type="dxa"/>
              <w:bottom w:w="65" w:type="dxa"/>
              <w:right w:w="105" w:type="dxa"/>
            </w:tcMar>
          </w:tcPr>
          <w:p w14:paraId="5CDC00D1" w14:textId="066ACA3E" w:rsidR="008A7581" w:rsidRDefault="008A7581" w:rsidP="008A7581">
            <w:pPr>
              <w:spacing w:before="60" w:after="60" w:line="270" w:lineRule="exact"/>
              <w:rPr>
                <w:lang w:eastAsia="ko-KR"/>
              </w:rPr>
            </w:pPr>
            <w:r w:rsidRPr="00AD23FA">
              <w:rPr>
                <w:rFonts w:ascii="맑은 고딕" w:eastAsia="맑은 고딕" w:hAnsi="맑은 고딕" w:cs="맑은 고딕" w:hint="eastAsia"/>
                <w:lang w:eastAsia="ko-KR"/>
              </w:rPr>
              <w:t>글을</w:t>
            </w:r>
            <w:r w:rsidRPr="00AD23FA">
              <w:rPr>
                <w:lang w:eastAsia="ko-KR"/>
              </w:rPr>
              <w:t xml:space="preserve"> </w:t>
            </w:r>
            <w:r w:rsidRPr="00AD23FA">
              <w:rPr>
                <w:rFonts w:ascii="맑은 고딕" w:eastAsia="맑은 고딕" w:hAnsi="맑은 고딕" w:cs="맑은 고딕" w:hint="eastAsia"/>
                <w:lang w:eastAsia="ko-KR"/>
              </w:rPr>
              <w:t>만든</w:t>
            </w:r>
            <w:r w:rsidRPr="00AD23FA">
              <w:rPr>
                <w:lang w:eastAsia="ko-KR"/>
              </w:rPr>
              <w:t xml:space="preserve"> </w:t>
            </w:r>
            <w:r w:rsidRPr="00AD23FA">
              <w:rPr>
                <w:rFonts w:ascii="맑은 고딕" w:eastAsia="맑은 고딕" w:hAnsi="맑은 고딕" w:cs="맑은 고딕" w:hint="eastAsia"/>
                <w:lang w:eastAsia="ko-KR"/>
              </w:rPr>
              <w:t>뒤</w:t>
            </w:r>
            <w:r w:rsidRPr="00AD23FA">
              <w:rPr>
                <w:lang w:eastAsia="ko-KR"/>
              </w:rPr>
              <w:t xml:space="preserve"> </w:t>
            </w:r>
            <w:r w:rsidRPr="00AD23FA">
              <w:rPr>
                <w:rFonts w:ascii="맑은 고딕" w:eastAsia="맑은 고딕" w:hAnsi="맑은 고딕" w:cs="맑은 고딕" w:hint="eastAsia"/>
                <w:lang w:eastAsia="ko-KR"/>
              </w:rPr>
              <w:t>서버</w:t>
            </w:r>
            <w:r w:rsidRPr="00AD23FA">
              <w:rPr>
                <w:lang w:eastAsia="ko-KR"/>
              </w:rPr>
              <w:t xml:space="preserve"> </w:t>
            </w:r>
            <w:r w:rsidRPr="00AD23FA">
              <w:rPr>
                <w:rFonts w:ascii="맑은 고딕" w:eastAsia="맑은 고딕" w:hAnsi="맑은 고딕" w:cs="맑은 고딕" w:hint="eastAsia"/>
                <w:lang w:eastAsia="ko-KR"/>
              </w:rPr>
              <w:t>종료</w:t>
            </w:r>
            <w:r w:rsidRPr="00AD23FA">
              <w:rPr>
                <w:rFonts w:hint="cs"/>
                <w:lang w:eastAsia="ko-KR"/>
              </w:rPr>
              <w:t>·</w:t>
            </w:r>
            <w:r w:rsidRPr="00AD23FA">
              <w:rPr>
                <w:rFonts w:ascii="맑은 고딕" w:eastAsia="맑은 고딕" w:hAnsi="맑은 고딕" w:cs="맑은 고딕" w:hint="eastAsia"/>
                <w:lang w:eastAsia="ko-KR"/>
              </w:rPr>
              <w:t>재실행</w:t>
            </w:r>
          </w:p>
        </w:tc>
        <w:tc>
          <w:tcPr>
            <w:tcW w:w="141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105" w:type="dxa"/>
              <w:bottom w:w="65" w:type="dxa"/>
              <w:right w:w="105" w:type="dxa"/>
            </w:tcMar>
          </w:tcPr>
          <w:p w14:paraId="7F184696" w14:textId="4C7C5463" w:rsidR="008A7581" w:rsidRDefault="008A7581" w:rsidP="008A7581">
            <w:pPr>
              <w:spacing w:before="60" w:after="60" w:line="270" w:lineRule="exact"/>
              <w:rPr>
                <w:lang w:eastAsia="ko-KR"/>
              </w:rPr>
            </w:pPr>
            <w:r w:rsidRPr="00AD23FA">
              <w:rPr>
                <w:rFonts w:ascii="맑은 고딕" w:eastAsia="맑은 고딕" w:hAnsi="맑은 고딕" w:cs="맑은 고딕" w:hint="eastAsia"/>
                <w:lang w:eastAsia="ko-KR"/>
              </w:rPr>
              <w:t>기존</w:t>
            </w:r>
            <w:r w:rsidRPr="00AD23FA">
              <w:rPr>
                <w:lang w:eastAsia="ko-KR"/>
              </w:rPr>
              <w:t xml:space="preserve"> </w:t>
            </w:r>
            <w:r w:rsidRPr="00AD23FA">
              <w:rPr>
                <w:rFonts w:ascii="맑은 고딕" w:eastAsia="맑은 고딕" w:hAnsi="맑은 고딕" w:cs="맑은 고딕" w:hint="eastAsia"/>
                <w:lang w:eastAsia="ko-KR"/>
              </w:rPr>
              <w:t>글과</w:t>
            </w:r>
            <w:r w:rsidRPr="00AD23FA">
              <w:rPr>
                <w:lang w:eastAsia="ko-KR"/>
              </w:rPr>
              <w:t xml:space="preserve"> </w:t>
            </w:r>
            <w:r w:rsidRPr="00AD23FA">
              <w:rPr>
                <w:rFonts w:ascii="맑은 고딕" w:eastAsia="맑은 고딕" w:hAnsi="맑은 고딕" w:cs="맑은 고딕" w:hint="eastAsia"/>
                <w:lang w:eastAsia="ko-KR"/>
              </w:rPr>
              <w:t>작성자</w:t>
            </w:r>
            <w:r w:rsidRPr="00AD23FA">
              <w:rPr>
                <w:rFonts w:hint="cs"/>
                <w:lang w:eastAsia="ko-KR"/>
              </w:rPr>
              <w:t>·</w:t>
            </w:r>
            <w:r w:rsidRPr="00AD23FA">
              <w:rPr>
                <w:rFonts w:ascii="맑은 고딕" w:eastAsia="맑은 고딕" w:hAnsi="맑은 고딕" w:cs="맑은 고딕" w:hint="eastAsia"/>
                <w:lang w:eastAsia="ko-KR"/>
              </w:rPr>
              <w:t>내용</w:t>
            </w:r>
            <w:r w:rsidRPr="00AD23FA">
              <w:rPr>
                <w:lang w:eastAsia="ko-KR"/>
              </w:rPr>
              <w:t xml:space="preserve"> </w:t>
            </w:r>
            <w:r w:rsidRPr="00AD23FA">
              <w:rPr>
                <w:rFonts w:ascii="맑은 고딕" w:eastAsia="맑은 고딕" w:hAnsi="맑은 고딕" w:cs="맑은 고딕" w:hint="eastAsia"/>
                <w:lang w:eastAsia="ko-KR"/>
              </w:rPr>
              <w:t>유지</w:t>
            </w:r>
          </w:p>
        </w:tc>
        <w:tc>
          <w:tcPr>
            <w:tcW w:w="215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6158E193" w14:textId="77777777" w:rsidR="008A7581" w:rsidRDefault="008A7581" w:rsidP="008A7581">
            <w:pPr>
              <w:spacing w:before="60" w:after="60" w:line="270" w:lineRule="exact"/>
            </w:pPr>
            <w:r>
              <w:rPr>
                <w:color w:val="5B6772"/>
                <w:sz w:val="18"/>
              </w:rPr>
              <w:t>[</w:t>
            </w:r>
            <w:proofErr w:type="spellStart"/>
            <w:r>
              <w:rPr>
                <w:rFonts w:ascii="맑은 고딕" w:eastAsia="맑은 고딕" w:hAnsi="맑은 고딕" w:cs="맑은 고딕" w:hint="eastAsia"/>
                <w:color w:val="5B6772"/>
                <w:sz w:val="18"/>
              </w:rPr>
              <w:t>실제</w:t>
            </w:r>
            <w:proofErr w:type="spellEnd"/>
            <w:r>
              <w:rPr>
                <w:color w:val="5B6772"/>
                <w:sz w:val="18"/>
              </w:rPr>
              <w:t>]</w:t>
            </w:r>
          </w:p>
        </w:tc>
        <w:tc>
          <w:tcPr>
            <w:tcW w:w="9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29D2B2A0" w14:textId="5E0242B1" w:rsidR="008A7581" w:rsidRDefault="00826D60" w:rsidP="008A7581">
            <w:pPr>
              <w:spacing w:before="60" w:after="60" w:line="270" w:lineRule="exact"/>
              <w:jc w:val="center"/>
            </w:pPr>
            <w:proofErr w:type="spellStart"/>
            <w:r>
              <w:rPr>
                <w:rFonts w:ascii="맑은 고딕" w:eastAsia="맑은 고딕" w:hAnsi="맑은 고딕" w:cs="맑은 고딕" w:hint="eastAsia"/>
                <w:color w:val="5B6772"/>
                <w:sz w:val="18"/>
                <w:lang w:eastAsia="ko-KR"/>
              </w:rPr>
              <w:t>미실시</w:t>
            </w:r>
            <w:proofErr w:type="spellEnd"/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131B5F06" w14:textId="77777777" w:rsidR="008A7581" w:rsidRDefault="008A7581" w:rsidP="008A7581">
            <w:pPr>
              <w:spacing w:before="60" w:after="60" w:line="270" w:lineRule="exact"/>
            </w:pPr>
            <w:r>
              <w:rPr>
                <w:color w:val="5B6772"/>
                <w:sz w:val="18"/>
              </w:rPr>
              <w:t>[</w:t>
            </w:r>
            <w:r>
              <w:rPr>
                <w:rFonts w:ascii="맑은 고딕" w:eastAsia="맑은 고딕" w:hAnsi="맑은 고딕" w:cs="맑은 고딕" w:hint="eastAsia"/>
                <w:color w:val="5B6772"/>
                <w:sz w:val="18"/>
              </w:rPr>
              <w:t>그림</w:t>
            </w:r>
            <w:r>
              <w:rPr>
                <w:color w:val="5B6772"/>
                <w:sz w:val="18"/>
              </w:rPr>
              <w:t>/</w:t>
            </w:r>
            <w:r>
              <w:rPr>
                <w:rFonts w:ascii="맑은 고딕" w:eastAsia="맑은 고딕" w:hAnsi="맑은 고딕" w:cs="맑은 고딕" w:hint="eastAsia"/>
                <w:color w:val="5B6772"/>
                <w:sz w:val="18"/>
              </w:rPr>
              <w:t>파일명</w:t>
            </w:r>
            <w:r>
              <w:rPr>
                <w:color w:val="5B6772"/>
                <w:sz w:val="18"/>
              </w:rPr>
              <w:t>]</w:t>
            </w:r>
          </w:p>
        </w:tc>
      </w:tr>
      <w:tr w:rsidR="008A7581" w14:paraId="78E41426" w14:textId="77777777" w:rsidTr="00DF0D3F">
        <w:trPr>
          <w:cantSplit/>
          <w:jc w:val="center"/>
        </w:trPr>
        <w:tc>
          <w:tcPr>
            <w:tcW w:w="70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8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0919F9F8" w14:textId="77777777" w:rsidR="008A7581" w:rsidRDefault="008A7581" w:rsidP="008A7581">
            <w:pPr>
              <w:spacing w:before="60" w:after="60" w:line="270" w:lineRule="exact"/>
              <w:jc w:val="center"/>
            </w:pPr>
            <w:r>
              <w:rPr>
                <w:sz w:val="18"/>
              </w:rPr>
              <w:t>T16</w:t>
            </w:r>
          </w:p>
        </w:tc>
        <w:tc>
          <w:tcPr>
            <w:tcW w:w="215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8"/>
            <w:tcMar>
              <w:top w:w="65" w:type="dxa"/>
              <w:left w:w="105" w:type="dxa"/>
              <w:bottom w:w="65" w:type="dxa"/>
              <w:right w:w="105" w:type="dxa"/>
            </w:tcMar>
          </w:tcPr>
          <w:p w14:paraId="449745AF" w14:textId="354F2342" w:rsidR="008A7581" w:rsidRDefault="008A7581" w:rsidP="008A7581">
            <w:pPr>
              <w:spacing w:before="60" w:after="60" w:line="270" w:lineRule="exact"/>
              <w:rPr>
                <w:lang w:eastAsia="ko-KR"/>
              </w:rPr>
            </w:pPr>
            <w:r w:rsidRPr="009F7B52">
              <w:rPr>
                <w:rFonts w:ascii="맑은 고딕" w:eastAsia="맑은 고딕" w:hAnsi="맑은 고딕" w:cs="맑은 고딕" w:hint="eastAsia"/>
                <w:lang w:eastAsia="ko-KR"/>
              </w:rPr>
              <w:t>로그인</w:t>
            </w:r>
            <w:r w:rsidRPr="009F7B52">
              <w:rPr>
                <w:lang w:eastAsia="ko-KR"/>
              </w:rPr>
              <w:t xml:space="preserve"> </w:t>
            </w:r>
            <w:r w:rsidRPr="009F7B52">
              <w:rPr>
                <w:rFonts w:ascii="맑은 고딕" w:eastAsia="맑은 고딕" w:hAnsi="맑은 고딕" w:cs="맑은 고딕" w:hint="eastAsia"/>
                <w:lang w:eastAsia="ko-KR"/>
              </w:rPr>
              <w:t>후</w:t>
            </w:r>
            <w:r w:rsidRPr="009F7B52">
              <w:rPr>
                <w:lang w:eastAsia="ko-KR"/>
              </w:rPr>
              <w:t xml:space="preserve"> </w:t>
            </w:r>
            <w:r w:rsidRPr="009F7B52">
              <w:rPr>
                <w:rFonts w:ascii="맑은 고딕" w:eastAsia="맑은 고딕" w:hAnsi="맑은 고딕" w:cs="맑은 고딕" w:hint="eastAsia"/>
                <w:lang w:eastAsia="ko-KR"/>
              </w:rPr>
              <w:t>페이지</w:t>
            </w:r>
            <w:r w:rsidRPr="009F7B52">
              <w:rPr>
                <w:lang w:eastAsia="ko-KR"/>
              </w:rPr>
              <w:t xml:space="preserve"> </w:t>
            </w:r>
            <w:proofErr w:type="spellStart"/>
            <w:r w:rsidRPr="009F7B52">
              <w:rPr>
                <w:rFonts w:ascii="맑은 고딕" w:eastAsia="맑은 고딕" w:hAnsi="맑은 고딕" w:cs="맑은 고딕" w:hint="eastAsia"/>
                <w:lang w:eastAsia="ko-KR"/>
              </w:rPr>
              <w:t>새로고침</w:t>
            </w:r>
            <w:proofErr w:type="spellEnd"/>
          </w:p>
        </w:tc>
        <w:tc>
          <w:tcPr>
            <w:tcW w:w="141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8"/>
            <w:tcMar>
              <w:top w:w="65" w:type="dxa"/>
              <w:left w:w="105" w:type="dxa"/>
              <w:bottom w:w="65" w:type="dxa"/>
              <w:right w:w="105" w:type="dxa"/>
            </w:tcMar>
          </w:tcPr>
          <w:p w14:paraId="7A5912F4" w14:textId="386D7C7A" w:rsidR="008A7581" w:rsidRDefault="008A7581" w:rsidP="008A7581">
            <w:pPr>
              <w:spacing w:before="60" w:after="60" w:line="270" w:lineRule="exact"/>
              <w:rPr>
                <w:lang w:eastAsia="ko-KR"/>
              </w:rPr>
            </w:pPr>
            <w:r w:rsidRPr="009F7B52">
              <w:rPr>
                <w:rFonts w:ascii="맑은 고딕" w:eastAsia="맑은 고딕" w:hAnsi="맑은 고딕" w:cs="맑은 고딕" w:hint="eastAsia"/>
                <w:lang w:eastAsia="ko-KR"/>
              </w:rPr>
              <w:t>공개</w:t>
            </w:r>
            <w:r w:rsidRPr="009F7B52">
              <w:rPr>
                <w:lang w:eastAsia="ko-KR"/>
              </w:rPr>
              <w:t xml:space="preserve"> </w:t>
            </w:r>
            <w:r w:rsidRPr="009F7B52">
              <w:rPr>
                <w:rFonts w:ascii="맑은 고딕" w:eastAsia="맑은 고딕" w:hAnsi="맑은 고딕" w:cs="맑은 고딕" w:hint="eastAsia"/>
                <w:lang w:eastAsia="ko-KR"/>
              </w:rPr>
              <w:t>글</w:t>
            </w:r>
            <w:r w:rsidRPr="009F7B52">
              <w:rPr>
                <w:lang w:eastAsia="ko-KR"/>
              </w:rPr>
              <w:t xml:space="preserve"> </w:t>
            </w:r>
            <w:r w:rsidRPr="009F7B52">
              <w:rPr>
                <w:rFonts w:ascii="맑은 고딕" w:eastAsia="맑은 고딕" w:hAnsi="맑은 고딕" w:cs="맑은 고딕" w:hint="eastAsia"/>
                <w:lang w:eastAsia="ko-KR"/>
              </w:rPr>
              <w:t>유지</w:t>
            </w:r>
            <w:r w:rsidRPr="009F7B52">
              <w:rPr>
                <w:lang w:eastAsia="ko-KR"/>
              </w:rPr>
              <w:t xml:space="preserve">, </w:t>
            </w:r>
            <w:r w:rsidRPr="009F7B52">
              <w:rPr>
                <w:rFonts w:ascii="맑은 고딕" w:eastAsia="맑은 고딕" w:hAnsi="맑은 고딕" w:cs="맑은 고딕" w:hint="eastAsia"/>
                <w:lang w:eastAsia="ko-KR"/>
              </w:rPr>
              <w:t>메모리</w:t>
            </w:r>
            <w:r w:rsidRPr="009F7B52">
              <w:rPr>
                <w:lang w:eastAsia="ko-KR"/>
              </w:rPr>
              <w:t xml:space="preserve"> </w:t>
            </w:r>
            <w:r w:rsidRPr="009F7B52">
              <w:rPr>
                <w:rFonts w:ascii="맑은 고딕" w:eastAsia="맑은 고딕" w:hAnsi="맑은 고딕" w:cs="맑은 고딕" w:hint="eastAsia"/>
                <w:lang w:eastAsia="ko-KR"/>
              </w:rPr>
              <w:t>로그인</w:t>
            </w:r>
            <w:r w:rsidRPr="009F7B52">
              <w:rPr>
                <w:lang w:eastAsia="ko-KR"/>
              </w:rPr>
              <w:t xml:space="preserve"> </w:t>
            </w:r>
            <w:r w:rsidRPr="009F7B52">
              <w:rPr>
                <w:rFonts w:ascii="맑은 고딕" w:eastAsia="맑은 고딕" w:hAnsi="맑은 고딕" w:cs="맑은 고딕" w:hint="eastAsia"/>
                <w:lang w:eastAsia="ko-KR"/>
              </w:rPr>
              <w:t>상태</w:t>
            </w:r>
            <w:r w:rsidRPr="009F7B52">
              <w:rPr>
                <w:lang w:eastAsia="ko-KR"/>
              </w:rPr>
              <w:t xml:space="preserve"> </w:t>
            </w:r>
            <w:r w:rsidRPr="009F7B52">
              <w:rPr>
                <w:rFonts w:ascii="맑은 고딕" w:eastAsia="맑은 고딕" w:hAnsi="맑은 고딕" w:cs="맑은 고딕" w:hint="eastAsia"/>
                <w:lang w:eastAsia="ko-KR"/>
              </w:rPr>
              <w:t>해제</w:t>
            </w:r>
          </w:p>
        </w:tc>
        <w:tc>
          <w:tcPr>
            <w:tcW w:w="215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8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46390650" w14:textId="77777777" w:rsidR="008A7581" w:rsidRDefault="008A7581" w:rsidP="008A7581">
            <w:pPr>
              <w:spacing w:before="60" w:after="60" w:line="270" w:lineRule="exact"/>
            </w:pPr>
            <w:r>
              <w:rPr>
                <w:color w:val="5B6772"/>
                <w:sz w:val="18"/>
              </w:rPr>
              <w:t>[</w:t>
            </w:r>
            <w:proofErr w:type="spellStart"/>
            <w:r>
              <w:rPr>
                <w:rFonts w:ascii="맑은 고딕" w:eastAsia="맑은 고딕" w:hAnsi="맑은 고딕" w:cs="맑은 고딕" w:hint="eastAsia"/>
                <w:color w:val="5B6772"/>
                <w:sz w:val="18"/>
              </w:rPr>
              <w:t>실제</w:t>
            </w:r>
            <w:proofErr w:type="spellEnd"/>
            <w:r>
              <w:rPr>
                <w:color w:val="5B6772"/>
                <w:sz w:val="18"/>
              </w:rPr>
              <w:t>]</w:t>
            </w:r>
          </w:p>
        </w:tc>
        <w:tc>
          <w:tcPr>
            <w:tcW w:w="9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8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14B405A7" w14:textId="0BC36A5D" w:rsidR="008A7581" w:rsidRDefault="00826D60" w:rsidP="008A7581">
            <w:pPr>
              <w:spacing w:before="60" w:after="60" w:line="270" w:lineRule="exact"/>
              <w:jc w:val="center"/>
            </w:pPr>
            <w:proofErr w:type="spellStart"/>
            <w:r>
              <w:rPr>
                <w:rFonts w:ascii="맑은 고딕" w:eastAsia="맑은 고딕" w:hAnsi="맑은 고딕" w:cs="맑은 고딕" w:hint="eastAsia"/>
                <w:color w:val="5B6772"/>
                <w:sz w:val="18"/>
                <w:lang w:eastAsia="ko-KR"/>
              </w:rPr>
              <w:t>미실시</w:t>
            </w:r>
            <w:proofErr w:type="spellEnd"/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8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5949A24C" w14:textId="77777777" w:rsidR="008A7581" w:rsidRDefault="008A7581" w:rsidP="008A7581">
            <w:pPr>
              <w:spacing w:before="60" w:after="60" w:line="270" w:lineRule="exact"/>
            </w:pPr>
            <w:r>
              <w:rPr>
                <w:color w:val="5B6772"/>
                <w:sz w:val="18"/>
              </w:rPr>
              <w:t>[</w:t>
            </w:r>
            <w:r>
              <w:rPr>
                <w:rFonts w:ascii="맑은 고딕" w:eastAsia="맑은 고딕" w:hAnsi="맑은 고딕" w:cs="맑은 고딕" w:hint="eastAsia"/>
                <w:color w:val="5B6772"/>
                <w:sz w:val="18"/>
              </w:rPr>
              <w:t>그림</w:t>
            </w:r>
            <w:r>
              <w:rPr>
                <w:color w:val="5B6772"/>
                <w:sz w:val="18"/>
              </w:rPr>
              <w:t>/</w:t>
            </w:r>
            <w:r>
              <w:rPr>
                <w:rFonts w:ascii="맑은 고딕" w:eastAsia="맑은 고딕" w:hAnsi="맑은 고딕" w:cs="맑은 고딕" w:hint="eastAsia"/>
                <w:color w:val="5B6772"/>
                <w:sz w:val="18"/>
              </w:rPr>
              <w:t>파일명</w:t>
            </w:r>
            <w:r>
              <w:rPr>
                <w:color w:val="5B6772"/>
                <w:sz w:val="18"/>
              </w:rPr>
              <w:t>]</w:t>
            </w:r>
          </w:p>
        </w:tc>
      </w:tr>
      <w:tr w:rsidR="008A7581" w14:paraId="7D160471" w14:textId="77777777" w:rsidTr="00821207">
        <w:trPr>
          <w:cantSplit/>
          <w:jc w:val="center"/>
        </w:trPr>
        <w:tc>
          <w:tcPr>
            <w:tcW w:w="70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60E5EE23" w14:textId="77777777" w:rsidR="008A7581" w:rsidRDefault="008A7581" w:rsidP="008A7581">
            <w:pPr>
              <w:spacing w:before="60" w:after="60" w:line="270" w:lineRule="exact"/>
              <w:jc w:val="center"/>
            </w:pPr>
            <w:r>
              <w:rPr>
                <w:sz w:val="18"/>
              </w:rPr>
              <w:t>T17</w:t>
            </w:r>
          </w:p>
        </w:tc>
        <w:tc>
          <w:tcPr>
            <w:tcW w:w="215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105" w:type="dxa"/>
              <w:bottom w:w="65" w:type="dxa"/>
              <w:right w:w="105" w:type="dxa"/>
            </w:tcMar>
          </w:tcPr>
          <w:p w14:paraId="6FEDAA20" w14:textId="6CC5A5AC" w:rsidR="008A7581" w:rsidRDefault="008A7581" w:rsidP="008A7581">
            <w:pPr>
              <w:spacing w:before="60" w:after="60" w:line="270" w:lineRule="exact"/>
              <w:rPr>
                <w:lang w:eastAsia="ko-KR"/>
              </w:rPr>
            </w:pPr>
            <w:r w:rsidRPr="00D92074">
              <w:rPr>
                <w:rFonts w:ascii="맑은 고딕" w:eastAsia="맑은 고딕" w:hAnsi="맑은 고딕" w:cs="맑은 고딕" w:hint="eastAsia"/>
                <w:lang w:eastAsia="ko-KR"/>
              </w:rPr>
              <w:t>토큰</w:t>
            </w:r>
            <w:r w:rsidRPr="00D92074">
              <w:rPr>
                <w:lang w:eastAsia="ko-KR"/>
              </w:rPr>
              <w:t xml:space="preserve"> </w:t>
            </w:r>
            <w:r w:rsidRPr="00D92074">
              <w:rPr>
                <w:rFonts w:ascii="맑은 고딕" w:eastAsia="맑은 고딕" w:hAnsi="맑은 고딕" w:cs="맑은 고딕" w:hint="eastAsia"/>
                <w:lang w:eastAsia="ko-KR"/>
              </w:rPr>
              <w:t>없는</w:t>
            </w:r>
            <w:r w:rsidRPr="00D92074">
              <w:rPr>
                <w:lang w:eastAsia="ko-KR"/>
              </w:rPr>
              <w:t xml:space="preserve"> </w:t>
            </w:r>
            <w:r w:rsidRPr="00D92074">
              <w:rPr>
                <w:rFonts w:ascii="맑은 고딕" w:eastAsia="맑은 고딕" w:hAnsi="맑은 고딕" w:cs="맑은 고딕" w:hint="eastAsia"/>
                <w:lang w:eastAsia="ko-KR"/>
              </w:rPr>
              <w:t>수정</w:t>
            </w:r>
            <w:r w:rsidRPr="00D92074">
              <w:rPr>
                <w:rFonts w:hint="cs"/>
                <w:lang w:eastAsia="ko-KR"/>
              </w:rPr>
              <w:t>·</w:t>
            </w:r>
            <w:r w:rsidRPr="00D92074">
              <w:rPr>
                <w:rFonts w:ascii="맑은 고딕" w:eastAsia="맑은 고딕" w:hAnsi="맑은 고딕" w:cs="맑은 고딕" w:hint="eastAsia"/>
                <w:lang w:eastAsia="ko-KR"/>
              </w:rPr>
              <w:t>삭제</w:t>
            </w:r>
            <w:r w:rsidRPr="00D92074">
              <w:rPr>
                <w:lang w:eastAsia="ko-KR"/>
              </w:rPr>
              <w:t xml:space="preserve"> </w:t>
            </w:r>
            <w:r w:rsidRPr="00D92074">
              <w:rPr>
                <w:rFonts w:ascii="맑은 고딕" w:eastAsia="맑은 고딕" w:hAnsi="맑은 고딕" w:cs="맑은 고딕" w:hint="eastAsia"/>
                <w:lang w:eastAsia="ko-KR"/>
              </w:rPr>
              <w:t>요청과</w:t>
            </w:r>
            <w:r w:rsidRPr="00D92074">
              <w:rPr>
                <w:lang w:eastAsia="ko-KR"/>
              </w:rPr>
              <w:t xml:space="preserve"> Bob </w:t>
            </w:r>
            <w:r w:rsidRPr="00D92074">
              <w:rPr>
                <w:rFonts w:ascii="맑은 고딕" w:eastAsia="맑은 고딕" w:hAnsi="맑은 고딕" w:cs="맑은 고딕" w:hint="eastAsia"/>
                <w:lang w:eastAsia="ko-KR"/>
              </w:rPr>
              <w:t>계정의</w:t>
            </w:r>
            <w:r w:rsidRPr="00D92074">
              <w:rPr>
                <w:lang w:eastAsia="ko-KR"/>
              </w:rPr>
              <w:t xml:space="preserve"> </w:t>
            </w:r>
            <w:r w:rsidRPr="00D92074">
              <w:rPr>
                <w:rFonts w:ascii="맑은 고딕" w:eastAsia="맑은 고딕" w:hAnsi="맑은 고딕" w:cs="맑은 고딕" w:hint="eastAsia"/>
                <w:lang w:eastAsia="ko-KR"/>
              </w:rPr>
              <w:t>정상</w:t>
            </w:r>
            <w:r w:rsidRPr="00D92074">
              <w:rPr>
                <w:lang w:eastAsia="ko-KR"/>
              </w:rPr>
              <w:t xml:space="preserve"> </w:t>
            </w:r>
            <w:r w:rsidRPr="00D92074">
              <w:rPr>
                <w:rFonts w:ascii="맑은 고딕" w:eastAsia="맑은 고딕" w:hAnsi="맑은 고딕" w:cs="맑은 고딕" w:hint="eastAsia"/>
                <w:lang w:eastAsia="ko-KR"/>
              </w:rPr>
              <w:t>작성</w:t>
            </w:r>
            <w:r w:rsidRPr="00D92074">
              <w:rPr>
                <w:rFonts w:hint="cs"/>
                <w:lang w:eastAsia="ko-KR"/>
              </w:rPr>
              <w:t>·</w:t>
            </w:r>
            <w:r w:rsidRPr="00D92074">
              <w:rPr>
                <w:rFonts w:ascii="맑은 고딕" w:eastAsia="맑은 고딕" w:hAnsi="맑은 고딕" w:cs="맑은 고딕" w:hint="eastAsia"/>
                <w:lang w:eastAsia="ko-KR"/>
              </w:rPr>
              <w:t>본인</w:t>
            </w:r>
            <w:r w:rsidRPr="00D92074">
              <w:rPr>
                <w:lang w:eastAsia="ko-KR"/>
              </w:rPr>
              <w:t xml:space="preserve"> </w:t>
            </w:r>
            <w:r w:rsidRPr="00D92074">
              <w:rPr>
                <w:rFonts w:ascii="맑은 고딕" w:eastAsia="맑은 고딕" w:hAnsi="맑은 고딕" w:cs="맑은 고딕" w:hint="eastAsia"/>
                <w:lang w:eastAsia="ko-KR"/>
              </w:rPr>
              <w:t>수정</w:t>
            </w:r>
            <w:r w:rsidRPr="00D92074">
              <w:rPr>
                <w:rFonts w:hint="cs"/>
                <w:lang w:eastAsia="ko-KR"/>
              </w:rPr>
              <w:t>·</w:t>
            </w:r>
            <w:r w:rsidRPr="00D92074">
              <w:rPr>
                <w:rFonts w:ascii="맑은 고딕" w:eastAsia="맑은 고딕" w:hAnsi="맑은 고딕" w:cs="맑은 고딕" w:hint="eastAsia"/>
                <w:lang w:eastAsia="ko-KR"/>
              </w:rPr>
              <w:t>삭제</w:t>
            </w:r>
          </w:p>
        </w:tc>
        <w:tc>
          <w:tcPr>
            <w:tcW w:w="141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105" w:type="dxa"/>
              <w:bottom w:w="65" w:type="dxa"/>
              <w:right w:w="105" w:type="dxa"/>
            </w:tcMar>
          </w:tcPr>
          <w:p w14:paraId="0BA47FAB" w14:textId="237BD0E6" w:rsidR="008A7581" w:rsidRDefault="008A7581" w:rsidP="008A7581">
            <w:pPr>
              <w:spacing w:before="60" w:after="60" w:line="270" w:lineRule="exact"/>
              <w:rPr>
                <w:lang w:eastAsia="ko-KR"/>
              </w:rPr>
            </w:pPr>
            <w:proofErr w:type="spellStart"/>
            <w:r w:rsidRPr="00D92074">
              <w:rPr>
                <w:rFonts w:ascii="맑은 고딕" w:eastAsia="맑은 고딕" w:hAnsi="맑은 고딕" w:cs="맑은 고딕" w:hint="eastAsia"/>
                <w:lang w:eastAsia="ko-KR"/>
              </w:rPr>
              <w:t>무토큰은</w:t>
            </w:r>
            <w:proofErr w:type="spellEnd"/>
            <w:r w:rsidRPr="00D92074">
              <w:rPr>
                <w:lang w:eastAsia="ko-KR"/>
              </w:rPr>
              <w:t xml:space="preserve"> 401, Bob </w:t>
            </w:r>
            <w:r w:rsidRPr="00D92074">
              <w:rPr>
                <w:rFonts w:ascii="맑은 고딕" w:eastAsia="맑은 고딕" w:hAnsi="맑은 고딕" w:cs="맑은 고딕" w:hint="eastAsia"/>
                <w:lang w:eastAsia="ko-KR"/>
              </w:rPr>
              <w:t>본인</w:t>
            </w:r>
            <w:r w:rsidRPr="00D92074">
              <w:rPr>
                <w:lang w:eastAsia="ko-KR"/>
              </w:rPr>
              <w:t xml:space="preserve"> </w:t>
            </w:r>
            <w:r w:rsidRPr="00D92074">
              <w:rPr>
                <w:rFonts w:ascii="맑은 고딕" w:eastAsia="맑은 고딕" w:hAnsi="맑은 고딕" w:cs="맑은 고딕" w:hint="eastAsia"/>
                <w:lang w:eastAsia="ko-KR"/>
              </w:rPr>
              <w:t>작업은</w:t>
            </w:r>
            <w:r w:rsidRPr="00D92074">
              <w:rPr>
                <w:lang w:eastAsia="ko-KR"/>
              </w:rPr>
              <w:t xml:space="preserve"> </w:t>
            </w:r>
            <w:r w:rsidRPr="00D92074">
              <w:rPr>
                <w:rFonts w:ascii="맑은 고딕" w:eastAsia="맑은 고딕" w:hAnsi="맑은 고딕" w:cs="맑은 고딕" w:hint="eastAsia"/>
                <w:lang w:eastAsia="ko-KR"/>
              </w:rPr>
              <w:t>성공</w:t>
            </w:r>
          </w:p>
        </w:tc>
        <w:tc>
          <w:tcPr>
            <w:tcW w:w="215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40C28848" w14:textId="77777777" w:rsidR="008A7581" w:rsidRDefault="008A7581" w:rsidP="008A7581">
            <w:pPr>
              <w:spacing w:before="60" w:after="60" w:line="270" w:lineRule="exact"/>
            </w:pPr>
            <w:r>
              <w:rPr>
                <w:color w:val="5B6772"/>
                <w:sz w:val="18"/>
              </w:rPr>
              <w:t>[</w:t>
            </w:r>
            <w:proofErr w:type="spellStart"/>
            <w:r>
              <w:rPr>
                <w:rFonts w:ascii="맑은 고딕" w:eastAsia="맑은 고딕" w:hAnsi="맑은 고딕" w:cs="맑은 고딕" w:hint="eastAsia"/>
                <w:color w:val="5B6772"/>
                <w:sz w:val="18"/>
              </w:rPr>
              <w:t>실제</w:t>
            </w:r>
            <w:proofErr w:type="spellEnd"/>
            <w:r>
              <w:rPr>
                <w:color w:val="5B6772"/>
                <w:sz w:val="18"/>
              </w:rPr>
              <w:t>]</w:t>
            </w:r>
          </w:p>
        </w:tc>
        <w:tc>
          <w:tcPr>
            <w:tcW w:w="9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01F2FEBD" w14:textId="7E2DBDF3" w:rsidR="008A7581" w:rsidRDefault="00826D60" w:rsidP="008A7581">
            <w:pPr>
              <w:spacing w:before="60" w:after="60" w:line="270" w:lineRule="exact"/>
              <w:jc w:val="center"/>
            </w:pPr>
            <w:proofErr w:type="spellStart"/>
            <w:r>
              <w:rPr>
                <w:rFonts w:ascii="맑은 고딕" w:eastAsia="맑은 고딕" w:hAnsi="맑은 고딕" w:cs="맑은 고딕" w:hint="eastAsia"/>
                <w:color w:val="5B6772"/>
                <w:sz w:val="18"/>
                <w:lang w:eastAsia="ko-KR"/>
              </w:rPr>
              <w:t>미실시</w:t>
            </w:r>
            <w:proofErr w:type="spellEnd"/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62233E33" w14:textId="77777777" w:rsidR="008A7581" w:rsidRDefault="008A7581" w:rsidP="008A7581">
            <w:pPr>
              <w:spacing w:before="60" w:after="60" w:line="270" w:lineRule="exact"/>
            </w:pPr>
            <w:r>
              <w:rPr>
                <w:color w:val="5B6772"/>
                <w:sz w:val="18"/>
              </w:rPr>
              <w:t>[</w:t>
            </w:r>
            <w:r>
              <w:rPr>
                <w:rFonts w:ascii="맑은 고딕" w:eastAsia="맑은 고딕" w:hAnsi="맑은 고딕" w:cs="맑은 고딕" w:hint="eastAsia"/>
                <w:color w:val="5B6772"/>
                <w:sz w:val="18"/>
              </w:rPr>
              <w:t>그림</w:t>
            </w:r>
            <w:r>
              <w:rPr>
                <w:color w:val="5B6772"/>
                <w:sz w:val="18"/>
              </w:rPr>
              <w:t>/</w:t>
            </w:r>
            <w:r>
              <w:rPr>
                <w:rFonts w:ascii="맑은 고딕" w:eastAsia="맑은 고딕" w:hAnsi="맑은 고딕" w:cs="맑은 고딕" w:hint="eastAsia"/>
                <w:color w:val="5B6772"/>
                <w:sz w:val="18"/>
              </w:rPr>
              <w:t>파일명</w:t>
            </w:r>
            <w:r>
              <w:rPr>
                <w:color w:val="5B6772"/>
                <w:sz w:val="18"/>
              </w:rPr>
              <w:t>]</w:t>
            </w:r>
          </w:p>
        </w:tc>
      </w:tr>
    </w:tbl>
    <w:p w14:paraId="50B552B1" w14:textId="77777777" w:rsidR="002239C2" w:rsidRDefault="002239C2">
      <w:pPr>
        <w:spacing w:after="20" w:line="60" w:lineRule="exact"/>
      </w:pPr>
    </w:p>
    <w:p w14:paraId="57324304" w14:textId="77777777" w:rsidR="002239C2" w:rsidRDefault="00000000">
      <w:r>
        <w:br w:type="page"/>
      </w:r>
    </w:p>
    <w:p w14:paraId="3E41CDD0" w14:textId="77777777" w:rsidR="002239C2" w:rsidRDefault="00000000">
      <w:pPr>
        <w:pStyle w:val="Eyebrow"/>
      </w:pPr>
      <w:r>
        <w:lastRenderedPageBreak/>
        <w:t>웹서비스설계     04 계속</w:t>
      </w:r>
    </w:p>
    <w:p w14:paraId="7D818AD6" w14:textId="77777777" w:rsidR="002239C2" w:rsidRDefault="00000000">
      <w:pPr>
        <w:pStyle w:val="1"/>
        <w:spacing w:before="0"/>
      </w:pPr>
      <w:r>
        <w:t xml:space="preserve">HTTP </w:t>
      </w:r>
      <w:r>
        <w:t>응답</w:t>
      </w:r>
      <w:r>
        <w:t xml:space="preserve"> </w:t>
      </w:r>
      <w:r>
        <w:t>확인</w:t>
      </w:r>
      <w:r>
        <w:t xml:space="preserve"> </w:t>
      </w:r>
      <w:r>
        <w:t>기록</w:t>
      </w:r>
    </w:p>
    <w:p w14:paraId="6DB8319F" w14:textId="77777777" w:rsidR="002239C2" w:rsidRDefault="00000000">
      <w:pPr>
        <w:pStyle w:val="Hint"/>
        <w:spacing w:after="280"/>
        <w:rPr>
          <w:lang w:eastAsia="ko-KR"/>
        </w:rPr>
      </w:pPr>
      <w:r>
        <w:rPr>
          <w:lang w:eastAsia="ko-KR"/>
        </w:rPr>
        <w:t>예상 코드와 실제 코드를 대조하고, 201·204·401의 헤더와 본문도 확인하세요.</w:t>
      </w:r>
    </w:p>
    <w:p w14:paraId="4E548098" w14:textId="77777777" w:rsidR="002239C2" w:rsidRDefault="00000000">
      <w:pPr>
        <w:rPr>
          <w:lang w:eastAsia="ko-KR"/>
        </w:rPr>
      </w:pPr>
      <w:r>
        <w:rPr>
          <w:lang w:eastAsia="ko-KR"/>
        </w:rPr>
        <w:t>숫자는 Network나 API 클라이언트에서 직접 관찰한 값을 기록합니다. 본문에 있는 숫자만으로 판단하지 않습니다. 한 항목이 여러 요청을 포함하면 행을 추가하세요.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91"/>
        <w:gridCol w:w="2891"/>
        <w:gridCol w:w="1928"/>
        <w:gridCol w:w="1928"/>
      </w:tblGrid>
      <w:tr w:rsidR="002239C2" w14:paraId="00DC4D77" w14:textId="77777777">
        <w:trPr>
          <w:cantSplit/>
          <w:tblHeader/>
          <w:jc w:val="center"/>
        </w:trPr>
        <w:tc>
          <w:tcPr>
            <w:tcW w:w="28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13D53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1AD62D59" w14:textId="77777777" w:rsidR="002239C2" w:rsidRDefault="00000000">
            <w:pPr>
              <w:spacing w:before="60" w:after="60" w:line="270" w:lineRule="exact"/>
            </w:pPr>
            <w:proofErr w:type="spellStart"/>
            <w:r>
              <w:rPr>
                <w:b/>
                <w:color w:val="FFFFFF"/>
                <w:sz w:val="18"/>
              </w:rPr>
              <w:t>확인</w:t>
            </w:r>
            <w:proofErr w:type="spellEnd"/>
            <w:r>
              <w:rPr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b/>
                <w:color w:val="FFFFFF"/>
                <w:sz w:val="18"/>
              </w:rPr>
              <w:t>항목</w:t>
            </w:r>
            <w:proofErr w:type="spellEnd"/>
          </w:p>
        </w:tc>
        <w:tc>
          <w:tcPr>
            <w:tcW w:w="28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13D53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259678EA" w14:textId="77777777" w:rsidR="002239C2" w:rsidRDefault="00000000">
            <w:pPr>
              <w:spacing w:before="60" w:after="60" w:line="270" w:lineRule="exact"/>
            </w:pPr>
            <w:r>
              <w:rPr>
                <w:b/>
                <w:color w:val="FFFFFF"/>
                <w:sz w:val="18"/>
              </w:rPr>
              <w:t>기대 응답</w:t>
            </w:r>
          </w:p>
        </w:tc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13D53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18A96AB9" w14:textId="77777777" w:rsidR="002239C2" w:rsidRDefault="00000000">
            <w:pPr>
              <w:spacing w:before="60" w:after="60" w:line="270" w:lineRule="exact"/>
            </w:pPr>
            <w:r>
              <w:rPr>
                <w:b/>
                <w:color w:val="FFFFFF"/>
                <w:sz w:val="18"/>
              </w:rPr>
              <w:t>실제 HTTP와 code</w:t>
            </w:r>
          </w:p>
        </w:tc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13D53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366FFA26" w14:textId="77777777" w:rsidR="002239C2" w:rsidRDefault="00000000">
            <w:pPr>
              <w:spacing w:before="60" w:after="60" w:line="270" w:lineRule="exact"/>
            </w:pPr>
            <w:r>
              <w:rPr>
                <w:b/>
                <w:color w:val="FFFFFF"/>
                <w:sz w:val="18"/>
              </w:rPr>
              <w:t>증거 위치</w:t>
            </w:r>
          </w:p>
        </w:tc>
      </w:tr>
      <w:tr w:rsidR="002239C2" w14:paraId="12386D40" w14:textId="77777777">
        <w:trPr>
          <w:cantSplit/>
          <w:jc w:val="center"/>
        </w:trPr>
        <w:tc>
          <w:tcPr>
            <w:tcW w:w="28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1E94708D" w14:textId="77777777" w:rsidR="002239C2" w:rsidRDefault="00000000">
            <w:pPr>
              <w:spacing w:before="60" w:after="60" w:line="270" w:lineRule="exact"/>
              <w:rPr>
                <w:lang w:eastAsia="ko-KR"/>
              </w:rPr>
            </w:pPr>
            <w:r>
              <w:rPr>
                <w:sz w:val="18"/>
                <w:lang w:eastAsia="ko-KR"/>
              </w:rPr>
              <w:t>정상 조회·로그인·수정</w:t>
            </w:r>
          </w:p>
        </w:tc>
        <w:tc>
          <w:tcPr>
            <w:tcW w:w="28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3FAE8C0B" w14:textId="77777777" w:rsidR="002239C2" w:rsidRDefault="00000000">
            <w:pPr>
              <w:spacing w:before="60" w:after="60" w:line="270" w:lineRule="exact"/>
            </w:pPr>
            <w:r>
              <w:rPr>
                <w:b/>
                <w:color w:val="213D53"/>
              </w:rPr>
              <w:t>200</w:t>
            </w:r>
          </w:p>
        </w:tc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263F5787" w14:textId="0AB9679E" w:rsidR="002239C2" w:rsidRPr="003317CF" w:rsidRDefault="003317CF">
            <w:pPr>
              <w:spacing w:before="60" w:after="60" w:line="270" w:lineRule="exact"/>
              <w:rPr>
                <w:rFonts w:eastAsia="맑은 고딕" w:hint="eastAsia"/>
                <w:lang w:eastAsia="ko-KR"/>
              </w:rPr>
            </w:pPr>
            <w:r>
              <w:rPr>
                <w:rFonts w:eastAsia="맑은 고딕" w:hint="eastAsia"/>
                <w:color w:val="5B6772"/>
                <w:sz w:val="18"/>
                <w:lang w:eastAsia="ko-KR"/>
              </w:rPr>
              <w:t xml:space="preserve">200 / </w:t>
            </w:r>
            <w:proofErr w:type="spellStart"/>
            <w:r>
              <w:rPr>
                <w:rFonts w:eastAsia="맑은 고딕" w:hint="eastAsia"/>
                <w:color w:val="5B6772"/>
                <w:sz w:val="18"/>
                <w:lang w:eastAsia="ko-KR"/>
              </w:rPr>
              <w:t>해당없음</w:t>
            </w:r>
            <w:proofErr w:type="spellEnd"/>
          </w:p>
        </w:tc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670DA9D0" w14:textId="6B89CC81" w:rsidR="002239C2" w:rsidRDefault="003317CF">
            <w:pPr>
              <w:spacing w:before="60" w:after="60" w:line="270" w:lineRule="exact"/>
            </w:pPr>
            <w:r>
              <w:rPr>
                <w:rFonts w:eastAsia="맑은 고딕" w:hint="eastAsia"/>
                <w:color w:val="5B6772"/>
                <w:sz w:val="18"/>
                <w:lang w:eastAsia="ko-KR"/>
              </w:rPr>
              <w:t>docs/evidence/T01.png</w:t>
            </w:r>
          </w:p>
        </w:tc>
      </w:tr>
      <w:tr w:rsidR="002239C2" w14:paraId="61EA08CE" w14:textId="77777777">
        <w:trPr>
          <w:cantSplit/>
          <w:jc w:val="center"/>
        </w:trPr>
        <w:tc>
          <w:tcPr>
            <w:tcW w:w="28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8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19C3FE2E" w14:textId="77777777" w:rsidR="002239C2" w:rsidRDefault="00000000">
            <w:pPr>
              <w:spacing w:before="60" w:after="60" w:line="270" w:lineRule="exact"/>
            </w:pPr>
            <w:r>
              <w:rPr>
                <w:sz w:val="18"/>
              </w:rPr>
              <w:t>새 글 등록</w:t>
            </w:r>
          </w:p>
        </w:tc>
        <w:tc>
          <w:tcPr>
            <w:tcW w:w="28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8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0EFADA98" w14:textId="77777777" w:rsidR="002239C2" w:rsidRDefault="00000000">
            <w:pPr>
              <w:spacing w:before="60" w:after="60" w:line="270" w:lineRule="exact"/>
            </w:pPr>
            <w:r>
              <w:rPr>
                <w:b/>
                <w:color w:val="213D53"/>
              </w:rPr>
              <w:t>201 및 Location</w:t>
            </w:r>
          </w:p>
        </w:tc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8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48A0AF51" w14:textId="29BF40BC" w:rsidR="002239C2" w:rsidRPr="007D0E83" w:rsidRDefault="007D0E83">
            <w:pPr>
              <w:spacing w:before="60" w:after="60" w:line="270" w:lineRule="exact"/>
              <w:rPr>
                <w:rFonts w:eastAsia="맑은 고딕" w:hint="eastAsia"/>
                <w:lang w:eastAsia="ko-KR"/>
              </w:rPr>
            </w:pPr>
            <w:r>
              <w:rPr>
                <w:rFonts w:eastAsia="맑은 고딕" w:hint="eastAsia"/>
                <w:color w:val="5B6772"/>
                <w:sz w:val="18"/>
                <w:lang w:eastAsia="ko-KR"/>
              </w:rPr>
              <w:t xml:space="preserve">200 / </w:t>
            </w:r>
            <w:proofErr w:type="spellStart"/>
            <w:r>
              <w:rPr>
                <w:rFonts w:eastAsia="맑은 고딕" w:hint="eastAsia"/>
                <w:color w:val="5B6772"/>
                <w:sz w:val="18"/>
                <w:lang w:eastAsia="ko-KR"/>
              </w:rPr>
              <w:t>해당없음</w:t>
            </w:r>
            <w:proofErr w:type="spellEnd"/>
          </w:p>
        </w:tc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8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577295CF" w14:textId="61F5D703" w:rsidR="002239C2" w:rsidRDefault="007D0E83">
            <w:pPr>
              <w:spacing w:before="60" w:after="60" w:line="270" w:lineRule="exact"/>
            </w:pPr>
            <w:r w:rsidRPr="007D0E83">
              <w:rPr>
                <w:color w:val="5B6772"/>
                <w:sz w:val="18"/>
              </w:rPr>
              <w:t>docs/evidence/T04_</w:t>
            </w:r>
            <w:r w:rsidRPr="007D0E83">
              <w:rPr>
                <w:rFonts w:ascii="맑은 고딕" w:eastAsia="맑은 고딕" w:hAnsi="맑은 고딕" w:cs="맑은 고딕" w:hint="eastAsia"/>
                <w:color w:val="5B6772"/>
                <w:sz w:val="18"/>
              </w:rPr>
              <w:t>글등록</w:t>
            </w:r>
            <w:r w:rsidRPr="007D0E83">
              <w:rPr>
                <w:color w:val="5B6772"/>
                <w:sz w:val="18"/>
              </w:rPr>
              <w:t>.png</w:t>
            </w:r>
          </w:p>
        </w:tc>
      </w:tr>
      <w:tr w:rsidR="002239C2" w14:paraId="028DEA52" w14:textId="77777777">
        <w:trPr>
          <w:cantSplit/>
          <w:jc w:val="center"/>
        </w:trPr>
        <w:tc>
          <w:tcPr>
            <w:tcW w:w="28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6A60A22C" w14:textId="77777777" w:rsidR="002239C2" w:rsidRDefault="00000000">
            <w:pPr>
              <w:spacing w:before="60" w:after="60" w:line="270" w:lineRule="exact"/>
            </w:pPr>
            <w:r>
              <w:rPr>
                <w:sz w:val="18"/>
              </w:rPr>
              <w:t>본인 글 삭제</w:t>
            </w:r>
          </w:p>
        </w:tc>
        <w:tc>
          <w:tcPr>
            <w:tcW w:w="28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183A5BF0" w14:textId="77777777" w:rsidR="002239C2" w:rsidRDefault="00000000">
            <w:pPr>
              <w:spacing w:before="60" w:after="60" w:line="270" w:lineRule="exact"/>
            </w:pPr>
            <w:r>
              <w:rPr>
                <w:b/>
                <w:color w:val="213D53"/>
              </w:rPr>
              <w:t>204 및 빈 본문</w:t>
            </w:r>
          </w:p>
        </w:tc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11E5B386" w14:textId="1FB4C274" w:rsidR="002239C2" w:rsidRDefault="007D0E83">
            <w:pPr>
              <w:spacing w:before="60" w:after="60" w:line="270" w:lineRule="exact"/>
            </w:pPr>
            <w:r>
              <w:rPr>
                <w:rFonts w:eastAsia="맑은 고딕" w:hint="eastAsia"/>
                <w:color w:val="5B6772"/>
                <w:sz w:val="18"/>
                <w:lang w:eastAsia="ko-KR"/>
              </w:rPr>
              <w:t xml:space="preserve">204 / </w:t>
            </w:r>
            <w:r w:rsidRPr="00451E0C">
              <w:rPr>
                <w:rFonts w:eastAsia="맑은 고딕"/>
                <w:color w:val="5B6772"/>
                <w:sz w:val="18"/>
                <w:lang w:eastAsia="ko-KR"/>
              </w:rPr>
              <w:t>No Content</w:t>
            </w:r>
          </w:p>
        </w:tc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3424CB09" w14:textId="405F8E39" w:rsidR="002239C2" w:rsidRDefault="007D0E83">
            <w:pPr>
              <w:spacing w:before="60" w:after="60" w:line="270" w:lineRule="exact"/>
            </w:pPr>
            <w:r>
              <w:rPr>
                <w:rFonts w:eastAsia="맑은 고딕" w:hint="eastAsia"/>
                <w:color w:val="5B6772"/>
                <w:sz w:val="18"/>
                <w:lang w:eastAsia="ko-KR"/>
              </w:rPr>
              <w:t>docs/evidence/T06_</w:t>
            </w:r>
            <w:r>
              <w:rPr>
                <w:rFonts w:eastAsia="맑은 고딕" w:hint="eastAsia"/>
                <w:color w:val="5B6772"/>
                <w:sz w:val="18"/>
                <w:lang w:eastAsia="ko-KR"/>
              </w:rPr>
              <w:t>삭제</w:t>
            </w:r>
            <w:r>
              <w:rPr>
                <w:rFonts w:eastAsia="맑은 고딕" w:hint="eastAsia"/>
                <w:color w:val="5B6772"/>
                <w:sz w:val="18"/>
                <w:lang w:eastAsia="ko-KR"/>
              </w:rPr>
              <w:t>.</w:t>
            </w:r>
            <w:proofErr w:type="spellStart"/>
            <w:r>
              <w:rPr>
                <w:rFonts w:eastAsia="맑은 고딕" w:hint="eastAsia"/>
                <w:color w:val="5B6772"/>
                <w:sz w:val="18"/>
                <w:lang w:eastAsia="ko-KR"/>
              </w:rPr>
              <w:t>png</w:t>
            </w:r>
            <w:proofErr w:type="spellEnd"/>
          </w:p>
        </w:tc>
      </w:tr>
      <w:tr w:rsidR="002239C2" w14:paraId="787F7716" w14:textId="77777777">
        <w:trPr>
          <w:cantSplit/>
          <w:jc w:val="center"/>
        </w:trPr>
        <w:tc>
          <w:tcPr>
            <w:tcW w:w="28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8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1962FB4C" w14:textId="77777777" w:rsidR="002239C2" w:rsidRDefault="00000000">
            <w:pPr>
              <w:spacing w:before="60" w:after="60" w:line="270" w:lineRule="exact"/>
              <w:rPr>
                <w:lang w:eastAsia="ko-KR"/>
              </w:rPr>
            </w:pPr>
            <w:r>
              <w:rPr>
                <w:sz w:val="18"/>
                <w:lang w:eastAsia="ko-KR"/>
              </w:rPr>
              <w:t>입력 오류·추가 작성자 필드</w:t>
            </w:r>
          </w:p>
        </w:tc>
        <w:tc>
          <w:tcPr>
            <w:tcW w:w="28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8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054F4C3C" w14:textId="77777777" w:rsidR="002239C2" w:rsidRDefault="00000000">
            <w:pPr>
              <w:spacing w:before="60" w:after="60" w:line="270" w:lineRule="exact"/>
            </w:pPr>
            <w:r>
              <w:rPr>
                <w:b/>
                <w:color w:val="9A342D"/>
              </w:rPr>
              <w:t>400 BAD_INPUT</w:t>
            </w:r>
          </w:p>
        </w:tc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8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4E2C5810" w14:textId="77777777" w:rsidR="002239C2" w:rsidRDefault="00000000">
            <w:pPr>
              <w:spacing w:before="60" w:after="60" w:line="270" w:lineRule="exact"/>
            </w:pPr>
            <w:r>
              <w:rPr>
                <w:color w:val="5B6772"/>
                <w:sz w:val="18"/>
              </w:rPr>
              <w:t>[기록]</w:t>
            </w:r>
          </w:p>
        </w:tc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8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163B357B" w14:textId="77777777" w:rsidR="002239C2" w:rsidRDefault="00000000">
            <w:pPr>
              <w:spacing w:before="60" w:after="60" w:line="270" w:lineRule="exact"/>
            </w:pPr>
            <w:r>
              <w:rPr>
                <w:color w:val="5B6772"/>
                <w:sz w:val="18"/>
              </w:rPr>
              <w:t>[기록]</w:t>
            </w:r>
          </w:p>
        </w:tc>
      </w:tr>
      <w:tr w:rsidR="002239C2" w14:paraId="013C6314" w14:textId="77777777">
        <w:trPr>
          <w:cantSplit/>
          <w:jc w:val="center"/>
        </w:trPr>
        <w:tc>
          <w:tcPr>
            <w:tcW w:w="28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4D088B2A" w14:textId="77777777" w:rsidR="002239C2" w:rsidRDefault="00000000">
            <w:pPr>
              <w:spacing w:before="60" w:after="60" w:line="270" w:lineRule="exact"/>
            </w:pPr>
            <w:r>
              <w:rPr>
                <w:sz w:val="18"/>
              </w:rPr>
              <w:t>잘못된 계정</w:t>
            </w:r>
          </w:p>
        </w:tc>
        <w:tc>
          <w:tcPr>
            <w:tcW w:w="28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5BCFB3FB" w14:textId="77777777" w:rsidR="002239C2" w:rsidRDefault="00000000">
            <w:pPr>
              <w:spacing w:before="60" w:after="60" w:line="270" w:lineRule="exact"/>
            </w:pPr>
            <w:r>
              <w:rPr>
                <w:b/>
                <w:color w:val="9A342D"/>
              </w:rPr>
              <w:t>401 INVALID_CREDENTIALS</w:t>
            </w:r>
          </w:p>
        </w:tc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4A388956" w14:textId="726D46DF" w:rsidR="002239C2" w:rsidRDefault="008654CA">
            <w:pPr>
              <w:spacing w:before="60" w:after="60" w:line="270" w:lineRule="exact"/>
            </w:pPr>
            <w:r>
              <w:rPr>
                <w:rFonts w:eastAsia="맑은 고딕" w:hint="eastAsia"/>
                <w:color w:val="5B6772"/>
                <w:sz w:val="18"/>
                <w:lang w:eastAsia="ko-KR"/>
              </w:rPr>
              <w:t xml:space="preserve">401 / </w:t>
            </w:r>
            <w:r w:rsidRPr="008A7581">
              <w:rPr>
                <w:rFonts w:eastAsia="맑은 고딕"/>
                <w:color w:val="5B6772"/>
                <w:sz w:val="18"/>
                <w:lang w:eastAsia="ko-KR"/>
              </w:rPr>
              <w:t>Unauthorized</w:t>
            </w:r>
          </w:p>
        </w:tc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75F98A52" w14:textId="4B272E2F" w:rsidR="002239C2" w:rsidRDefault="008654CA">
            <w:pPr>
              <w:spacing w:before="60" w:after="60" w:line="270" w:lineRule="exact"/>
            </w:pPr>
            <w:r>
              <w:rPr>
                <w:rFonts w:eastAsia="맑은 고딕" w:hint="eastAsia"/>
                <w:color w:val="5B6772"/>
                <w:sz w:val="18"/>
                <w:lang w:eastAsia="ko-KR"/>
              </w:rPr>
              <w:t>docs/evidence/T03_</w:t>
            </w:r>
            <w:r>
              <w:rPr>
                <w:rFonts w:eastAsia="맑은 고딕" w:hint="eastAsia"/>
                <w:color w:val="5B6772"/>
                <w:sz w:val="18"/>
                <w:lang w:eastAsia="ko-KR"/>
              </w:rPr>
              <w:t>잘못된</w:t>
            </w:r>
            <w:r>
              <w:rPr>
                <w:rFonts w:eastAsia="맑은 고딕" w:hint="eastAsia"/>
                <w:color w:val="5B6772"/>
                <w:sz w:val="18"/>
                <w:lang w:eastAsia="ko-KR"/>
              </w:rPr>
              <w:t xml:space="preserve"> ID.png</w:t>
            </w:r>
          </w:p>
        </w:tc>
      </w:tr>
      <w:tr w:rsidR="002239C2" w14:paraId="3708EAF3" w14:textId="77777777">
        <w:trPr>
          <w:cantSplit/>
          <w:jc w:val="center"/>
        </w:trPr>
        <w:tc>
          <w:tcPr>
            <w:tcW w:w="28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8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04B1B057" w14:textId="77777777" w:rsidR="002239C2" w:rsidRDefault="00000000">
            <w:pPr>
              <w:spacing w:before="60" w:after="60" w:line="270" w:lineRule="exact"/>
              <w:rPr>
                <w:lang w:eastAsia="ko-KR"/>
              </w:rPr>
            </w:pPr>
            <w:r>
              <w:rPr>
                <w:sz w:val="18"/>
                <w:lang w:eastAsia="ko-KR"/>
              </w:rPr>
              <w:t>토큰 없음·헤더 형식 오류</w:t>
            </w:r>
          </w:p>
        </w:tc>
        <w:tc>
          <w:tcPr>
            <w:tcW w:w="28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8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2FC6A451" w14:textId="77777777" w:rsidR="002239C2" w:rsidRDefault="00000000">
            <w:pPr>
              <w:spacing w:before="60" w:after="60" w:line="270" w:lineRule="exact"/>
            </w:pPr>
            <w:r>
              <w:rPr>
                <w:b/>
                <w:color w:val="9A342D"/>
              </w:rPr>
              <w:t>401 TOKEN_REQUIRED</w:t>
            </w:r>
          </w:p>
        </w:tc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8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729A8AED" w14:textId="75564822" w:rsidR="002239C2" w:rsidRDefault="007B06A7">
            <w:pPr>
              <w:spacing w:before="60" w:after="60" w:line="270" w:lineRule="exact"/>
            </w:pPr>
            <w:r>
              <w:rPr>
                <w:rFonts w:eastAsia="맑은 고딕" w:hint="eastAsia"/>
                <w:color w:val="5B6772"/>
                <w:sz w:val="18"/>
                <w:lang w:eastAsia="ko-KR"/>
              </w:rPr>
              <w:t>401/</w:t>
            </w:r>
            <w:r w:rsidR="00E67744" w:rsidRPr="00E67744">
              <w:rPr>
                <w:rFonts w:eastAsia="맑은 고딕"/>
                <w:color w:val="5B6772"/>
                <w:sz w:val="18"/>
                <w:lang w:eastAsia="ko-KR"/>
              </w:rPr>
              <w:t>TOKEN_REQUIRED</w:t>
            </w:r>
          </w:p>
        </w:tc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8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2DD09C4C" w14:textId="495A11F6" w:rsidR="002239C2" w:rsidRDefault="007B06A7">
            <w:pPr>
              <w:spacing w:before="60" w:after="60" w:line="270" w:lineRule="exact"/>
            </w:pPr>
            <w:r>
              <w:rPr>
                <w:rFonts w:eastAsia="맑은 고딕" w:hint="eastAsia"/>
                <w:color w:val="5B6772"/>
                <w:sz w:val="18"/>
                <w:lang w:eastAsia="ko-KR"/>
              </w:rPr>
              <w:t>docs/evidence/</w:t>
            </w:r>
            <w:r w:rsidR="00DA7960">
              <w:rPr>
                <w:rFonts w:hint="eastAsia"/>
              </w:rPr>
              <w:t xml:space="preserve"> </w:t>
            </w:r>
            <w:r w:rsidR="00DA7960" w:rsidRPr="00DA7960">
              <w:rPr>
                <w:rFonts w:ascii="맑은 고딕" w:eastAsia="맑은 고딕" w:hAnsi="맑은 고딕" w:cs="맑은 고딕" w:hint="eastAsia"/>
                <w:color w:val="5B6772"/>
                <w:sz w:val="18"/>
              </w:rPr>
              <w:t>토큰없음</w:t>
            </w:r>
            <w:r w:rsidR="00DA7960" w:rsidRPr="00DA7960">
              <w:rPr>
                <w:color w:val="5B6772"/>
                <w:sz w:val="18"/>
              </w:rPr>
              <w:t>.png</w:t>
            </w:r>
          </w:p>
        </w:tc>
      </w:tr>
      <w:tr w:rsidR="002239C2" w14:paraId="517A2C7D" w14:textId="77777777">
        <w:trPr>
          <w:cantSplit/>
          <w:jc w:val="center"/>
        </w:trPr>
        <w:tc>
          <w:tcPr>
            <w:tcW w:w="28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6C2A2FDC" w14:textId="77777777" w:rsidR="002239C2" w:rsidRDefault="00000000">
            <w:pPr>
              <w:spacing w:before="60" w:after="60" w:line="270" w:lineRule="exact"/>
            </w:pPr>
            <w:r>
              <w:rPr>
                <w:sz w:val="18"/>
              </w:rPr>
              <w:t>변조·클레임 오류</w:t>
            </w:r>
          </w:p>
        </w:tc>
        <w:tc>
          <w:tcPr>
            <w:tcW w:w="28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297B04FB" w14:textId="77777777" w:rsidR="002239C2" w:rsidRDefault="00000000">
            <w:pPr>
              <w:spacing w:before="60" w:after="60" w:line="270" w:lineRule="exact"/>
            </w:pPr>
            <w:r>
              <w:rPr>
                <w:b/>
                <w:color w:val="9A342D"/>
              </w:rPr>
              <w:t>401 INVALID_TOKEN</w:t>
            </w:r>
          </w:p>
        </w:tc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6F7AE6F9" w14:textId="77777777" w:rsidR="002239C2" w:rsidRDefault="00000000">
            <w:pPr>
              <w:spacing w:before="60" w:after="60" w:line="270" w:lineRule="exact"/>
            </w:pPr>
            <w:r>
              <w:rPr>
                <w:color w:val="5B6772"/>
                <w:sz w:val="18"/>
              </w:rPr>
              <w:t>[기록]</w:t>
            </w:r>
          </w:p>
        </w:tc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58FBDDD5" w14:textId="77777777" w:rsidR="002239C2" w:rsidRDefault="00000000">
            <w:pPr>
              <w:spacing w:before="60" w:after="60" w:line="270" w:lineRule="exact"/>
            </w:pPr>
            <w:r>
              <w:rPr>
                <w:color w:val="5B6772"/>
                <w:sz w:val="18"/>
              </w:rPr>
              <w:t>[</w:t>
            </w:r>
            <w:proofErr w:type="spellStart"/>
            <w:r>
              <w:rPr>
                <w:color w:val="5B6772"/>
                <w:sz w:val="18"/>
              </w:rPr>
              <w:t>기록</w:t>
            </w:r>
            <w:proofErr w:type="spellEnd"/>
            <w:r>
              <w:rPr>
                <w:color w:val="5B6772"/>
                <w:sz w:val="18"/>
              </w:rPr>
              <w:t>]</w:t>
            </w:r>
          </w:p>
        </w:tc>
      </w:tr>
      <w:tr w:rsidR="002239C2" w14:paraId="113DD50E" w14:textId="77777777">
        <w:trPr>
          <w:cantSplit/>
          <w:jc w:val="center"/>
        </w:trPr>
        <w:tc>
          <w:tcPr>
            <w:tcW w:w="28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8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570997C4" w14:textId="77777777" w:rsidR="002239C2" w:rsidRDefault="00000000">
            <w:pPr>
              <w:spacing w:before="60" w:after="60" w:line="270" w:lineRule="exact"/>
            </w:pPr>
            <w:r>
              <w:rPr>
                <w:sz w:val="18"/>
              </w:rPr>
              <w:t>정상 서명의 만료 토큰</w:t>
            </w:r>
          </w:p>
        </w:tc>
        <w:tc>
          <w:tcPr>
            <w:tcW w:w="28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8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26102AAC" w14:textId="77777777" w:rsidR="002239C2" w:rsidRDefault="00000000">
            <w:pPr>
              <w:spacing w:before="60" w:after="60" w:line="270" w:lineRule="exact"/>
            </w:pPr>
            <w:r>
              <w:rPr>
                <w:b/>
                <w:color w:val="9A342D"/>
              </w:rPr>
              <w:t>401 TOKEN_EXPIRED</w:t>
            </w:r>
          </w:p>
        </w:tc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8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5541D49C" w14:textId="136EC5D6" w:rsidR="002239C2" w:rsidRDefault="00E67744">
            <w:pPr>
              <w:spacing w:before="60" w:after="60" w:line="270" w:lineRule="exact"/>
            </w:pPr>
            <w:r w:rsidRPr="00E67744">
              <w:rPr>
                <w:color w:val="5B6772"/>
                <w:sz w:val="18"/>
              </w:rPr>
              <w:t>401 TOKEN_EXPIRED"</w:t>
            </w:r>
          </w:p>
        </w:tc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8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5986537D" w14:textId="7DC149E3" w:rsidR="002239C2" w:rsidRDefault="007C68F5">
            <w:pPr>
              <w:spacing w:before="60" w:after="60" w:line="270" w:lineRule="exact"/>
            </w:pPr>
            <w:r>
              <w:rPr>
                <w:rFonts w:eastAsia="맑은 고딕" w:hint="eastAsia"/>
                <w:color w:val="5B6772"/>
                <w:sz w:val="18"/>
                <w:lang w:eastAsia="ko-KR"/>
              </w:rPr>
              <w:t>docs/evidence/</w:t>
            </w:r>
            <w:r>
              <w:rPr>
                <w:rFonts w:hint="eastAsia"/>
              </w:rPr>
              <w:t xml:space="preserve"> </w:t>
            </w:r>
            <w:proofErr w:type="spellStart"/>
            <w:r w:rsidRPr="00DA7960">
              <w:rPr>
                <w:rFonts w:ascii="맑은 고딕" w:eastAsia="맑은 고딕" w:hAnsi="맑은 고딕" w:cs="맑은 고딕" w:hint="eastAsia"/>
                <w:color w:val="5B6772"/>
                <w:sz w:val="18"/>
              </w:rPr>
              <w:t>토큰</w:t>
            </w:r>
            <w:proofErr w:type="spellEnd"/>
            <w:r>
              <w:rPr>
                <w:rFonts w:ascii="맑은 고딕" w:eastAsia="맑은 고딕" w:hAnsi="맑은 고딕" w:cs="맑은 고딕" w:hint="eastAsia"/>
                <w:color w:val="5B6772"/>
                <w:sz w:val="18"/>
                <w:lang w:eastAsia="ko-KR"/>
              </w:rPr>
              <w:t>만료</w:t>
            </w:r>
            <w:r w:rsidRPr="00DA7960">
              <w:rPr>
                <w:color w:val="5B6772"/>
                <w:sz w:val="18"/>
              </w:rPr>
              <w:t>.</w:t>
            </w:r>
            <w:proofErr w:type="spellStart"/>
            <w:r w:rsidRPr="00DA7960">
              <w:rPr>
                <w:color w:val="5B6772"/>
                <w:sz w:val="18"/>
              </w:rPr>
              <w:t>png</w:t>
            </w:r>
            <w:proofErr w:type="spellEnd"/>
          </w:p>
        </w:tc>
      </w:tr>
      <w:tr w:rsidR="002239C2" w14:paraId="797ABE49" w14:textId="77777777">
        <w:trPr>
          <w:cantSplit/>
          <w:jc w:val="center"/>
        </w:trPr>
        <w:tc>
          <w:tcPr>
            <w:tcW w:w="28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0C232A1E" w14:textId="77777777" w:rsidR="002239C2" w:rsidRDefault="00000000">
            <w:pPr>
              <w:spacing w:before="60" w:after="60" w:line="270" w:lineRule="exact"/>
            </w:pPr>
            <w:r>
              <w:rPr>
                <w:sz w:val="18"/>
              </w:rPr>
              <w:t>다른 작성자의 변경</w:t>
            </w:r>
          </w:p>
        </w:tc>
        <w:tc>
          <w:tcPr>
            <w:tcW w:w="28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3C1384EF" w14:textId="77777777" w:rsidR="002239C2" w:rsidRDefault="00000000">
            <w:pPr>
              <w:spacing w:before="60" w:after="60" w:line="270" w:lineRule="exact"/>
            </w:pPr>
            <w:r>
              <w:rPr>
                <w:b/>
                <w:color w:val="9A342D"/>
              </w:rPr>
              <w:t>403 FORBIDDEN</w:t>
            </w:r>
          </w:p>
        </w:tc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53DF9BF7" w14:textId="77777777" w:rsidR="002239C2" w:rsidRDefault="00000000">
            <w:pPr>
              <w:spacing w:before="60" w:after="60" w:line="270" w:lineRule="exact"/>
            </w:pPr>
            <w:r>
              <w:rPr>
                <w:color w:val="5B6772"/>
                <w:sz w:val="18"/>
              </w:rPr>
              <w:t>[기록]</w:t>
            </w:r>
          </w:p>
        </w:tc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446F3616" w14:textId="77777777" w:rsidR="002239C2" w:rsidRDefault="00000000">
            <w:pPr>
              <w:spacing w:before="60" w:after="60" w:line="270" w:lineRule="exact"/>
            </w:pPr>
            <w:r>
              <w:rPr>
                <w:color w:val="5B6772"/>
                <w:sz w:val="18"/>
              </w:rPr>
              <w:t>[기록]</w:t>
            </w:r>
          </w:p>
        </w:tc>
      </w:tr>
      <w:tr w:rsidR="002239C2" w14:paraId="2C50C003" w14:textId="77777777">
        <w:trPr>
          <w:cantSplit/>
          <w:jc w:val="center"/>
        </w:trPr>
        <w:tc>
          <w:tcPr>
            <w:tcW w:w="28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8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74E2DD9E" w14:textId="77777777" w:rsidR="002239C2" w:rsidRDefault="00000000">
            <w:pPr>
              <w:spacing w:before="60" w:after="60" w:line="270" w:lineRule="exact"/>
            </w:pPr>
            <w:r>
              <w:rPr>
                <w:sz w:val="18"/>
              </w:rPr>
              <w:t>없는 글</w:t>
            </w:r>
          </w:p>
        </w:tc>
        <w:tc>
          <w:tcPr>
            <w:tcW w:w="28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8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3E5CF434" w14:textId="77777777" w:rsidR="002239C2" w:rsidRDefault="00000000">
            <w:pPr>
              <w:spacing w:before="60" w:after="60" w:line="270" w:lineRule="exact"/>
            </w:pPr>
            <w:r>
              <w:rPr>
                <w:b/>
                <w:color w:val="9A342D"/>
              </w:rPr>
              <w:t>404 NOT_FOUND</w:t>
            </w:r>
          </w:p>
        </w:tc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8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0F1147D5" w14:textId="77777777" w:rsidR="002239C2" w:rsidRDefault="00000000">
            <w:pPr>
              <w:spacing w:before="60" w:after="60" w:line="270" w:lineRule="exact"/>
            </w:pPr>
            <w:r>
              <w:rPr>
                <w:color w:val="5B6772"/>
                <w:sz w:val="18"/>
              </w:rPr>
              <w:t>[기록]</w:t>
            </w:r>
          </w:p>
        </w:tc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8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24FD8129" w14:textId="77777777" w:rsidR="002239C2" w:rsidRDefault="00000000">
            <w:pPr>
              <w:spacing w:before="60" w:after="60" w:line="270" w:lineRule="exact"/>
            </w:pPr>
            <w:r>
              <w:rPr>
                <w:color w:val="5B6772"/>
                <w:sz w:val="18"/>
              </w:rPr>
              <w:t>[기록]</w:t>
            </w:r>
          </w:p>
        </w:tc>
      </w:tr>
    </w:tbl>
    <w:p w14:paraId="30E2FCD2" w14:textId="77777777" w:rsidR="002239C2" w:rsidRDefault="002239C2">
      <w:pPr>
        <w:spacing w:after="20" w:line="60" w:lineRule="exact"/>
      </w:pPr>
    </w:p>
    <w:p w14:paraId="46EF8475" w14:textId="77777777" w:rsidR="002239C2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6DB94A47" w14:textId="4422042F" w:rsidR="002239C2" w:rsidRDefault="00000000">
      <w:pPr>
        <w:pStyle w:val="Eyebrow"/>
        <w:rPr>
          <w:lang w:eastAsia="ko-KR"/>
        </w:rPr>
      </w:pPr>
      <w:r>
        <w:rPr>
          <w:lang w:eastAsia="ko-KR"/>
        </w:rPr>
        <w:lastRenderedPageBreak/>
        <w:t>웹서비스설계     04 계속</w:t>
      </w:r>
    </w:p>
    <w:p w14:paraId="78637475" w14:textId="1F196BD5" w:rsidR="002239C2" w:rsidRDefault="00000000">
      <w:pPr>
        <w:pStyle w:val="1"/>
        <w:spacing w:before="0"/>
        <w:rPr>
          <w:lang w:eastAsia="ko-KR"/>
        </w:rPr>
      </w:pPr>
      <w:r>
        <w:rPr>
          <w:lang w:eastAsia="ko-KR"/>
        </w:rPr>
        <w:t>테스트</w:t>
      </w:r>
      <w:r>
        <w:rPr>
          <w:lang w:eastAsia="ko-KR"/>
        </w:rPr>
        <w:t xml:space="preserve"> </w:t>
      </w:r>
      <w:r>
        <w:rPr>
          <w:lang w:eastAsia="ko-KR"/>
        </w:rPr>
        <w:t>증거</w:t>
      </w:r>
    </w:p>
    <w:p w14:paraId="7DCD1A9E" w14:textId="1F88BAF7" w:rsidR="002239C2" w:rsidRDefault="00000000">
      <w:pPr>
        <w:pStyle w:val="21"/>
        <w:rPr>
          <w:lang w:eastAsia="ko-KR"/>
        </w:rPr>
      </w:pPr>
      <w:r>
        <w:rPr>
          <w:lang w:eastAsia="ko-KR"/>
        </w:rPr>
        <w:t>로그인과</w:t>
      </w:r>
      <w:r>
        <w:rPr>
          <w:lang w:eastAsia="ko-KR"/>
        </w:rPr>
        <w:t xml:space="preserve"> </w:t>
      </w:r>
      <w:r>
        <w:rPr>
          <w:lang w:eastAsia="ko-KR"/>
        </w:rPr>
        <w:t>토큰</w:t>
      </w:r>
      <w:r>
        <w:rPr>
          <w:lang w:eastAsia="ko-KR"/>
        </w:rPr>
        <w:t xml:space="preserve"> </w:t>
      </w:r>
      <w:r>
        <w:rPr>
          <w:lang w:eastAsia="ko-KR"/>
        </w:rPr>
        <w:t>전송</w:t>
      </w:r>
    </w:p>
    <w:p w14:paraId="6368C470" w14:textId="18FBCE04" w:rsidR="0073095A" w:rsidRPr="0073095A" w:rsidRDefault="0073095A" w:rsidP="0073095A">
      <w:pPr>
        <w:pStyle w:val="Hint"/>
        <w:rPr>
          <w:rFonts w:eastAsia="맑은 고딕" w:hint="eastAsia"/>
          <w:lang w:eastAsia="ko-KR"/>
        </w:rPr>
      </w:pPr>
      <w:r>
        <w:rPr>
          <w:rFonts w:eastAsia="맑은 고딕"/>
          <w:noProof/>
          <w:lang w:eastAsia="ko-KR"/>
        </w:rPr>
        <w:drawing>
          <wp:anchor distT="0" distB="0" distL="114300" distR="114300" simplePos="0" relativeHeight="251652096" behindDoc="0" locked="0" layoutInCell="1" allowOverlap="1" wp14:anchorId="493B9CA8" wp14:editId="5B1C2E59">
            <wp:simplePos x="0" y="0"/>
            <wp:positionH relativeFrom="column">
              <wp:posOffset>3810</wp:posOffset>
            </wp:positionH>
            <wp:positionV relativeFrom="paragraph">
              <wp:posOffset>3724910</wp:posOffset>
            </wp:positionV>
            <wp:extent cx="6115050" cy="1247775"/>
            <wp:effectExtent l="0" t="0" r="0" b="9525"/>
            <wp:wrapSquare wrapText="bothSides"/>
            <wp:docPr id="244901006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1247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eastAsia="맑은 고딕" w:hint="eastAsia"/>
          <w:noProof/>
          <w:lang w:eastAsia="ko-KR"/>
        </w:rPr>
        <w:drawing>
          <wp:anchor distT="0" distB="0" distL="114300" distR="114300" simplePos="0" relativeHeight="251650048" behindDoc="0" locked="0" layoutInCell="1" allowOverlap="1" wp14:anchorId="4EA39A72" wp14:editId="776299AD">
            <wp:simplePos x="0" y="0"/>
            <wp:positionH relativeFrom="column">
              <wp:posOffset>3810</wp:posOffset>
            </wp:positionH>
            <wp:positionV relativeFrom="paragraph">
              <wp:posOffset>352425</wp:posOffset>
            </wp:positionV>
            <wp:extent cx="6229350" cy="3327400"/>
            <wp:effectExtent l="0" t="0" r="0" b="6350"/>
            <wp:wrapSquare wrapText="bothSides"/>
            <wp:docPr id="31559162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29350" cy="3327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6AC458C" w14:textId="4A7E4A27" w:rsidR="002239C2" w:rsidRDefault="00000000">
      <w:pPr>
        <w:pStyle w:val="21"/>
        <w:rPr>
          <w:lang w:eastAsia="ko-KR"/>
        </w:rPr>
      </w:pPr>
      <w:r>
        <w:rPr>
          <w:rFonts w:ascii="맑은 고딕" w:eastAsia="맑은 고딕" w:hAnsi="맑은 고딕" w:cs="맑은 고딕" w:hint="eastAsia"/>
          <w:lang w:eastAsia="ko-KR"/>
        </w:rPr>
        <w:t>다</w:t>
      </w:r>
      <w:r>
        <w:rPr>
          <w:lang w:eastAsia="ko-KR"/>
        </w:rPr>
        <w:t>른</w:t>
      </w:r>
      <w:r>
        <w:rPr>
          <w:lang w:eastAsia="ko-KR"/>
        </w:rPr>
        <w:t xml:space="preserve"> </w:t>
      </w:r>
      <w:r>
        <w:rPr>
          <w:lang w:eastAsia="ko-KR"/>
        </w:rPr>
        <w:t>작성자의</w:t>
      </w:r>
      <w:r>
        <w:rPr>
          <w:lang w:eastAsia="ko-KR"/>
        </w:rPr>
        <w:t xml:space="preserve"> </w:t>
      </w:r>
      <w:r>
        <w:rPr>
          <w:lang w:eastAsia="ko-KR"/>
        </w:rPr>
        <w:t>수정과</w:t>
      </w:r>
      <w:r>
        <w:rPr>
          <w:lang w:eastAsia="ko-KR"/>
        </w:rPr>
        <w:t xml:space="preserve"> </w:t>
      </w:r>
      <w:r>
        <w:rPr>
          <w:lang w:eastAsia="ko-KR"/>
        </w:rPr>
        <w:t>삭제</w:t>
      </w:r>
    </w:p>
    <w:p w14:paraId="21673817" w14:textId="77777777" w:rsidR="0073095A" w:rsidRDefault="0073095A">
      <w:pPr>
        <w:pStyle w:val="Answer"/>
        <w:spacing w:after="1080"/>
        <w:rPr>
          <w:rFonts w:eastAsia="맑은 고딕"/>
          <w:lang w:eastAsia="ko-KR"/>
        </w:rPr>
      </w:pPr>
    </w:p>
    <w:p w14:paraId="7E7F7B91" w14:textId="77777777" w:rsidR="007C2FB0" w:rsidRDefault="007C2FB0">
      <w:pPr>
        <w:pStyle w:val="Answer"/>
        <w:spacing w:after="1080"/>
        <w:rPr>
          <w:rFonts w:eastAsia="맑은 고딕" w:hint="eastAsia"/>
          <w:lang w:eastAsia="ko-KR"/>
        </w:rPr>
      </w:pPr>
    </w:p>
    <w:p w14:paraId="103254C8" w14:textId="77777777" w:rsidR="0073095A" w:rsidRPr="0073095A" w:rsidRDefault="0073095A">
      <w:pPr>
        <w:pStyle w:val="Answer"/>
        <w:spacing w:after="1080"/>
        <w:rPr>
          <w:rFonts w:eastAsia="맑은 고딕" w:hint="eastAsia"/>
          <w:lang w:eastAsia="ko-KR"/>
        </w:rPr>
      </w:pPr>
    </w:p>
    <w:p w14:paraId="721F65F6" w14:textId="53996D92" w:rsidR="002239C2" w:rsidRDefault="00000000">
      <w:pPr>
        <w:pStyle w:val="21"/>
        <w:rPr>
          <w:lang w:eastAsia="ko-KR"/>
        </w:rPr>
      </w:pPr>
      <w:r>
        <w:rPr>
          <w:lang w:eastAsia="ko-KR"/>
        </w:rPr>
        <w:lastRenderedPageBreak/>
        <w:t>토큰</w:t>
      </w:r>
      <w:r>
        <w:rPr>
          <w:lang w:eastAsia="ko-KR"/>
        </w:rPr>
        <w:t xml:space="preserve"> </w:t>
      </w:r>
      <w:r>
        <w:rPr>
          <w:lang w:eastAsia="ko-KR"/>
        </w:rPr>
        <w:t>변조와</w:t>
      </w:r>
      <w:r>
        <w:rPr>
          <w:lang w:eastAsia="ko-KR"/>
        </w:rPr>
        <w:t xml:space="preserve"> </w:t>
      </w:r>
      <w:r>
        <w:rPr>
          <w:lang w:eastAsia="ko-KR"/>
        </w:rPr>
        <w:t>만료</w:t>
      </w:r>
    </w:p>
    <w:p w14:paraId="39977625" w14:textId="515D64EF" w:rsidR="002239C2" w:rsidRPr="007C2FB0" w:rsidRDefault="0073095A">
      <w:pPr>
        <w:pStyle w:val="Hint"/>
        <w:rPr>
          <w:rFonts w:eastAsia="맑은 고딕" w:hint="eastAsia"/>
          <w:lang w:eastAsia="ko-KR"/>
        </w:rPr>
      </w:pPr>
      <w:r>
        <w:rPr>
          <w:rFonts w:eastAsia="맑은 고딕"/>
          <w:noProof/>
          <w:lang w:eastAsia="ko-KR"/>
        </w:rPr>
        <w:drawing>
          <wp:anchor distT="0" distB="0" distL="114300" distR="114300" simplePos="0" relativeHeight="251670528" behindDoc="1" locked="0" layoutInCell="1" allowOverlap="1" wp14:anchorId="52A50975" wp14:editId="34D23A24">
            <wp:simplePos x="0" y="0"/>
            <wp:positionH relativeFrom="column">
              <wp:posOffset>3810</wp:posOffset>
            </wp:positionH>
            <wp:positionV relativeFrom="paragraph">
              <wp:posOffset>3253740</wp:posOffset>
            </wp:positionV>
            <wp:extent cx="6115050" cy="2943225"/>
            <wp:effectExtent l="0" t="0" r="0" b="9525"/>
            <wp:wrapSquare wrapText="bothSides"/>
            <wp:docPr id="1871165689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2943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73095A">
        <w:rPr>
          <w:rFonts w:eastAsia="맑은 고딕"/>
          <w:lang w:eastAsia="ko-KR"/>
        </w:rPr>
        <w:drawing>
          <wp:anchor distT="0" distB="0" distL="114300" distR="114300" simplePos="0" relativeHeight="251662336" behindDoc="0" locked="0" layoutInCell="1" allowOverlap="1" wp14:anchorId="2BCABA71" wp14:editId="443EE026">
            <wp:simplePos x="0" y="0"/>
            <wp:positionH relativeFrom="column">
              <wp:posOffset>3810</wp:posOffset>
            </wp:positionH>
            <wp:positionV relativeFrom="paragraph">
              <wp:posOffset>365760</wp:posOffset>
            </wp:positionV>
            <wp:extent cx="6120130" cy="2859405"/>
            <wp:effectExtent l="0" t="0" r="0" b="0"/>
            <wp:wrapSquare wrapText="bothSides"/>
            <wp:docPr id="74771180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71180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8594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F340468" w14:textId="2A6FE4E8" w:rsidR="0073095A" w:rsidRPr="0073095A" w:rsidRDefault="0073095A">
      <w:pPr>
        <w:pStyle w:val="Hint"/>
        <w:rPr>
          <w:rFonts w:eastAsia="맑은 고딕" w:hint="eastAsia"/>
          <w:lang w:eastAsia="ko-KR"/>
        </w:rPr>
      </w:pPr>
    </w:p>
    <w:p w14:paraId="3D5B4F06" w14:textId="761985AF" w:rsidR="002239C2" w:rsidRDefault="00000000">
      <w:pPr>
        <w:pStyle w:val="21"/>
        <w:rPr>
          <w:lang w:eastAsia="ko-KR"/>
        </w:rPr>
      </w:pPr>
      <w:r>
        <w:rPr>
          <w:lang w:eastAsia="ko-KR"/>
        </w:rPr>
        <w:t>자동</w:t>
      </w:r>
      <w:r>
        <w:rPr>
          <w:lang w:eastAsia="ko-KR"/>
        </w:rPr>
        <w:t xml:space="preserve"> </w:t>
      </w:r>
      <w:r>
        <w:rPr>
          <w:lang w:eastAsia="ko-KR"/>
        </w:rPr>
        <w:t>검사와</w:t>
      </w:r>
      <w:r>
        <w:rPr>
          <w:lang w:eastAsia="ko-KR"/>
        </w:rPr>
        <w:t xml:space="preserve"> </w:t>
      </w:r>
      <w:r>
        <w:rPr>
          <w:lang w:eastAsia="ko-KR"/>
        </w:rPr>
        <w:t>로컬</w:t>
      </w:r>
      <w:r>
        <w:rPr>
          <w:lang w:eastAsia="ko-KR"/>
        </w:rPr>
        <w:t xml:space="preserve"> </w:t>
      </w:r>
      <w:r>
        <w:rPr>
          <w:lang w:eastAsia="ko-KR"/>
        </w:rPr>
        <w:t>배포</w:t>
      </w:r>
      <w:r>
        <w:rPr>
          <w:lang w:eastAsia="ko-KR"/>
        </w:rPr>
        <w:t xml:space="preserve"> </w:t>
      </w:r>
      <w:r>
        <w:rPr>
          <w:lang w:eastAsia="ko-KR"/>
        </w:rPr>
        <w:t>증거</w:t>
      </w:r>
    </w:p>
    <w:p w14:paraId="4C744669" w14:textId="0251F8A8" w:rsidR="002239C2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23BE0170" w14:textId="77777777" w:rsidR="002239C2" w:rsidRDefault="00000000">
      <w:pPr>
        <w:pStyle w:val="Eyebrow"/>
        <w:rPr>
          <w:lang w:eastAsia="ko-KR"/>
        </w:rPr>
      </w:pPr>
      <w:r>
        <w:rPr>
          <w:lang w:eastAsia="ko-KR"/>
        </w:rPr>
        <w:lastRenderedPageBreak/>
        <w:t>웹서비스설계     05</w:t>
      </w:r>
    </w:p>
    <w:p w14:paraId="4B49F09E" w14:textId="77777777" w:rsidR="002239C2" w:rsidRDefault="00000000">
      <w:pPr>
        <w:pStyle w:val="1"/>
        <w:spacing w:before="0"/>
        <w:rPr>
          <w:lang w:eastAsia="ko-KR"/>
        </w:rPr>
      </w:pPr>
      <w:r>
        <w:rPr>
          <w:lang w:eastAsia="ko-KR"/>
        </w:rPr>
        <w:t xml:space="preserve">AI </w:t>
      </w:r>
      <w:r>
        <w:rPr>
          <w:lang w:eastAsia="ko-KR"/>
        </w:rPr>
        <w:t>활용과</w:t>
      </w:r>
      <w:r>
        <w:rPr>
          <w:lang w:eastAsia="ko-KR"/>
        </w:rPr>
        <w:t xml:space="preserve"> </w:t>
      </w:r>
      <w:r>
        <w:rPr>
          <w:lang w:eastAsia="ko-KR"/>
        </w:rPr>
        <w:t>참고</w:t>
      </w:r>
      <w:r>
        <w:rPr>
          <w:lang w:eastAsia="ko-KR"/>
        </w:rPr>
        <w:t xml:space="preserve"> </w:t>
      </w:r>
      <w:r>
        <w:rPr>
          <w:lang w:eastAsia="ko-KR"/>
        </w:rPr>
        <w:t>자료</w:t>
      </w:r>
    </w:p>
    <w:p w14:paraId="249188A1" w14:textId="77777777" w:rsidR="002239C2" w:rsidRDefault="00000000">
      <w:pPr>
        <w:rPr>
          <w:lang w:eastAsia="ko-KR"/>
        </w:rPr>
      </w:pPr>
      <w:r>
        <w:rPr>
          <w:lang w:eastAsia="ko-KR"/>
        </w:rPr>
        <w:t>AI 사용 여부: [사용 / 미사용]</w:t>
      </w:r>
    </w:p>
    <w:p w14:paraId="7E335908" w14:textId="77777777" w:rsidR="002239C2" w:rsidRDefault="00000000">
      <w:pPr>
        <w:rPr>
          <w:lang w:eastAsia="ko-KR"/>
        </w:rPr>
      </w:pPr>
      <w:r>
        <w:rPr>
          <w:lang w:eastAsia="ko-KR"/>
        </w:rPr>
        <w:t>사용하지 않았다면 미사용이라고 명시하고 참고한 수업 자료·공식 문서의 출처를 작성하세요. 사용했다면 전체 사용 범위를 요약하고 대표 사례 2~3건을 작성하세요. 사용이 1건이면 그 1건만 적습니다. 대화 전체 제출은 필요하지 않습니다.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28"/>
        <w:gridCol w:w="2098"/>
        <w:gridCol w:w="2891"/>
        <w:gridCol w:w="2721"/>
      </w:tblGrid>
      <w:tr w:rsidR="002239C2" w14:paraId="0D51A486" w14:textId="77777777">
        <w:trPr>
          <w:cantSplit/>
          <w:tblHeader/>
          <w:jc w:val="center"/>
        </w:trPr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13D53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12EB923A" w14:textId="77777777" w:rsidR="002239C2" w:rsidRDefault="00000000">
            <w:pPr>
              <w:spacing w:before="60" w:after="60" w:line="270" w:lineRule="exact"/>
            </w:pPr>
            <w:proofErr w:type="spellStart"/>
            <w:r>
              <w:rPr>
                <w:b/>
                <w:color w:val="FFFFFF"/>
                <w:sz w:val="18"/>
              </w:rPr>
              <w:t>도구와</w:t>
            </w:r>
            <w:proofErr w:type="spellEnd"/>
            <w:r>
              <w:rPr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b/>
                <w:color w:val="FFFFFF"/>
                <w:sz w:val="18"/>
              </w:rPr>
              <w:t>모델</w:t>
            </w:r>
            <w:proofErr w:type="spellEnd"/>
          </w:p>
        </w:tc>
        <w:tc>
          <w:tcPr>
            <w:tcW w:w="20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13D53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72557A88" w14:textId="77777777" w:rsidR="002239C2" w:rsidRDefault="00000000">
            <w:pPr>
              <w:spacing w:before="60" w:after="60" w:line="270" w:lineRule="exact"/>
            </w:pPr>
            <w:r>
              <w:rPr>
                <w:b/>
                <w:color w:val="FFFFFF"/>
                <w:sz w:val="18"/>
              </w:rPr>
              <w:t>사용 목적</w:t>
            </w:r>
          </w:p>
        </w:tc>
        <w:tc>
          <w:tcPr>
            <w:tcW w:w="28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13D53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544AADD7" w14:textId="77777777" w:rsidR="002239C2" w:rsidRDefault="00000000">
            <w:pPr>
              <w:spacing w:before="60" w:after="60" w:line="270" w:lineRule="exact"/>
              <w:rPr>
                <w:lang w:eastAsia="ko-KR"/>
              </w:rPr>
            </w:pPr>
            <w:r>
              <w:rPr>
                <w:b/>
                <w:color w:val="FFFFFF"/>
                <w:sz w:val="18"/>
                <w:lang w:eastAsia="ko-KR"/>
              </w:rPr>
              <w:t>반영한 파일 또는 보고서 항목</w:t>
            </w:r>
          </w:p>
        </w:tc>
        <w:tc>
          <w:tcPr>
            <w:tcW w:w="272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13D53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4FFBE373" w14:textId="77777777" w:rsidR="002239C2" w:rsidRDefault="00000000">
            <w:pPr>
              <w:spacing w:before="60" w:after="60" w:line="270" w:lineRule="exact"/>
            </w:pPr>
            <w:proofErr w:type="spellStart"/>
            <w:r>
              <w:rPr>
                <w:b/>
                <w:color w:val="FFFFFF"/>
                <w:sz w:val="18"/>
              </w:rPr>
              <w:t>반영</w:t>
            </w:r>
            <w:proofErr w:type="spellEnd"/>
            <w:r>
              <w:rPr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b/>
                <w:color w:val="FFFFFF"/>
                <w:sz w:val="18"/>
              </w:rPr>
              <w:t>방식</w:t>
            </w:r>
            <w:proofErr w:type="spellEnd"/>
          </w:p>
        </w:tc>
      </w:tr>
      <w:tr w:rsidR="002239C2" w14:paraId="7DF08A6E" w14:textId="77777777">
        <w:trPr>
          <w:cantSplit/>
          <w:jc w:val="center"/>
        </w:trPr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102151D2" w14:textId="124CE24A" w:rsidR="002239C2" w:rsidRDefault="0073095A">
            <w:pPr>
              <w:spacing w:before="60" w:after="60" w:line="270" w:lineRule="exact"/>
            </w:pPr>
            <w:r w:rsidRPr="0073095A">
              <w:rPr>
                <w:color w:val="5B6772"/>
                <w:sz w:val="18"/>
              </w:rPr>
              <w:t>GPT-6</w:t>
            </w:r>
          </w:p>
        </w:tc>
        <w:tc>
          <w:tcPr>
            <w:tcW w:w="20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694C8E0C" w14:textId="37083756" w:rsidR="002239C2" w:rsidRDefault="00000000">
            <w:pPr>
              <w:spacing w:before="60" w:after="60" w:line="270" w:lineRule="exact"/>
              <w:rPr>
                <w:lang w:eastAsia="ko-KR"/>
              </w:rPr>
            </w:pPr>
            <w:r>
              <w:rPr>
                <w:color w:val="5B6772"/>
                <w:sz w:val="18"/>
                <w:lang w:eastAsia="ko-KR"/>
              </w:rPr>
              <w:t>[학습/설계</w:t>
            </w:r>
            <w:r w:rsidR="0073095A">
              <w:rPr>
                <w:color w:val="5B6772"/>
                <w:sz w:val="18"/>
                <w:lang w:eastAsia="ko-KR"/>
              </w:rPr>
              <w:t xml:space="preserve"> </w:t>
            </w:r>
            <w:r>
              <w:rPr>
                <w:color w:val="5B6772"/>
                <w:sz w:val="18"/>
                <w:lang w:eastAsia="ko-KR"/>
              </w:rPr>
              <w:t>/테스트/문장정리]</w:t>
            </w:r>
          </w:p>
        </w:tc>
        <w:tc>
          <w:tcPr>
            <w:tcW w:w="28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38F25B5F" w14:textId="5C283EDA" w:rsidR="002239C2" w:rsidRDefault="0073095A">
            <w:pPr>
              <w:spacing w:before="60" w:after="60" w:line="270" w:lineRule="exact"/>
              <w:rPr>
                <w:rFonts w:hint="eastAsia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color w:val="5B6772"/>
                <w:sz w:val="18"/>
                <w:lang w:eastAsia="ko-KR"/>
              </w:rPr>
              <w:t>파일 전체</w:t>
            </w:r>
          </w:p>
        </w:tc>
        <w:tc>
          <w:tcPr>
            <w:tcW w:w="272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44A80C66" w14:textId="2A29BEED" w:rsidR="002239C2" w:rsidRPr="0073095A" w:rsidRDefault="00000000">
            <w:pPr>
              <w:spacing w:before="60" w:after="60" w:line="270" w:lineRule="exact"/>
              <w:rPr>
                <w:rFonts w:eastAsia="맑은 고딕" w:hint="eastAsia"/>
                <w:lang w:eastAsia="ko-KR"/>
              </w:rPr>
            </w:pPr>
            <w:r>
              <w:rPr>
                <w:color w:val="5B6772"/>
                <w:sz w:val="18"/>
                <w:lang w:eastAsia="ko-KR"/>
              </w:rPr>
              <w:t>참고</w:t>
            </w:r>
          </w:p>
        </w:tc>
      </w:tr>
    </w:tbl>
    <w:p w14:paraId="0FFB94F3" w14:textId="77777777" w:rsidR="002239C2" w:rsidRDefault="002239C2">
      <w:pPr>
        <w:spacing w:after="20" w:line="60" w:lineRule="exact"/>
        <w:rPr>
          <w:lang w:eastAsia="ko-KR"/>
        </w:rPr>
      </w:pPr>
    </w:p>
    <w:p w14:paraId="418DF2D6" w14:textId="77777777" w:rsidR="002239C2" w:rsidRDefault="00000000">
      <w:pPr>
        <w:pStyle w:val="21"/>
        <w:rPr>
          <w:lang w:eastAsia="ko-KR"/>
        </w:rPr>
      </w:pPr>
      <w:r>
        <w:rPr>
          <w:lang w:eastAsia="ko-KR"/>
        </w:rPr>
        <w:t>대표</w:t>
      </w:r>
      <w:r>
        <w:rPr>
          <w:lang w:eastAsia="ko-KR"/>
        </w:rPr>
        <w:t xml:space="preserve"> </w:t>
      </w:r>
      <w:r>
        <w:rPr>
          <w:lang w:eastAsia="ko-KR"/>
        </w:rPr>
        <w:t>사례</w:t>
      </w:r>
    </w:p>
    <w:p w14:paraId="7DA9DD4C" w14:textId="2E0F9595" w:rsidR="002239C2" w:rsidRDefault="00000000">
      <w:pPr>
        <w:rPr>
          <w:lang w:eastAsia="ko-KR"/>
        </w:rPr>
      </w:pPr>
      <w:r>
        <w:rPr>
          <w:lang w:eastAsia="ko-KR"/>
        </w:rPr>
        <w:t xml:space="preserve">도구 / 날짜: </w:t>
      </w:r>
      <w:r w:rsidR="0073095A" w:rsidRPr="0073095A">
        <w:rPr>
          <w:color w:val="5B6772"/>
          <w:sz w:val="18"/>
          <w:lang w:eastAsia="ko-KR"/>
        </w:rPr>
        <w:t>GPT-6</w:t>
      </w:r>
    </w:p>
    <w:p w14:paraId="789B997A" w14:textId="188DBA3A" w:rsidR="002239C2" w:rsidRPr="00767FD9" w:rsidRDefault="00000000">
      <w:pPr>
        <w:rPr>
          <w:rFonts w:hint="eastAsia"/>
          <w:lang w:eastAsia="ko-KR"/>
        </w:rPr>
      </w:pPr>
      <w:r>
        <w:rPr>
          <w:lang w:eastAsia="ko-KR"/>
        </w:rPr>
        <w:t xml:space="preserve">요청한 내용: </w:t>
      </w:r>
      <w:r w:rsidR="00767FD9" w:rsidRPr="00767FD9">
        <w:rPr>
          <w:rFonts w:ascii="맑은 고딕" w:eastAsia="맑은 고딕" w:hAnsi="맑은 고딕" w:cs="맑은 고딕"/>
          <w:lang w:eastAsia="ko-KR"/>
        </w:rPr>
        <w:t>과제 요구사항과 프로젝트의 파일 구조를 파악하고, JWT 인증이 적용된 게시판을 구현하는 데 필요한 개념과 코드의 동작 원리를 이해하고자 AI를 활용하였다.</w:t>
      </w:r>
    </w:p>
    <w:p w14:paraId="045BDAAE" w14:textId="4FA25426" w:rsidR="002239C2" w:rsidRPr="00767FD9" w:rsidRDefault="00000000">
      <w:pPr>
        <w:rPr>
          <w:lang w:eastAsia="ko-KR"/>
        </w:rPr>
      </w:pPr>
      <w:r>
        <w:rPr>
          <w:lang w:eastAsia="ko-KR"/>
        </w:rPr>
        <w:t xml:space="preserve">AI가 제안한 내용: </w:t>
      </w:r>
      <w:r w:rsidR="00767FD9" w:rsidRPr="00767FD9">
        <w:rPr>
          <w:rFonts w:ascii="맑은 고딕" w:eastAsia="맑은 고딕" w:hAnsi="맑은 고딕" w:cs="맑은 고딕"/>
          <w:lang w:eastAsia="ko-KR"/>
        </w:rPr>
        <w:t>구현에 필요한 개념과 원리를 먼저 간략하게 설명하고, 이를 바탕으로 직접 코드를 작성할 수 있도록 도움을 받았다. 이후 작성한 코드를 함께 확인하면서 오류나 부족한 부분을 분석하고, 수정 방향을 검토하였다.</w:t>
      </w:r>
    </w:p>
    <w:p w14:paraId="45284B88" w14:textId="77777777" w:rsidR="00767FD9" w:rsidRPr="00767FD9" w:rsidRDefault="00000000" w:rsidP="00767FD9">
      <w:pPr>
        <w:rPr>
          <w:lang w:eastAsia="ko-KR"/>
        </w:rPr>
      </w:pPr>
      <w:r>
        <w:rPr>
          <w:rFonts w:ascii="맑은 고딕" w:eastAsia="맑은 고딕" w:hAnsi="맑은 고딕" w:cs="맑은 고딕" w:hint="eastAsia"/>
          <w:lang w:eastAsia="ko-KR"/>
        </w:rPr>
        <w:t>실제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반영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위치</w:t>
      </w:r>
      <w:r>
        <w:rPr>
          <w:lang w:eastAsia="ko-KR"/>
        </w:rPr>
        <w:t>:</w:t>
      </w:r>
    </w:p>
    <w:p w14:paraId="6ED75B07" w14:textId="1CCB7A87" w:rsidR="00767FD9" w:rsidRPr="00767FD9" w:rsidRDefault="00000000" w:rsidP="00767FD9">
      <w:pPr>
        <w:numPr>
          <w:ilvl w:val="0"/>
          <w:numId w:val="12"/>
        </w:numPr>
        <w:rPr>
          <w:lang w:eastAsia="ko-KR"/>
        </w:rPr>
      </w:pPr>
      <w:r>
        <w:rPr>
          <w:lang w:eastAsia="ko-KR"/>
        </w:rPr>
        <w:t xml:space="preserve"> </w:t>
      </w:r>
      <w:r w:rsidR="00767FD9" w:rsidRPr="00767FD9">
        <w:rPr>
          <w:lang w:eastAsia="ko-KR"/>
        </w:rPr>
        <w:t xml:space="preserve">JWT </w:t>
      </w:r>
      <w:r w:rsidR="00767FD9" w:rsidRPr="00767FD9">
        <w:rPr>
          <w:rFonts w:ascii="맑은 고딕" w:eastAsia="맑은 고딕" w:hAnsi="맑은 고딕" w:cs="맑은 고딕" w:hint="eastAsia"/>
          <w:lang w:eastAsia="ko-KR"/>
        </w:rPr>
        <w:t>로그인</w:t>
      </w:r>
      <w:r w:rsidR="00767FD9" w:rsidRPr="00767FD9">
        <w:rPr>
          <w:lang w:eastAsia="ko-KR"/>
        </w:rPr>
        <w:t xml:space="preserve"> </w:t>
      </w:r>
      <w:r w:rsidR="00767FD9" w:rsidRPr="00767FD9">
        <w:rPr>
          <w:rFonts w:ascii="맑은 고딕" w:eastAsia="맑은 고딕" w:hAnsi="맑은 고딕" w:cs="맑은 고딕" w:hint="eastAsia"/>
          <w:lang w:eastAsia="ko-KR"/>
        </w:rPr>
        <w:t>및</w:t>
      </w:r>
      <w:r w:rsidR="00767FD9" w:rsidRPr="00767FD9">
        <w:rPr>
          <w:lang w:eastAsia="ko-KR"/>
        </w:rPr>
        <w:t xml:space="preserve"> </w:t>
      </w:r>
      <w:r w:rsidR="00767FD9" w:rsidRPr="00767FD9">
        <w:rPr>
          <w:rFonts w:ascii="맑은 고딕" w:eastAsia="맑은 고딕" w:hAnsi="맑은 고딕" w:cs="맑은 고딕" w:hint="eastAsia"/>
          <w:lang w:eastAsia="ko-KR"/>
        </w:rPr>
        <w:t>토큰</w:t>
      </w:r>
      <w:r w:rsidR="00767FD9" w:rsidRPr="00767FD9">
        <w:rPr>
          <w:lang w:eastAsia="ko-KR"/>
        </w:rPr>
        <w:t xml:space="preserve"> </w:t>
      </w:r>
      <w:r w:rsidR="00767FD9" w:rsidRPr="00767FD9">
        <w:rPr>
          <w:rFonts w:ascii="맑은 고딕" w:eastAsia="맑은 고딕" w:hAnsi="맑은 고딕" w:cs="맑은 고딕" w:hint="eastAsia"/>
          <w:lang w:eastAsia="ko-KR"/>
        </w:rPr>
        <w:t>발급</w:t>
      </w:r>
    </w:p>
    <w:p w14:paraId="56CC0351" w14:textId="77777777" w:rsidR="00767FD9" w:rsidRPr="00767FD9" w:rsidRDefault="00767FD9" w:rsidP="00767FD9">
      <w:pPr>
        <w:numPr>
          <w:ilvl w:val="0"/>
          <w:numId w:val="12"/>
        </w:numPr>
        <w:rPr>
          <w:lang w:eastAsia="ko-KR"/>
        </w:rPr>
      </w:pPr>
      <w:r w:rsidRPr="00767FD9">
        <w:rPr>
          <w:rFonts w:ascii="맑은 고딕" w:eastAsia="맑은 고딕" w:hAnsi="맑은 고딕" w:cs="맑은 고딕" w:hint="eastAsia"/>
          <w:lang w:eastAsia="ko-KR"/>
        </w:rPr>
        <w:t>브라우저의</w:t>
      </w:r>
      <w:r w:rsidRPr="00767FD9">
        <w:rPr>
          <w:lang w:eastAsia="ko-KR"/>
        </w:rPr>
        <w:t xml:space="preserve"> </w:t>
      </w:r>
      <w:r w:rsidRPr="00767FD9">
        <w:rPr>
          <w:rFonts w:ascii="맑은 고딕" w:eastAsia="맑은 고딕" w:hAnsi="맑은 고딕" w:cs="맑은 고딕" w:hint="eastAsia"/>
          <w:lang w:eastAsia="ko-KR"/>
        </w:rPr>
        <w:t>토큰</w:t>
      </w:r>
      <w:r w:rsidRPr="00767FD9">
        <w:rPr>
          <w:lang w:eastAsia="ko-KR"/>
        </w:rPr>
        <w:t xml:space="preserve"> </w:t>
      </w:r>
      <w:r w:rsidRPr="00767FD9">
        <w:rPr>
          <w:rFonts w:ascii="맑은 고딕" w:eastAsia="맑은 고딕" w:hAnsi="맑은 고딕" w:cs="맑은 고딕" w:hint="eastAsia"/>
          <w:lang w:eastAsia="ko-KR"/>
        </w:rPr>
        <w:t>저장</w:t>
      </w:r>
      <w:r w:rsidRPr="00767FD9">
        <w:rPr>
          <w:lang w:eastAsia="ko-KR"/>
        </w:rPr>
        <w:t xml:space="preserve"> </w:t>
      </w:r>
      <w:r w:rsidRPr="00767FD9">
        <w:rPr>
          <w:rFonts w:ascii="맑은 고딕" w:eastAsia="맑은 고딕" w:hAnsi="맑은 고딕" w:cs="맑은 고딕" w:hint="eastAsia"/>
          <w:lang w:eastAsia="ko-KR"/>
        </w:rPr>
        <w:t>및</w:t>
      </w:r>
      <w:r w:rsidRPr="00767FD9">
        <w:rPr>
          <w:lang w:eastAsia="ko-KR"/>
        </w:rPr>
        <w:t xml:space="preserve"> </w:t>
      </w:r>
      <w:r w:rsidRPr="00767FD9">
        <w:rPr>
          <w:rFonts w:ascii="맑은 고딕" w:eastAsia="맑은 고딕" w:hAnsi="맑은 고딕" w:cs="맑은 고딕" w:hint="eastAsia"/>
          <w:lang w:eastAsia="ko-KR"/>
        </w:rPr>
        <w:t>요청</w:t>
      </w:r>
      <w:r w:rsidRPr="00767FD9">
        <w:rPr>
          <w:lang w:eastAsia="ko-KR"/>
        </w:rPr>
        <w:t xml:space="preserve"> </w:t>
      </w:r>
      <w:r w:rsidRPr="00767FD9">
        <w:rPr>
          <w:rFonts w:ascii="맑은 고딕" w:eastAsia="맑은 고딕" w:hAnsi="맑은 고딕" w:cs="맑은 고딕" w:hint="eastAsia"/>
          <w:lang w:eastAsia="ko-KR"/>
        </w:rPr>
        <w:t>전송</w:t>
      </w:r>
    </w:p>
    <w:p w14:paraId="6BA82A4B" w14:textId="77777777" w:rsidR="00767FD9" w:rsidRPr="00767FD9" w:rsidRDefault="00767FD9" w:rsidP="00767FD9">
      <w:pPr>
        <w:numPr>
          <w:ilvl w:val="0"/>
          <w:numId w:val="12"/>
        </w:numPr>
        <w:rPr>
          <w:lang w:eastAsia="ko-KR"/>
        </w:rPr>
      </w:pPr>
      <w:r w:rsidRPr="00767FD9">
        <w:rPr>
          <w:rFonts w:ascii="맑은 고딕" w:eastAsia="맑은 고딕" w:hAnsi="맑은 고딕" w:cs="맑은 고딕" w:hint="eastAsia"/>
          <w:lang w:eastAsia="ko-KR"/>
        </w:rPr>
        <w:t>서버의</w:t>
      </w:r>
      <w:r w:rsidRPr="00767FD9">
        <w:rPr>
          <w:lang w:eastAsia="ko-KR"/>
        </w:rPr>
        <w:t xml:space="preserve"> JWT </w:t>
      </w:r>
      <w:r w:rsidRPr="00767FD9">
        <w:rPr>
          <w:rFonts w:ascii="맑은 고딕" w:eastAsia="맑은 고딕" w:hAnsi="맑은 고딕" w:cs="맑은 고딕" w:hint="eastAsia"/>
          <w:lang w:eastAsia="ko-KR"/>
        </w:rPr>
        <w:t>검증</w:t>
      </w:r>
    </w:p>
    <w:p w14:paraId="2D6B605B" w14:textId="77777777" w:rsidR="00767FD9" w:rsidRPr="00767FD9" w:rsidRDefault="00767FD9" w:rsidP="00767FD9">
      <w:pPr>
        <w:numPr>
          <w:ilvl w:val="0"/>
          <w:numId w:val="12"/>
        </w:numPr>
        <w:rPr>
          <w:lang w:eastAsia="ko-KR"/>
        </w:rPr>
      </w:pPr>
      <w:r w:rsidRPr="00767FD9">
        <w:rPr>
          <w:rFonts w:ascii="맑은 고딕" w:eastAsia="맑은 고딕" w:hAnsi="맑은 고딕" w:cs="맑은 고딕" w:hint="eastAsia"/>
          <w:lang w:eastAsia="ko-KR"/>
        </w:rPr>
        <w:t>게시글</w:t>
      </w:r>
      <w:r w:rsidRPr="00767FD9">
        <w:rPr>
          <w:lang w:eastAsia="ko-KR"/>
        </w:rPr>
        <w:t xml:space="preserve"> </w:t>
      </w:r>
      <w:r w:rsidRPr="00767FD9">
        <w:rPr>
          <w:rFonts w:ascii="맑은 고딕" w:eastAsia="맑은 고딕" w:hAnsi="맑은 고딕" w:cs="맑은 고딕" w:hint="eastAsia"/>
          <w:lang w:eastAsia="ko-KR"/>
        </w:rPr>
        <w:t>작성자</w:t>
      </w:r>
      <w:r w:rsidRPr="00767FD9">
        <w:rPr>
          <w:lang w:eastAsia="ko-KR"/>
        </w:rPr>
        <w:t xml:space="preserve"> </w:t>
      </w:r>
      <w:r w:rsidRPr="00767FD9">
        <w:rPr>
          <w:rFonts w:ascii="맑은 고딕" w:eastAsia="맑은 고딕" w:hAnsi="맑은 고딕" w:cs="맑은 고딕" w:hint="eastAsia"/>
          <w:lang w:eastAsia="ko-KR"/>
        </w:rPr>
        <w:t>권한</w:t>
      </w:r>
      <w:r w:rsidRPr="00767FD9">
        <w:rPr>
          <w:lang w:eastAsia="ko-KR"/>
        </w:rPr>
        <w:t xml:space="preserve"> </w:t>
      </w:r>
      <w:r w:rsidRPr="00767FD9">
        <w:rPr>
          <w:rFonts w:ascii="맑은 고딕" w:eastAsia="맑은 고딕" w:hAnsi="맑은 고딕" w:cs="맑은 고딕" w:hint="eastAsia"/>
          <w:lang w:eastAsia="ko-KR"/>
        </w:rPr>
        <w:t>검사</w:t>
      </w:r>
    </w:p>
    <w:p w14:paraId="52E0F457" w14:textId="28F79FEC" w:rsidR="002239C2" w:rsidRPr="00767FD9" w:rsidRDefault="00767FD9" w:rsidP="00767FD9">
      <w:pPr>
        <w:numPr>
          <w:ilvl w:val="0"/>
          <w:numId w:val="12"/>
        </w:numPr>
        <w:rPr>
          <w:rFonts w:hint="eastAsia"/>
          <w:lang w:eastAsia="ko-KR"/>
        </w:rPr>
      </w:pPr>
      <w:r w:rsidRPr="00767FD9">
        <w:rPr>
          <w:rFonts w:ascii="맑은 고딕" w:eastAsia="맑은 고딕" w:hAnsi="맑은 고딕" w:cs="맑은 고딕" w:hint="eastAsia"/>
          <w:lang w:eastAsia="ko-KR"/>
        </w:rPr>
        <w:t>관련</w:t>
      </w:r>
      <w:r w:rsidRPr="00767FD9">
        <w:rPr>
          <w:lang w:eastAsia="ko-KR"/>
        </w:rPr>
        <w:t xml:space="preserve"> </w:t>
      </w:r>
      <w:proofErr w:type="spellStart"/>
      <w:r w:rsidRPr="00767FD9">
        <w:rPr>
          <w:rFonts w:ascii="맑은 고딕" w:eastAsia="맑은 고딕" w:hAnsi="맑은 고딕" w:cs="맑은 고딕" w:hint="eastAsia"/>
          <w:lang w:eastAsia="ko-KR"/>
        </w:rPr>
        <w:t>백엔드</w:t>
      </w:r>
      <w:proofErr w:type="spellEnd"/>
      <w:r w:rsidRPr="00767FD9">
        <w:rPr>
          <w:lang w:eastAsia="ko-KR"/>
        </w:rPr>
        <w:t xml:space="preserve"> </w:t>
      </w:r>
      <w:r w:rsidRPr="00767FD9">
        <w:rPr>
          <w:rFonts w:ascii="맑은 고딕" w:eastAsia="맑은 고딕" w:hAnsi="맑은 고딕" w:cs="맑은 고딕" w:hint="eastAsia"/>
          <w:lang w:eastAsia="ko-KR"/>
        </w:rPr>
        <w:t>및</w:t>
      </w:r>
      <w:r w:rsidRPr="00767FD9">
        <w:rPr>
          <w:lang w:eastAsia="ko-KR"/>
        </w:rPr>
        <w:t xml:space="preserve"> </w:t>
      </w:r>
      <w:proofErr w:type="spellStart"/>
      <w:r w:rsidRPr="00767FD9">
        <w:rPr>
          <w:rFonts w:ascii="맑은 고딕" w:eastAsia="맑은 고딕" w:hAnsi="맑은 고딕" w:cs="맑은 고딕" w:hint="eastAsia"/>
          <w:lang w:eastAsia="ko-KR"/>
        </w:rPr>
        <w:t>프론트엔드</w:t>
      </w:r>
      <w:proofErr w:type="spellEnd"/>
      <w:r w:rsidRPr="00767FD9">
        <w:rPr>
          <w:lang w:eastAsia="ko-KR"/>
        </w:rPr>
        <w:t xml:space="preserve"> </w:t>
      </w:r>
      <w:r w:rsidRPr="00767FD9">
        <w:rPr>
          <w:rFonts w:ascii="맑은 고딕" w:eastAsia="맑은 고딕" w:hAnsi="맑은 고딕" w:cs="맑은 고딕" w:hint="eastAsia"/>
          <w:lang w:eastAsia="ko-KR"/>
        </w:rPr>
        <w:t>코드</w:t>
      </w:r>
    </w:p>
    <w:p w14:paraId="5B856150" w14:textId="77777777" w:rsidR="00767FD9" w:rsidRDefault="00000000">
      <w:pPr>
        <w:rPr>
          <w:rFonts w:eastAsia="맑은 고딕"/>
          <w:lang w:eastAsia="ko-KR"/>
        </w:rPr>
      </w:pPr>
      <w:r>
        <w:rPr>
          <w:lang w:eastAsia="ko-KR"/>
        </w:rPr>
        <w:t>내가 확인하고 수정한 내용:</w:t>
      </w:r>
    </w:p>
    <w:p w14:paraId="1B0A911D" w14:textId="7FE6FD03" w:rsidR="002239C2" w:rsidRPr="00767FD9" w:rsidRDefault="00000000">
      <w:pPr>
        <w:rPr>
          <w:lang w:eastAsia="ko-KR"/>
        </w:rPr>
      </w:pPr>
      <w:r>
        <w:rPr>
          <w:lang w:eastAsia="ko-KR"/>
        </w:rPr>
        <w:t xml:space="preserve"> </w:t>
      </w:r>
      <w:r w:rsidR="00767FD9" w:rsidRPr="00767FD9">
        <w:rPr>
          <w:lang w:eastAsia="ko-KR"/>
        </w:rPr>
        <w:t>AI</w:t>
      </w:r>
      <w:r w:rsidR="00767FD9" w:rsidRPr="00767FD9">
        <w:rPr>
          <w:rFonts w:ascii="맑은 고딕" w:eastAsia="맑은 고딕" w:hAnsi="맑은 고딕" w:cs="맑은 고딕" w:hint="eastAsia"/>
          <w:lang w:eastAsia="ko-KR"/>
        </w:rPr>
        <w:t>의</w:t>
      </w:r>
      <w:r w:rsidR="00767FD9" w:rsidRPr="00767FD9">
        <w:rPr>
          <w:lang w:eastAsia="ko-KR"/>
        </w:rPr>
        <w:t xml:space="preserve"> </w:t>
      </w:r>
      <w:r w:rsidR="00767FD9" w:rsidRPr="00767FD9">
        <w:rPr>
          <w:rFonts w:ascii="맑은 고딕" w:eastAsia="맑은 고딕" w:hAnsi="맑은 고딕" w:cs="맑은 고딕" w:hint="eastAsia"/>
          <w:lang w:eastAsia="ko-KR"/>
        </w:rPr>
        <w:t>설명을</w:t>
      </w:r>
      <w:r w:rsidR="00767FD9" w:rsidRPr="00767FD9">
        <w:rPr>
          <w:lang w:eastAsia="ko-KR"/>
        </w:rPr>
        <w:t xml:space="preserve"> </w:t>
      </w:r>
      <w:r w:rsidR="00767FD9" w:rsidRPr="00767FD9">
        <w:rPr>
          <w:rFonts w:ascii="맑은 고딕" w:eastAsia="맑은 고딕" w:hAnsi="맑은 고딕" w:cs="맑은 고딕" w:hint="eastAsia"/>
          <w:lang w:eastAsia="ko-KR"/>
        </w:rPr>
        <w:t>바탕으로</w:t>
      </w:r>
      <w:r w:rsidR="00767FD9" w:rsidRPr="00767FD9">
        <w:rPr>
          <w:lang w:eastAsia="ko-KR"/>
        </w:rPr>
        <w:t xml:space="preserve"> </w:t>
      </w:r>
      <w:r w:rsidR="00767FD9" w:rsidRPr="00767FD9">
        <w:rPr>
          <w:rFonts w:ascii="맑은 고딕" w:eastAsia="맑은 고딕" w:hAnsi="맑은 고딕" w:cs="맑은 고딕" w:hint="eastAsia"/>
          <w:lang w:eastAsia="ko-KR"/>
        </w:rPr>
        <w:t>개념을</w:t>
      </w:r>
      <w:r w:rsidR="00767FD9" w:rsidRPr="00767FD9">
        <w:rPr>
          <w:lang w:eastAsia="ko-KR"/>
        </w:rPr>
        <w:t xml:space="preserve"> </w:t>
      </w:r>
      <w:r w:rsidR="00767FD9" w:rsidRPr="00767FD9">
        <w:rPr>
          <w:rFonts w:ascii="맑은 고딕" w:eastAsia="맑은 고딕" w:hAnsi="맑은 고딕" w:cs="맑은 고딕" w:hint="eastAsia"/>
          <w:lang w:eastAsia="ko-KR"/>
        </w:rPr>
        <w:t>이해한</w:t>
      </w:r>
      <w:r w:rsidR="00767FD9" w:rsidRPr="00767FD9">
        <w:rPr>
          <w:lang w:eastAsia="ko-KR"/>
        </w:rPr>
        <w:t xml:space="preserve"> </w:t>
      </w:r>
      <w:r w:rsidR="00767FD9" w:rsidRPr="00767FD9">
        <w:rPr>
          <w:rFonts w:ascii="맑은 고딕" w:eastAsia="맑은 고딕" w:hAnsi="맑은 고딕" w:cs="맑은 고딕" w:hint="eastAsia"/>
          <w:lang w:eastAsia="ko-KR"/>
        </w:rPr>
        <w:t>뒤</w:t>
      </w:r>
      <w:r w:rsidR="00767FD9" w:rsidRPr="00767FD9">
        <w:rPr>
          <w:lang w:eastAsia="ko-KR"/>
        </w:rPr>
        <w:t xml:space="preserve"> </w:t>
      </w:r>
      <w:r w:rsidR="00767FD9" w:rsidRPr="00767FD9">
        <w:rPr>
          <w:rFonts w:ascii="맑은 고딕" w:eastAsia="맑은 고딕" w:hAnsi="맑은 고딕" w:cs="맑은 고딕" w:hint="eastAsia"/>
          <w:lang w:eastAsia="ko-KR"/>
        </w:rPr>
        <w:t>직접</w:t>
      </w:r>
      <w:r w:rsidR="00767FD9" w:rsidRPr="00767FD9">
        <w:rPr>
          <w:lang w:eastAsia="ko-KR"/>
        </w:rPr>
        <w:t xml:space="preserve"> </w:t>
      </w:r>
      <w:r w:rsidR="00767FD9" w:rsidRPr="00767FD9">
        <w:rPr>
          <w:rFonts w:ascii="맑은 고딕" w:eastAsia="맑은 고딕" w:hAnsi="맑은 고딕" w:cs="맑은 고딕" w:hint="eastAsia"/>
          <w:lang w:eastAsia="ko-KR"/>
        </w:rPr>
        <w:t>코드를</w:t>
      </w:r>
      <w:r w:rsidR="00767FD9" w:rsidRPr="00767FD9">
        <w:rPr>
          <w:lang w:eastAsia="ko-KR"/>
        </w:rPr>
        <w:t xml:space="preserve"> </w:t>
      </w:r>
      <w:r w:rsidR="00767FD9" w:rsidRPr="00767FD9">
        <w:rPr>
          <w:rFonts w:ascii="맑은 고딕" w:eastAsia="맑은 고딕" w:hAnsi="맑은 고딕" w:cs="맑은 고딕" w:hint="eastAsia"/>
          <w:lang w:eastAsia="ko-KR"/>
        </w:rPr>
        <w:t>작성하였다</w:t>
      </w:r>
      <w:r w:rsidR="00767FD9" w:rsidRPr="00767FD9">
        <w:rPr>
          <w:lang w:eastAsia="ko-KR"/>
        </w:rPr>
        <w:t xml:space="preserve">. </w:t>
      </w:r>
      <w:r w:rsidR="00767FD9" w:rsidRPr="00767FD9">
        <w:rPr>
          <w:rFonts w:ascii="맑은 고딕" w:eastAsia="맑은 고딕" w:hAnsi="맑은 고딕" w:cs="맑은 고딕" w:hint="eastAsia"/>
          <w:lang w:eastAsia="ko-KR"/>
        </w:rPr>
        <w:t>작성한</w:t>
      </w:r>
      <w:r w:rsidR="00767FD9" w:rsidRPr="00767FD9">
        <w:rPr>
          <w:lang w:eastAsia="ko-KR"/>
        </w:rPr>
        <w:t xml:space="preserve"> </w:t>
      </w:r>
      <w:r w:rsidR="00767FD9" w:rsidRPr="00767FD9">
        <w:rPr>
          <w:rFonts w:ascii="맑은 고딕" w:eastAsia="맑은 고딕" w:hAnsi="맑은 고딕" w:cs="맑은 고딕" w:hint="eastAsia"/>
          <w:lang w:eastAsia="ko-KR"/>
        </w:rPr>
        <w:t>코드를</w:t>
      </w:r>
      <w:r w:rsidR="00767FD9" w:rsidRPr="00767FD9">
        <w:rPr>
          <w:lang w:eastAsia="ko-KR"/>
        </w:rPr>
        <w:t xml:space="preserve"> </w:t>
      </w:r>
      <w:r w:rsidR="00767FD9" w:rsidRPr="00767FD9">
        <w:rPr>
          <w:rFonts w:ascii="맑은 고딕" w:eastAsia="맑은 고딕" w:hAnsi="맑은 고딕" w:cs="맑은 고딕" w:hint="eastAsia"/>
          <w:lang w:eastAsia="ko-KR"/>
        </w:rPr>
        <w:t>다시</w:t>
      </w:r>
      <w:r w:rsidR="00767FD9" w:rsidRPr="00767FD9">
        <w:rPr>
          <w:lang w:eastAsia="ko-KR"/>
        </w:rPr>
        <w:t xml:space="preserve"> </w:t>
      </w:r>
      <w:r w:rsidR="00767FD9" w:rsidRPr="00767FD9">
        <w:rPr>
          <w:rFonts w:ascii="맑은 고딕" w:eastAsia="맑은 고딕" w:hAnsi="맑은 고딕" w:cs="맑은 고딕" w:hint="eastAsia"/>
          <w:lang w:eastAsia="ko-KR"/>
        </w:rPr>
        <w:t>확인하며</w:t>
      </w:r>
      <w:r w:rsidR="00767FD9" w:rsidRPr="00767FD9">
        <w:rPr>
          <w:lang w:eastAsia="ko-KR"/>
        </w:rPr>
        <w:t xml:space="preserve"> </w:t>
      </w:r>
      <w:r w:rsidR="00767FD9" w:rsidRPr="00767FD9">
        <w:rPr>
          <w:rFonts w:ascii="맑은 고딕" w:eastAsia="맑은 고딕" w:hAnsi="맑은 고딕" w:cs="맑은 고딕" w:hint="eastAsia"/>
          <w:lang w:eastAsia="ko-KR"/>
        </w:rPr>
        <w:t>각</w:t>
      </w:r>
      <w:r w:rsidR="00767FD9" w:rsidRPr="00767FD9">
        <w:rPr>
          <w:lang w:eastAsia="ko-KR"/>
        </w:rPr>
        <w:t xml:space="preserve"> </w:t>
      </w:r>
      <w:r w:rsidR="00767FD9" w:rsidRPr="00767FD9">
        <w:rPr>
          <w:rFonts w:ascii="맑은 고딕" w:eastAsia="맑은 고딕" w:hAnsi="맑은 고딕" w:cs="맑은 고딕" w:hint="eastAsia"/>
          <w:lang w:eastAsia="ko-KR"/>
        </w:rPr>
        <w:t>함수의</w:t>
      </w:r>
      <w:r w:rsidR="00767FD9" w:rsidRPr="00767FD9">
        <w:rPr>
          <w:lang w:eastAsia="ko-KR"/>
        </w:rPr>
        <w:t xml:space="preserve"> </w:t>
      </w:r>
      <w:r w:rsidR="00767FD9" w:rsidRPr="00767FD9">
        <w:rPr>
          <w:rFonts w:ascii="맑은 고딕" w:eastAsia="맑은 고딕" w:hAnsi="맑은 고딕" w:cs="맑은 고딕" w:hint="eastAsia"/>
          <w:lang w:eastAsia="ko-KR"/>
        </w:rPr>
        <w:t>역할과</w:t>
      </w:r>
      <w:r w:rsidR="00767FD9" w:rsidRPr="00767FD9">
        <w:rPr>
          <w:lang w:eastAsia="ko-KR"/>
        </w:rPr>
        <w:t xml:space="preserve"> </w:t>
      </w:r>
      <w:r w:rsidR="00767FD9" w:rsidRPr="00767FD9">
        <w:rPr>
          <w:rFonts w:ascii="맑은 고딕" w:eastAsia="맑은 고딕" w:hAnsi="맑은 고딕" w:cs="맑은 고딕" w:hint="eastAsia"/>
          <w:lang w:eastAsia="ko-KR"/>
        </w:rPr>
        <w:t>동작</w:t>
      </w:r>
      <w:r w:rsidR="00767FD9" w:rsidRPr="00767FD9">
        <w:rPr>
          <w:lang w:eastAsia="ko-KR"/>
        </w:rPr>
        <w:t xml:space="preserve"> </w:t>
      </w:r>
      <w:r w:rsidR="00767FD9" w:rsidRPr="00767FD9">
        <w:rPr>
          <w:rFonts w:ascii="맑은 고딕" w:eastAsia="맑은 고딕" w:hAnsi="맑은 고딕" w:cs="맑은 고딕" w:hint="eastAsia"/>
          <w:lang w:eastAsia="ko-KR"/>
        </w:rPr>
        <w:t>과정을</w:t>
      </w:r>
      <w:r w:rsidR="00767FD9" w:rsidRPr="00767FD9">
        <w:rPr>
          <w:lang w:eastAsia="ko-KR"/>
        </w:rPr>
        <w:t xml:space="preserve"> </w:t>
      </w:r>
      <w:r w:rsidR="00767FD9" w:rsidRPr="00767FD9">
        <w:rPr>
          <w:rFonts w:ascii="맑은 고딕" w:eastAsia="맑은 고딕" w:hAnsi="맑은 고딕" w:cs="맑은 고딕" w:hint="eastAsia"/>
          <w:lang w:eastAsia="ko-KR"/>
        </w:rPr>
        <w:t>파악하고</w:t>
      </w:r>
      <w:r w:rsidR="00767FD9" w:rsidRPr="00767FD9">
        <w:rPr>
          <w:lang w:eastAsia="ko-KR"/>
        </w:rPr>
        <w:t xml:space="preserve">, </w:t>
      </w:r>
      <w:r w:rsidR="00767FD9" w:rsidRPr="00767FD9">
        <w:rPr>
          <w:rFonts w:ascii="맑은 고딕" w:eastAsia="맑은 고딕" w:hAnsi="맑은 고딕" w:cs="맑은 고딕" w:hint="eastAsia"/>
          <w:lang w:eastAsia="ko-KR"/>
        </w:rPr>
        <w:t>오류가</w:t>
      </w:r>
      <w:r w:rsidR="00767FD9" w:rsidRPr="00767FD9">
        <w:rPr>
          <w:lang w:eastAsia="ko-KR"/>
        </w:rPr>
        <w:t xml:space="preserve"> </w:t>
      </w:r>
      <w:r w:rsidR="00767FD9" w:rsidRPr="00767FD9">
        <w:rPr>
          <w:rFonts w:ascii="맑은 고딕" w:eastAsia="맑은 고딕" w:hAnsi="맑은 고딕" w:cs="맑은 고딕" w:hint="eastAsia"/>
          <w:lang w:eastAsia="ko-KR"/>
        </w:rPr>
        <w:t>발생하거나</w:t>
      </w:r>
      <w:r w:rsidR="00767FD9" w:rsidRPr="00767FD9">
        <w:rPr>
          <w:lang w:eastAsia="ko-KR"/>
        </w:rPr>
        <w:t xml:space="preserve"> </w:t>
      </w:r>
      <w:r w:rsidR="00767FD9" w:rsidRPr="00767FD9">
        <w:rPr>
          <w:rFonts w:ascii="맑은 고딕" w:eastAsia="맑은 고딕" w:hAnsi="맑은 고딕" w:cs="맑은 고딕" w:hint="eastAsia"/>
          <w:lang w:eastAsia="ko-KR"/>
        </w:rPr>
        <w:t>이해가</w:t>
      </w:r>
      <w:r w:rsidR="00767FD9" w:rsidRPr="00767FD9">
        <w:rPr>
          <w:lang w:eastAsia="ko-KR"/>
        </w:rPr>
        <w:t xml:space="preserve"> </w:t>
      </w:r>
      <w:r w:rsidR="00767FD9" w:rsidRPr="00767FD9">
        <w:rPr>
          <w:rFonts w:ascii="맑은 고딕" w:eastAsia="맑은 고딕" w:hAnsi="맑은 고딕" w:cs="맑은 고딕" w:hint="eastAsia"/>
          <w:lang w:eastAsia="ko-KR"/>
        </w:rPr>
        <w:t>부족한</w:t>
      </w:r>
      <w:r w:rsidR="00767FD9" w:rsidRPr="00767FD9">
        <w:rPr>
          <w:lang w:eastAsia="ko-KR"/>
        </w:rPr>
        <w:t xml:space="preserve"> </w:t>
      </w:r>
      <w:r w:rsidR="00767FD9" w:rsidRPr="00767FD9">
        <w:rPr>
          <w:rFonts w:ascii="맑은 고딕" w:eastAsia="맑은 고딕" w:hAnsi="맑은 고딕" w:cs="맑은 고딕" w:hint="eastAsia"/>
          <w:lang w:eastAsia="ko-KR"/>
        </w:rPr>
        <w:t>부분은</w:t>
      </w:r>
      <w:r w:rsidR="00767FD9" w:rsidRPr="00767FD9">
        <w:rPr>
          <w:lang w:eastAsia="ko-KR"/>
        </w:rPr>
        <w:t xml:space="preserve"> </w:t>
      </w:r>
      <w:r w:rsidR="00767FD9" w:rsidRPr="00767FD9">
        <w:rPr>
          <w:rFonts w:ascii="맑은 고딕" w:eastAsia="맑은 고딕" w:hAnsi="맑은 고딕" w:cs="맑은 고딕" w:hint="eastAsia"/>
          <w:lang w:eastAsia="ko-KR"/>
        </w:rPr>
        <w:t>원인을</w:t>
      </w:r>
      <w:r w:rsidR="00767FD9" w:rsidRPr="00767FD9">
        <w:rPr>
          <w:lang w:eastAsia="ko-KR"/>
        </w:rPr>
        <w:t xml:space="preserve"> </w:t>
      </w:r>
      <w:r w:rsidR="00767FD9" w:rsidRPr="00767FD9">
        <w:rPr>
          <w:rFonts w:ascii="맑은 고딕" w:eastAsia="맑은 고딕" w:hAnsi="맑은 고딕" w:cs="맑은 고딕" w:hint="eastAsia"/>
          <w:lang w:eastAsia="ko-KR"/>
        </w:rPr>
        <w:t>분석하여</w:t>
      </w:r>
      <w:r w:rsidR="00767FD9" w:rsidRPr="00767FD9">
        <w:rPr>
          <w:lang w:eastAsia="ko-KR"/>
        </w:rPr>
        <w:t xml:space="preserve"> </w:t>
      </w:r>
      <w:r w:rsidR="00767FD9" w:rsidRPr="00767FD9">
        <w:rPr>
          <w:rFonts w:ascii="맑은 고딕" w:eastAsia="맑은 고딕" w:hAnsi="맑은 고딕" w:cs="맑은 고딕" w:hint="eastAsia"/>
          <w:lang w:eastAsia="ko-KR"/>
        </w:rPr>
        <w:t>수정하였다</w:t>
      </w:r>
      <w:r w:rsidR="00767FD9" w:rsidRPr="00767FD9">
        <w:rPr>
          <w:lang w:eastAsia="ko-KR"/>
        </w:rPr>
        <w:t xml:space="preserve">. </w:t>
      </w:r>
      <w:r w:rsidR="00767FD9" w:rsidRPr="00767FD9">
        <w:rPr>
          <w:rFonts w:ascii="맑은 고딕" w:eastAsia="맑은 고딕" w:hAnsi="맑은 고딕" w:cs="맑은 고딕" w:hint="eastAsia"/>
          <w:lang w:eastAsia="ko-KR"/>
        </w:rPr>
        <w:t>수정</w:t>
      </w:r>
      <w:r w:rsidR="00767FD9" w:rsidRPr="00767FD9">
        <w:rPr>
          <w:lang w:eastAsia="ko-KR"/>
        </w:rPr>
        <w:t xml:space="preserve"> </w:t>
      </w:r>
      <w:r w:rsidR="00767FD9" w:rsidRPr="00767FD9">
        <w:rPr>
          <w:rFonts w:ascii="맑은 고딕" w:eastAsia="맑은 고딕" w:hAnsi="맑은 고딕" w:cs="맑은 고딕" w:hint="eastAsia"/>
          <w:lang w:eastAsia="ko-KR"/>
        </w:rPr>
        <w:t>과정에서</w:t>
      </w:r>
      <w:r w:rsidR="00767FD9" w:rsidRPr="00767FD9">
        <w:rPr>
          <w:lang w:eastAsia="ko-KR"/>
        </w:rPr>
        <w:t xml:space="preserve"> </w:t>
      </w:r>
      <w:r w:rsidR="00767FD9" w:rsidRPr="00767FD9">
        <w:rPr>
          <w:rFonts w:ascii="맑은 고딕" w:eastAsia="맑은 고딕" w:hAnsi="맑은 고딕" w:cs="맑은 고딕" w:hint="eastAsia"/>
          <w:lang w:eastAsia="ko-KR"/>
        </w:rPr>
        <w:t>코드의</w:t>
      </w:r>
      <w:r w:rsidR="00767FD9" w:rsidRPr="00767FD9">
        <w:rPr>
          <w:lang w:eastAsia="ko-KR"/>
        </w:rPr>
        <w:t xml:space="preserve"> </w:t>
      </w:r>
      <w:r w:rsidR="00767FD9" w:rsidRPr="00767FD9">
        <w:rPr>
          <w:rFonts w:ascii="맑은 고딕" w:eastAsia="맑은 고딕" w:hAnsi="맑은 고딕" w:cs="맑은 고딕" w:hint="eastAsia"/>
          <w:lang w:eastAsia="ko-KR"/>
        </w:rPr>
        <w:t>동작</w:t>
      </w:r>
      <w:r w:rsidR="00767FD9" w:rsidRPr="00767FD9">
        <w:rPr>
          <w:lang w:eastAsia="ko-KR"/>
        </w:rPr>
        <w:t xml:space="preserve"> </w:t>
      </w:r>
      <w:r w:rsidR="00767FD9" w:rsidRPr="00767FD9">
        <w:rPr>
          <w:rFonts w:ascii="맑은 고딕" w:eastAsia="맑은 고딕" w:hAnsi="맑은 고딕" w:cs="맑은 고딕" w:hint="eastAsia"/>
          <w:lang w:eastAsia="ko-KR"/>
        </w:rPr>
        <w:t>원리를</w:t>
      </w:r>
      <w:r w:rsidR="00767FD9" w:rsidRPr="00767FD9">
        <w:rPr>
          <w:lang w:eastAsia="ko-KR"/>
        </w:rPr>
        <w:t xml:space="preserve"> </w:t>
      </w:r>
      <w:r w:rsidR="00767FD9" w:rsidRPr="00767FD9">
        <w:rPr>
          <w:rFonts w:ascii="맑은 고딕" w:eastAsia="맑은 고딕" w:hAnsi="맑은 고딕" w:cs="맑은 고딕" w:hint="eastAsia"/>
          <w:lang w:eastAsia="ko-KR"/>
        </w:rPr>
        <w:t>이해하고</w:t>
      </w:r>
      <w:r w:rsidR="00767FD9" w:rsidRPr="00767FD9">
        <w:rPr>
          <w:lang w:eastAsia="ko-KR"/>
        </w:rPr>
        <w:t xml:space="preserve"> </w:t>
      </w:r>
      <w:r w:rsidR="00767FD9" w:rsidRPr="00767FD9">
        <w:rPr>
          <w:rFonts w:ascii="맑은 고딕" w:eastAsia="맑은 고딕" w:hAnsi="맑은 고딕" w:cs="맑은 고딕" w:hint="eastAsia"/>
          <w:lang w:eastAsia="ko-KR"/>
        </w:rPr>
        <w:t>실제</w:t>
      </w:r>
      <w:r w:rsidR="00767FD9" w:rsidRPr="00767FD9">
        <w:rPr>
          <w:lang w:eastAsia="ko-KR"/>
        </w:rPr>
        <w:t xml:space="preserve"> </w:t>
      </w:r>
      <w:r w:rsidR="00767FD9" w:rsidRPr="00767FD9">
        <w:rPr>
          <w:rFonts w:ascii="맑은 고딕" w:eastAsia="맑은 고딕" w:hAnsi="맑은 고딕" w:cs="맑은 고딕" w:hint="eastAsia"/>
          <w:lang w:eastAsia="ko-KR"/>
        </w:rPr>
        <w:t>구현에</w:t>
      </w:r>
      <w:r w:rsidR="00767FD9" w:rsidRPr="00767FD9">
        <w:rPr>
          <w:lang w:eastAsia="ko-KR"/>
        </w:rPr>
        <w:t xml:space="preserve"> </w:t>
      </w:r>
      <w:r w:rsidR="00767FD9" w:rsidRPr="00767FD9">
        <w:rPr>
          <w:rFonts w:ascii="맑은 고딕" w:eastAsia="맑은 고딕" w:hAnsi="맑은 고딕" w:cs="맑은 고딕" w:hint="eastAsia"/>
          <w:lang w:eastAsia="ko-KR"/>
        </w:rPr>
        <w:t>맞는지</w:t>
      </w:r>
      <w:r w:rsidR="00767FD9" w:rsidRPr="00767FD9">
        <w:rPr>
          <w:lang w:eastAsia="ko-KR"/>
        </w:rPr>
        <w:t xml:space="preserve"> </w:t>
      </w:r>
      <w:r w:rsidR="00767FD9" w:rsidRPr="00767FD9">
        <w:rPr>
          <w:rFonts w:ascii="맑은 고딕" w:eastAsia="맑은 고딕" w:hAnsi="맑은 고딕" w:cs="맑은 고딕" w:hint="eastAsia"/>
          <w:lang w:eastAsia="ko-KR"/>
        </w:rPr>
        <w:t>확인하는</w:t>
      </w:r>
      <w:r w:rsidR="00767FD9" w:rsidRPr="00767FD9">
        <w:rPr>
          <w:lang w:eastAsia="ko-KR"/>
        </w:rPr>
        <w:t xml:space="preserve"> </w:t>
      </w:r>
      <w:r w:rsidR="00767FD9" w:rsidRPr="00767FD9">
        <w:rPr>
          <w:rFonts w:ascii="맑은 고딕" w:eastAsia="맑은 고딕" w:hAnsi="맑은 고딕" w:cs="맑은 고딕" w:hint="eastAsia"/>
          <w:lang w:eastAsia="ko-KR"/>
        </w:rPr>
        <w:t>데</w:t>
      </w:r>
      <w:r w:rsidR="00767FD9" w:rsidRPr="00767FD9">
        <w:rPr>
          <w:lang w:eastAsia="ko-KR"/>
        </w:rPr>
        <w:t xml:space="preserve"> </w:t>
      </w:r>
      <w:r w:rsidR="00767FD9" w:rsidRPr="00767FD9">
        <w:rPr>
          <w:rFonts w:ascii="맑은 고딕" w:eastAsia="맑은 고딕" w:hAnsi="맑은 고딕" w:cs="맑은 고딕" w:hint="eastAsia"/>
          <w:lang w:eastAsia="ko-KR"/>
        </w:rPr>
        <w:t>중점을</w:t>
      </w:r>
      <w:r w:rsidR="00767FD9" w:rsidRPr="00767FD9">
        <w:rPr>
          <w:lang w:eastAsia="ko-KR"/>
        </w:rPr>
        <w:t xml:space="preserve"> </w:t>
      </w:r>
      <w:r w:rsidR="00767FD9" w:rsidRPr="00767FD9">
        <w:rPr>
          <w:rFonts w:ascii="맑은 고딕" w:eastAsia="맑은 고딕" w:hAnsi="맑은 고딕" w:cs="맑은 고딕" w:hint="eastAsia"/>
          <w:lang w:eastAsia="ko-KR"/>
        </w:rPr>
        <w:t>두었다</w:t>
      </w:r>
      <w:r w:rsidR="00767FD9" w:rsidRPr="00767FD9">
        <w:rPr>
          <w:lang w:eastAsia="ko-KR"/>
        </w:rPr>
        <w:t>.</w:t>
      </w:r>
    </w:p>
    <w:p w14:paraId="30A16B47" w14:textId="2EB594D9" w:rsidR="002239C2" w:rsidRPr="00767FD9" w:rsidRDefault="00000000" w:rsidP="00767FD9">
      <w:pPr>
        <w:rPr>
          <w:rFonts w:eastAsia="맑은 고딕" w:hint="eastAsia"/>
          <w:lang w:eastAsia="ko-KR"/>
        </w:rPr>
      </w:pPr>
      <w:r>
        <w:rPr>
          <w:rFonts w:ascii="맑은 고딕" w:eastAsia="맑은 고딕" w:hAnsi="맑은 고딕" w:cs="맑은 고딕" w:hint="eastAsia"/>
          <w:lang w:eastAsia="ko-KR"/>
        </w:rPr>
        <w:t>검증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방법과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결과</w:t>
      </w:r>
      <w:r>
        <w:rPr>
          <w:lang w:eastAsia="ko-KR"/>
        </w:rPr>
        <w:t xml:space="preserve">: </w:t>
      </w:r>
      <w:r w:rsidR="00767FD9" w:rsidRPr="00767FD9">
        <w:rPr>
          <w:rFonts w:ascii="맑은 고딕" w:eastAsia="맑은 고딕" w:hAnsi="맑은 고딕" w:cs="맑은 고딕" w:hint="eastAsia"/>
          <w:lang w:eastAsia="ko-KR"/>
        </w:rPr>
        <w:t>작성한</w:t>
      </w:r>
      <w:r w:rsidR="00767FD9" w:rsidRPr="00767FD9">
        <w:rPr>
          <w:lang w:eastAsia="ko-KR"/>
        </w:rPr>
        <w:t xml:space="preserve"> </w:t>
      </w:r>
      <w:r w:rsidR="00767FD9" w:rsidRPr="00767FD9">
        <w:rPr>
          <w:rFonts w:ascii="맑은 고딕" w:eastAsia="맑은 고딕" w:hAnsi="맑은 고딕" w:cs="맑은 고딕" w:hint="eastAsia"/>
          <w:lang w:eastAsia="ko-KR"/>
        </w:rPr>
        <w:t>코드의</w:t>
      </w:r>
      <w:r w:rsidR="00767FD9" w:rsidRPr="00767FD9">
        <w:rPr>
          <w:lang w:eastAsia="ko-KR"/>
        </w:rPr>
        <w:t xml:space="preserve"> </w:t>
      </w:r>
      <w:r w:rsidR="00767FD9" w:rsidRPr="00767FD9">
        <w:rPr>
          <w:rFonts w:ascii="맑은 고딕" w:eastAsia="맑은 고딕" w:hAnsi="맑은 고딕" w:cs="맑은 고딕" w:hint="eastAsia"/>
          <w:lang w:eastAsia="ko-KR"/>
        </w:rPr>
        <w:t>동작을</w:t>
      </w:r>
      <w:r w:rsidR="00767FD9" w:rsidRPr="00767FD9">
        <w:rPr>
          <w:lang w:eastAsia="ko-KR"/>
        </w:rPr>
        <w:t xml:space="preserve"> </w:t>
      </w:r>
      <w:r w:rsidR="00767FD9" w:rsidRPr="00767FD9">
        <w:rPr>
          <w:rFonts w:ascii="맑은 고딕" w:eastAsia="맑은 고딕" w:hAnsi="맑은 고딕" w:cs="맑은 고딕" w:hint="eastAsia"/>
          <w:lang w:eastAsia="ko-KR"/>
        </w:rPr>
        <w:t>확인하고</w:t>
      </w:r>
      <w:r w:rsidR="00767FD9" w:rsidRPr="00767FD9">
        <w:rPr>
          <w:lang w:eastAsia="ko-KR"/>
        </w:rPr>
        <w:t xml:space="preserve">, </w:t>
      </w:r>
      <w:r w:rsidR="00767FD9" w:rsidRPr="00767FD9">
        <w:rPr>
          <w:rFonts w:ascii="맑은 고딕" w:eastAsia="맑은 고딕" w:hAnsi="맑은 고딕" w:cs="맑은 고딕" w:hint="eastAsia"/>
          <w:lang w:eastAsia="ko-KR"/>
        </w:rPr>
        <w:t>필요한</w:t>
      </w:r>
      <w:r w:rsidR="00767FD9" w:rsidRPr="00767FD9">
        <w:rPr>
          <w:lang w:eastAsia="ko-KR"/>
        </w:rPr>
        <w:t xml:space="preserve"> </w:t>
      </w:r>
      <w:r w:rsidR="00767FD9" w:rsidRPr="00767FD9">
        <w:rPr>
          <w:rFonts w:ascii="맑은 고딕" w:eastAsia="맑은 고딕" w:hAnsi="맑은 고딕" w:cs="맑은 고딕" w:hint="eastAsia"/>
          <w:lang w:eastAsia="ko-KR"/>
        </w:rPr>
        <w:t>경우</w:t>
      </w:r>
      <w:r w:rsidR="00767FD9" w:rsidRPr="00767FD9">
        <w:rPr>
          <w:lang w:eastAsia="ko-KR"/>
        </w:rPr>
        <w:t xml:space="preserve"> API </w:t>
      </w:r>
      <w:r w:rsidR="00767FD9" w:rsidRPr="00767FD9">
        <w:rPr>
          <w:rFonts w:ascii="맑은 고딕" w:eastAsia="맑은 고딕" w:hAnsi="맑은 고딕" w:cs="맑은 고딕" w:hint="eastAsia"/>
          <w:lang w:eastAsia="ko-KR"/>
        </w:rPr>
        <w:t>요청과</w:t>
      </w:r>
      <w:r w:rsidR="00767FD9" w:rsidRPr="00767FD9">
        <w:rPr>
          <w:lang w:eastAsia="ko-KR"/>
        </w:rPr>
        <w:t xml:space="preserve"> </w:t>
      </w:r>
      <w:r w:rsidR="00767FD9" w:rsidRPr="00767FD9">
        <w:rPr>
          <w:rFonts w:ascii="맑은 고딕" w:eastAsia="맑은 고딕" w:hAnsi="맑은 고딕" w:cs="맑은 고딕" w:hint="eastAsia"/>
          <w:lang w:eastAsia="ko-KR"/>
        </w:rPr>
        <w:t>응답을</w:t>
      </w:r>
      <w:r w:rsidR="00767FD9" w:rsidRPr="00767FD9">
        <w:rPr>
          <w:lang w:eastAsia="ko-KR"/>
        </w:rPr>
        <w:t xml:space="preserve"> </w:t>
      </w:r>
      <w:r w:rsidR="00767FD9" w:rsidRPr="00767FD9">
        <w:rPr>
          <w:rFonts w:ascii="맑은 고딕" w:eastAsia="맑은 고딕" w:hAnsi="맑은 고딕" w:cs="맑은 고딕" w:hint="eastAsia"/>
          <w:lang w:eastAsia="ko-KR"/>
        </w:rPr>
        <w:t>통해</w:t>
      </w:r>
      <w:r w:rsidR="00767FD9" w:rsidRPr="00767FD9">
        <w:rPr>
          <w:lang w:eastAsia="ko-KR"/>
        </w:rPr>
        <w:t xml:space="preserve"> </w:t>
      </w:r>
      <w:r w:rsidR="00767FD9" w:rsidRPr="00767FD9">
        <w:rPr>
          <w:rFonts w:ascii="맑은 고딕" w:eastAsia="맑은 고딕" w:hAnsi="맑은 고딕" w:cs="맑은 고딕" w:hint="eastAsia"/>
          <w:lang w:eastAsia="ko-KR"/>
        </w:rPr>
        <w:t>인증</w:t>
      </w:r>
      <w:r w:rsidR="00767FD9" w:rsidRPr="00767FD9">
        <w:rPr>
          <w:lang w:eastAsia="ko-KR"/>
        </w:rPr>
        <w:t xml:space="preserve"> </w:t>
      </w:r>
      <w:r w:rsidR="00767FD9" w:rsidRPr="00767FD9">
        <w:rPr>
          <w:rFonts w:ascii="맑은 고딕" w:eastAsia="맑은 고딕" w:hAnsi="맑은 고딕" w:cs="맑은 고딕" w:hint="eastAsia"/>
          <w:lang w:eastAsia="ko-KR"/>
        </w:rPr>
        <w:t>및</w:t>
      </w:r>
      <w:r w:rsidR="00767FD9" w:rsidRPr="00767FD9">
        <w:rPr>
          <w:lang w:eastAsia="ko-KR"/>
        </w:rPr>
        <w:t xml:space="preserve"> </w:t>
      </w:r>
      <w:r w:rsidR="00767FD9" w:rsidRPr="00767FD9">
        <w:rPr>
          <w:rFonts w:ascii="맑은 고딕" w:eastAsia="맑은 고딕" w:hAnsi="맑은 고딕" w:cs="맑은 고딕" w:hint="eastAsia"/>
          <w:lang w:eastAsia="ko-KR"/>
        </w:rPr>
        <w:t>권한</w:t>
      </w:r>
      <w:r w:rsidR="00767FD9" w:rsidRPr="00767FD9">
        <w:rPr>
          <w:lang w:eastAsia="ko-KR"/>
        </w:rPr>
        <w:t xml:space="preserve"> </w:t>
      </w:r>
      <w:r w:rsidR="00767FD9" w:rsidRPr="00767FD9">
        <w:rPr>
          <w:rFonts w:ascii="맑은 고딕" w:eastAsia="맑은 고딕" w:hAnsi="맑은 고딕" w:cs="맑은 고딕" w:hint="eastAsia"/>
          <w:lang w:eastAsia="ko-KR"/>
        </w:rPr>
        <w:t>검사</w:t>
      </w:r>
      <w:r w:rsidR="00767FD9" w:rsidRPr="00767FD9">
        <w:rPr>
          <w:lang w:eastAsia="ko-KR"/>
        </w:rPr>
        <w:t xml:space="preserve"> </w:t>
      </w:r>
      <w:r w:rsidR="00767FD9" w:rsidRPr="00767FD9">
        <w:rPr>
          <w:rFonts w:ascii="맑은 고딕" w:eastAsia="맑은 고딕" w:hAnsi="맑은 고딕" w:cs="맑은 고딕" w:hint="eastAsia"/>
          <w:lang w:eastAsia="ko-KR"/>
        </w:rPr>
        <w:t>결과를</w:t>
      </w:r>
      <w:r w:rsidR="00767FD9" w:rsidRPr="00767FD9">
        <w:rPr>
          <w:lang w:eastAsia="ko-KR"/>
        </w:rPr>
        <w:t xml:space="preserve"> </w:t>
      </w:r>
      <w:r w:rsidR="00767FD9" w:rsidRPr="00767FD9">
        <w:rPr>
          <w:rFonts w:ascii="맑은 고딕" w:eastAsia="맑은 고딕" w:hAnsi="맑은 고딕" w:cs="맑은 고딕" w:hint="eastAsia"/>
          <w:lang w:eastAsia="ko-KR"/>
        </w:rPr>
        <w:t>확인하였다</w:t>
      </w:r>
      <w:r w:rsidR="00767FD9" w:rsidRPr="00767FD9">
        <w:rPr>
          <w:lang w:eastAsia="ko-KR"/>
        </w:rPr>
        <w:t>.</w:t>
      </w:r>
    </w:p>
    <w:p w14:paraId="3B9D5B22" w14:textId="77777777" w:rsidR="002239C2" w:rsidRDefault="00000000">
      <w:pPr>
        <w:pStyle w:val="21"/>
      </w:pPr>
      <w:proofErr w:type="spellStart"/>
      <w:r>
        <w:rPr>
          <w:rFonts w:ascii="맑은 고딕" w:eastAsia="맑은 고딕" w:hAnsi="맑은 고딕" w:cs="맑은 고딕" w:hint="eastAsia"/>
        </w:rPr>
        <w:t>참</w:t>
      </w:r>
      <w:r>
        <w:t>고</w:t>
      </w:r>
      <w:proofErr w:type="spellEnd"/>
      <w:r>
        <w:t xml:space="preserve"> </w:t>
      </w:r>
      <w:proofErr w:type="spellStart"/>
      <w:r>
        <w:t>자료</w:t>
      </w:r>
      <w:proofErr w:type="spellEnd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515"/>
        <w:gridCol w:w="1984"/>
        <w:gridCol w:w="4139"/>
      </w:tblGrid>
      <w:tr w:rsidR="002239C2" w14:paraId="2CC14994" w14:textId="77777777">
        <w:trPr>
          <w:cantSplit/>
          <w:tblHeader/>
          <w:jc w:val="center"/>
        </w:trPr>
        <w:tc>
          <w:tcPr>
            <w:tcW w:w="351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13D53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1EBE071D" w14:textId="77777777" w:rsidR="002239C2" w:rsidRDefault="00000000">
            <w:pPr>
              <w:spacing w:before="60" w:after="60" w:line="270" w:lineRule="exact"/>
            </w:pPr>
            <w:r>
              <w:rPr>
                <w:b/>
                <w:color w:val="FFFFFF"/>
                <w:sz w:val="18"/>
              </w:rPr>
              <w:t>자료 제목과 URL</w:t>
            </w:r>
          </w:p>
        </w:tc>
        <w:tc>
          <w:tcPr>
            <w:tcW w:w="19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13D53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7B239C41" w14:textId="77777777" w:rsidR="002239C2" w:rsidRDefault="00000000">
            <w:pPr>
              <w:spacing w:before="60" w:after="60" w:line="270" w:lineRule="exact"/>
            </w:pPr>
            <w:r>
              <w:rPr>
                <w:b/>
                <w:color w:val="FFFFFF"/>
                <w:sz w:val="18"/>
              </w:rPr>
              <w:t>사용한 위치</w:t>
            </w:r>
          </w:p>
        </w:tc>
        <w:tc>
          <w:tcPr>
            <w:tcW w:w="413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13D53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202E56B6" w14:textId="77777777" w:rsidR="002239C2" w:rsidRDefault="00000000">
            <w:pPr>
              <w:spacing w:before="60" w:after="60" w:line="270" w:lineRule="exact"/>
            </w:pPr>
            <w:r>
              <w:rPr>
                <w:b/>
                <w:color w:val="FFFFFF"/>
                <w:sz w:val="18"/>
              </w:rPr>
              <w:t>반영 내용 및 출처 표시</w:t>
            </w:r>
          </w:p>
        </w:tc>
      </w:tr>
      <w:tr w:rsidR="002239C2" w14:paraId="1D3AC25A" w14:textId="77777777">
        <w:trPr>
          <w:cantSplit/>
          <w:jc w:val="center"/>
        </w:trPr>
        <w:tc>
          <w:tcPr>
            <w:tcW w:w="351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0E3074DB" w14:textId="4616895A" w:rsidR="002239C2" w:rsidRPr="0073095A" w:rsidRDefault="0073095A">
            <w:pPr>
              <w:spacing w:before="60" w:after="60" w:line="270" w:lineRule="exact"/>
              <w:rPr>
                <w:rFonts w:eastAsia="맑은 고딕" w:hint="eastAsia"/>
                <w:lang w:eastAsia="ko-KR"/>
              </w:rPr>
            </w:pPr>
            <w:r>
              <w:rPr>
                <w:rFonts w:eastAsia="맑은 고딕" w:hint="eastAsia"/>
                <w:color w:val="5B6772"/>
                <w:sz w:val="18"/>
                <w:lang w:eastAsia="ko-KR"/>
              </w:rPr>
              <w:t>06</w:t>
            </w:r>
            <w:r>
              <w:rPr>
                <w:rFonts w:eastAsia="맑은 고딕" w:hint="eastAsia"/>
                <w:color w:val="5B6772"/>
                <w:sz w:val="18"/>
                <w:lang w:eastAsia="ko-KR"/>
              </w:rPr>
              <w:t>주차</w:t>
            </w:r>
            <w:r>
              <w:rPr>
                <w:rFonts w:eastAsia="맑은 고딕" w:hint="eastAsia"/>
                <w:color w:val="5B6772"/>
                <w:sz w:val="18"/>
                <w:lang w:eastAsia="ko-KR"/>
              </w:rPr>
              <w:t>_JWT_</w:t>
            </w:r>
            <w:r>
              <w:rPr>
                <w:rFonts w:eastAsia="맑은 고딕" w:hint="eastAsia"/>
                <w:color w:val="5B6772"/>
                <w:sz w:val="18"/>
                <w:lang w:eastAsia="ko-KR"/>
              </w:rPr>
              <w:t>로그인과</w:t>
            </w:r>
            <w:r>
              <w:rPr>
                <w:rFonts w:eastAsia="맑은 고딕" w:hint="eastAsia"/>
                <w:color w:val="5B6772"/>
                <w:sz w:val="18"/>
                <w:lang w:eastAsia="ko-KR"/>
              </w:rPr>
              <w:t xml:space="preserve"> </w:t>
            </w:r>
            <w:r>
              <w:rPr>
                <w:rFonts w:eastAsia="맑은 고딕" w:hint="eastAsia"/>
                <w:color w:val="5B6772"/>
                <w:sz w:val="18"/>
                <w:lang w:eastAsia="ko-KR"/>
              </w:rPr>
              <w:t>인증</w:t>
            </w:r>
            <w:r>
              <w:rPr>
                <w:rFonts w:eastAsia="맑은 고딕" w:hint="eastAsia"/>
                <w:color w:val="5B6772"/>
                <w:sz w:val="18"/>
                <w:lang w:eastAsia="ko-KR"/>
              </w:rPr>
              <w:t>.html</w:t>
            </w:r>
          </w:p>
        </w:tc>
        <w:tc>
          <w:tcPr>
            <w:tcW w:w="19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73FFB0F9" w14:textId="52DBF118" w:rsidR="002239C2" w:rsidRPr="00767FD9" w:rsidRDefault="00767FD9">
            <w:pPr>
              <w:spacing w:before="60" w:after="60" w:line="270" w:lineRule="exact"/>
              <w:rPr>
                <w:rFonts w:eastAsia="맑은 고딕" w:hint="eastAsia"/>
                <w:lang w:eastAsia="ko-KR"/>
              </w:rPr>
            </w:pPr>
            <w:r>
              <w:rPr>
                <w:rFonts w:eastAsia="맑은 고딕" w:hint="eastAsia"/>
                <w:color w:val="5B6772"/>
                <w:sz w:val="18"/>
                <w:lang w:eastAsia="ko-KR"/>
              </w:rPr>
              <w:t>AuthService.java</w:t>
            </w:r>
          </w:p>
        </w:tc>
        <w:tc>
          <w:tcPr>
            <w:tcW w:w="413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3335423C" w14:textId="3A7AEDA8" w:rsidR="002239C2" w:rsidRDefault="00767FD9">
            <w:pPr>
              <w:spacing w:before="60" w:after="60" w:line="270" w:lineRule="exact"/>
              <w:rPr>
                <w:rFonts w:hint="eastAsia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color w:val="5B6772"/>
                <w:sz w:val="18"/>
                <w:lang w:eastAsia="ko-KR"/>
              </w:rPr>
              <w:t>JWT 발급 및 검증</w:t>
            </w:r>
          </w:p>
        </w:tc>
      </w:tr>
      <w:tr w:rsidR="0073095A" w14:paraId="345D7CDC" w14:textId="77777777">
        <w:trPr>
          <w:cantSplit/>
          <w:jc w:val="center"/>
        </w:trPr>
        <w:tc>
          <w:tcPr>
            <w:tcW w:w="351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3B6B532A" w14:textId="38AC8A1A" w:rsidR="0073095A" w:rsidRDefault="0073095A">
            <w:pPr>
              <w:spacing w:before="60" w:after="60" w:line="270" w:lineRule="exact"/>
              <w:rPr>
                <w:rFonts w:eastAsia="맑은 고딕" w:hint="eastAsia"/>
                <w:color w:val="5B6772"/>
                <w:sz w:val="18"/>
                <w:lang w:eastAsia="ko-KR"/>
              </w:rPr>
            </w:pPr>
            <w:r>
              <w:rPr>
                <w:rFonts w:eastAsia="맑은 고딕" w:hint="eastAsia"/>
                <w:color w:val="5B6772"/>
                <w:sz w:val="18"/>
                <w:lang w:eastAsia="ko-KR"/>
              </w:rPr>
              <w:t>07</w:t>
            </w:r>
            <w:r>
              <w:rPr>
                <w:rFonts w:eastAsia="맑은 고딕" w:hint="eastAsia"/>
                <w:color w:val="5B6772"/>
                <w:sz w:val="18"/>
                <w:lang w:eastAsia="ko-KR"/>
              </w:rPr>
              <w:t>주차</w:t>
            </w:r>
            <w:r>
              <w:rPr>
                <w:rFonts w:eastAsia="맑은 고딕" w:hint="eastAsia"/>
                <w:color w:val="5B6772"/>
                <w:sz w:val="18"/>
                <w:lang w:eastAsia="ko-KR"/>
              </w:rPr>
              <w:t>_JWT_</w:t>
            </w:r>
            <w:r>
              <w:rPr>
                <w:rFonts w:eastAsia="맑은 고딕" w:hint="eastAsia"/>
                <w:color w:val="5B6772"/>
                <w:sz w:val="18"/>
                <w:lang w:eastAsia="ko-KR"/>
              </w:rPr>
              <w:t>접근제어와</w:t>
            </w:r>
            <w:r>
              <w:rPr>
                <w:rFonts w:eastAsia="맑은 고딕" w:hint="eastAsia"/>
                <w:color w:val="5B6772"/>
                <w:sz w:val="18"/>
                <w:lang w:eastAsia="ko-KR"/>
              </w:rPr>
              <w:t>_Swagger.html</w:t>
            </w:r>
          </w:p>
        </w:tc>
        <w:tc>
          <w:tcPr>
            <w:tcW w:w="19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1F62486D" w14:textId="208DB826" w:rsidR="0073095A" w:rsidRDefault="00767FD9">
            <w:pPr>
              <w:spacing w:before="60" w:after="60" w:line="270" w:lineRule="exact"/>
              <w:rPr>
                <w:color w:val="5B6772"/>
                <w:sz w:val="18"/>
                <w:lang w:eastAsia="ko-KR"/>
              </w:rPr>
            </w:pPr>
            <w:r>
              <w:rPr>
                <w:rFonts w:eastAsia="맑은 고딕" w:hint="eastAsia"/>
                <w:color w:val="5B6772"/>
                <w:sz w:val="18"/>
                <w:lang w:eastAsia="ko-KR"/>
              </w:rPr>
              <w:t>AuthService.java</w:t>
            </w:r>
          </w:p>
        </w:tc>
        <w:tc>
          <w:tcPr>
            <w:tcW w:w="413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18815318" w14:textId="6F3C4F9C" w:rsidR="0073095A" w:rsidRDefault="00767FD9">
            <w:pPr>
              <w:spacing w:before="60" w:after="60" w:line="270" w:lineRule="exact"/>
              <w:rPr>
                <w:color w:val="5B6772"/>
                <w:sz w:val="18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color w:val="5B6772"/>
                <w:sz w:val="18"/>
                <w:lang w:eastAsia="ko-KR"/>
              </w:rPr>
              <w:t>JWT 발급 및 검증</w:t>
            </w:r>
          </w:p>
        </w:tc>
      </w:tr>
      <w:tr w:rsidR="0073095A" w14:paraId="6941CF7A" w14:textId="77777777">
        <w:trPr>
          <w:cantSplit/>
          <w:jc w:val="center"/>
        </w:trPr>
        <w:tc>
          <w:tcPr>
            <w:tcW w:w="351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00450ABD" w14:textId="42C070E1" w:rsidR="0073095A" w:rsidRDefault="00767FD9">
            <w:pPr>
              <w:spacing w:before="60" w:after="60" w:line="270" w:lineRule="exact"/>
              <w:rPr>
                <w:rFonts w:eastAsia="맑은 고딕" w:hint="eastAsia"/>
                <w:color w:val="5B6772"/>
                <w:sz w:val="18"/>
                <w:lang w:eastAsia="ko-KR"/>
              </w:rPr>
            </w:pPr>
            <w:r>
              <w:rPr>
                <w:rFonts w:eastAsia="맑은 고딕" w:hint="eastAsia"/>
                <w:color w:val="5B6772"/>
                <w:sz w:val="18"/>
                <w:lang w:eastAsia="ko-KR"/>
              </w:rPr>
              <w:t>실습패키지</w:t>
            </w:r>
            <w:r>
              <w:rPr>
                <w:rFonts w:eastAsia="맑은 고딕" w:hint="eastAsia"/>
                <w:color w:val="5B6772"/>
                <w:sz w:val="18"/>
                <w:lang w:eastAsia="ko-KR"/>
              </w:rPr>
              <w:t>-SpringBoot.zip</w:t>
            </w:r>
          </w:p>
        </w:tc>
        <w:tc>
          <w:tcPr>
            <w:tcW w:w="19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73B9952D" w14:textId="77DE484B" w:rsidR="0073095A" w:rsidRDefault="00767FD9">
            <w:pPr>
              <w:spacing w:before="60" w:after="60" w:line="270" w:lineRule="exact"/>
              <w:rPr>
                <w:color w:val="5B6772"/>
                <w:sz w:val="18"/>
                <w:lang w:eastAsia="ko-KR"/>
              </w:rPr>
            </w:pPr>
            <w:r>
              <w:rPr>
                <w:rFonts w:eastAsia="맑은 고딕" w:hint="eastAsia"/>
                <w:color w:val="5B6772"/>
                <w:sz w:val="18"/>
                <w:lang w:eastAsia="ko-KR"/>
              </w:rPr>
              <w:t>AuthService.java</w:t>
            </w:r>
          </w:p>
        </w:tc>
        <w:tc>
          <w:tcPr>
            <w:tcW w:w="413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319CD91C" w14:textId="77C70ACE" w:rsidR="0073095A" w:rsidRDefault="00767FD9">
            <w:pPr>
              <w:spacing w:before="60" w:after="60" w:line="270" w:lineRule="exact"/>
              <w:rPr>
                <w:color w:val="5B6772"/>
                <w:sz w:val="18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color w:val="5B6772"/>
                <w:sz w:val="18"/>
                <w:lang w:eastAsia="ko-KR"/>
              </w:rPr>
              <w:t>JWT 발급 및 검증</w:t>
            </w:r>
          </w:p>
        </w:tc>
      </w:tr>
    </w:tbl>
    <w:p w14:paraId="723EC644" w14:textId="77777777" w:rsidR="002239C2" w:rsidRDefault="002239C2">
      <w:pPr>
        <w:spacing w:after="20" w:line="60" w:lineRule="exact"/>
        <w:rPr>
          <w:lang w:eastAsia="ko-KR"/>
        </w:rPr>
      </w:pPr>
    </w:p>
    <w:p w14:paraId="6D491B28" w14:textId="77777777" w:rsidR="002239C2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28A3C27F" w14:textId="1F3E2FBF" w:rsidR="002239C2" w:rsidRDefault="00000000">
      <w:pPr>
        <w:pStyle w:val="Eyebrow"/>
      </w:pPr>
      <w:proofErr w:type="spellStart"/>
      <w:r>
        <w:t>웹서비스설계</w:t>
      </w:r>
      <w:proofErr w:type="spellEnd"/>
      <w:r>
        <w:t xml:space="preserve">     06</w:t>
      </w:r>
    </w:p>
    <w:p w14:paraId="2D694A72" w14:textId="77777777" w:rsidR="002239C2" w:rsidRDefault="00000000">
      <w:pPr>
        <w:pStyle w:val="1"/>
        <w:spacing w:before="0"/>
      </w:pPr>
      <w:r>
        <w:t>이해도</w:t>
      </w:r>
      <w:r>
        <w:t xml:space="preserve"> </w:t>
      </w:r>
      <w:r>
        <w:t>확인과</w:t>
      </w:r>
      <w:r>
        <w:t xml:space="preserve"> </w:t>
      </w:r>
      <w:r>
        <w:t>회고</w:t>
      </w:r>
    </w:p>
    <w:p w14:paraId="3B59B5C1" w14:textId="77777777" w:rsidR="002239C2" w:rsidRDefault="00000000">
      <w:pPr>
        <w:pStyle w:val="Hint"/>
        <w:spacing w:after="280"/>
        <w:rPr>
          <w:lang w:eastAsia="ko-KR"/>
        </w:rPr>
      </w:pPr>
      <w:r>
        <w:rPr>
          <w:lang w:eastAsia="ko-KR"/>
        </w:rPr>
        <w:t>각 질문에 본인 코드의 동작을 근거로 답하세요.</w:t>
      </w:r>
    </w:p>
    <w:p w14:paraId="7B9E8BBF" w14:textId="77777777" w:rsidR="002239C2" w:rsidRDefault="00000000">
      <w:pPr>
        <w:spacing w:after="100"/>
        <w:rPr>
          <w:lang w:eastAsia="ko-KR"/>
        </w:rPr>
      </w:pPr>
      <w:r>
        <w:rPr>
          <w:lang w:eastAsia="ko-KR"/>
        </w:rPr>
        <w:t xml:space="preserve">1. 요청 본문의 </w:t>
      </w:r>
      <w:proofErr w:type="spellStart"/>
      <w:r>
        <w:rPr>
          <w:lang w:eastAsia="ko-KR"/>
        </w:rPr>
        <w:t>authorId</w:t>
      </w:r>
      <w:proofErr w:type="spellEnd"/>
      <w:r>
        <w:rPr>
          <w:lang w:eastAsia="ko-KR"/>
        </w:rPr>
        <w:t>를 믿으면 어떤 문제가 생기며, 내 코드는 어떻게 막는가?</w:t>
      </w:r>
    </w:p>
    <w:p w14:paraId="0DD344C2" w14:textId="77777777" w:rsidR="00490A34" w:rsidRPr="00490A34" w:rsidRDefault="00490A34">
      <w:pPr>
        <w:spacing w:after="100"/>
        <w:rPr>
          <w:rFonts w:eastAsia="맑은 고딕"/>
          <w:color w:val="auto"/>
          <w:lang w:eastAsia="ko-KR"/>
        </w:rPr>
      </w:pPr>
      <w:r w:rsidRPr="00490A34">
        <w:rPr>
          <w:rFonts w:ascii="맑은 고딕" w:eastAsia="맑은 고딕" w:hAnsi="맑은 고딕" w:cs="맑은 고딕" w:hint="eastAsia"/>
          <w:color w:val="auto"/>
          <w:lang w:eastAsia="ko-KR"/>
        </w:rPr>
        <w:lastRenderedPageBreak/>
        <w:t>요청</w:t>
      </w:r>
      <w:r w:rsidRPr="00490A34">
        <w:rPr>
          <w:color w:val="auto"/>
          <w:lang w:eastAsia="ko-KR"/>
        </w:rPr>
        <w:t xml:space="preserve"> </w:t>
      </w:r>
      <w:r w:rsidRPr="00490A34">
        <w:rPr>
          <w:rFonts w:ascii="맑은 고딕" w:eastAsia="맑은 고딕" w:hAnsi="맑은 고딕" w:cs="맑은 고딕" w:hint="eastAsia"/>
          <w:color w:val="auto"/>
          <w:lang w:eastAsia="ko-KR"/>
        </w:rPr>
        <w:t>본문에</w:t>
      </w:r>
      <w:r w:rsidRPr="00490A34">
        <w:rPr>
          <w:color w:val="auto"/>
          <w:lang w:eastAsia="ko-KR"/>
        </w:rPr>
        <w:t xml:space="preserve"> </w:t>
      </w:r>
      <w:r w:rsidRPr="00490A34">
        <w:rPr>
          <w:rFonts w:ascii="맑은 고딕" w:eastAsia="맑은 고딕" w:hAnsi="맑은 고딕" w:cs="맑은 고딕" w:hint="eastAsia"/>
          <w:color w:val="auto"/>
          <w:lang w:eastAsia="ko-KR"/>
        </w:rPr>
        <w:t>있는</w:t>
      </w:r>
      <w:r w:rsidRPr="00490A34">
        <w:rPr>
          <w:color w:val="auto"/>
          <w:lang w:eastAsia="ko-KR"/>
        </w:rPr>
        <w:t xml:space="preserve"> </w:t>
      </w:r>
      <w:proofErr w:type="spellStart"/>
      <w:r w:rsidRPr="00490A34">
        <w:rPr>
          <w:color w:val="auto"/>
          <w:lang w:eastAsia="ko-KR"/>
        </w:rPr>
        <w:t>authorId</w:t>
      </w:r>
      <w:proofErr w:type="spellEnd"/>
      <w:r w:rsidRPr="00490A34">
        <w:rPr>
          <w:rFonts w:ascii="맑은 고딕" w:eastAsia="맑은 고딕" w:hAnsi="맑은 고딕" w:cs="맑은 고딕" w:hint="eastAsia"/>
          <w:color w:val="auto"/>
          <w:lang w:eastAsia="ko-KR"/>
        </w:rPr>
        <w:t>를</w:t>
      </w:r>
      <w:r w:rsidRPr="00490A34">
        <w:rPr>
          <w:color w:val="auto"/>
          <w:lang w:eastAsia="ko-KR"/>
        </w:rPr>
        <w:t xml:space="preserve"> </w:t>
      </w:r>
      <w:r w:rsidRPr="00490A34">
        <w:rPr>
          <w:rFonts w:ascii="맑은 고딕" w:eastAsia="맑은 고딕" w:hAnsi="맑은 고딕" w:cs="맑은 고딕" w:hint="eastAsia"/>
          <w:color w:val="auto"/>
          <w:lang w:eastAsia="ko-KR"/>
        </w:rPr>
        <w:t>그대로</w:t>
      </w:r>
      <w:r w:rsidRPr="00490A34">
        <w:rPr>
          <w:color w:val="auto"/>
          <w:lang w:eastAsia="ko-KR"/>
        </w:rPr>
        <w:t xml:space="preserve"> </w:t>
      </w:r>
      <w:r w:rsidRPr="00490A34">
        <w:rPr>
          <w:rFonts w:ascii="맑은 고딕" w:eastAsia="맑은 고딕" w:hAnsi="맑은 고딕" w:cs="맑은 고딕" w:hint="eastAsia"/>
          <w:color w:val="auto"/>
          <w:lang w:eastAsia="ko-KR"/>
        </w:rPr>
        <w:t>믿으면</w:t>
      </w:r>
      <w:r w:rsidRPr="00490A34">
        <w:rPr>
          <w:color w:val="auto"/>
          <w:lang w:eastAsia="ko-KR"/>
        </w:rPr>
        <w:t xml:space="preserve"> </w:t>
      </w:r>
      <w:r w:rsidRPr="00490A34">
        <w:rPr>
          <w:rFonts w:ascii="맑은 고딕" w:eastAsia="맑은 고딕" w:hAnsi="맑은 고딕" w:cs="맑은 고딕" w:hint="eastAsia"/>
          <w:color w:val="auto"/>
          <w:lang w:eastAsia="ko-KR"/>
        </w:rPr>
        <w:t>다른</w:t>
      </w:r>
      <w:r w:rsidRPr="00490A34">
        <w:rPr>
          <w:color w:val="auto"/>
          <w:lang w:eastAsia="ko-KR"/>
        </w:rPr>
        <w:t xml:space="preserve"> </w:t>
      </w:r>
      <w:r w:rsidRPr="00490A34">
        <w:rPr>
          <w:rFonts w:ascii="맑은 고딕" w:eastAsia="맑은 고딕" w:hAnsi="맑은 고딕" w:cs="맑은 고딕" w:hint="eastAsia"/>
          <w:color w:val="auto"/>
          <w:lang w:eastAsia="ko-KR"/>
        </w:rPr>
        <w:t>사용자가</w:t>
      </w:r>
      <w:r w:rsidRPr="00490A34">
        <w:rPr>
          <w:color w:val="auto"/>
          <w:lang w:eastAsia="ko-KR"/>
        </w:rPr>
        <w:t xml:space="preserve"> </w:t>
      </w:r>
      <w:r w:rsidRPr="00490A34">
        <w:rPr>
          <w:rFonts w:ascii="맑은 고딕" w:eastAsia="맑은 고딕" w:hAnsi="맑은 고딕" w:cs="맑은 고딕" w:hint="eastAsia"/>
          <w:color w:val="auto"/>
          <w:lang w:eastAsia="ko-KR"/>
        </w:rPr>
        <w:t>자신의</w:t>
      </w:r>
      <w:r w:rsidRPr="00490A34">
        <w:rPr>
          <w:color w:val="auto"/>
          <w:lang w:eastAsia="ko-KR"/>
        </w:rPr>
        <w:t xml:space="preserve"> ID </w:t>
      </w:r>
      <w:r w:rsidRPr="00490A34">
        <w:rPr>
          <w:rFonts w:ascii="맑은 고딕" w:eastAsia="맑은 고딕" w:hAnsi="맑은 고딕" w:cs="맑은 고딕" w:hint="eastAsia"/>
          <w:color w:val="auto"/>
          <w:lang w:eastAsia="ko-KR"/>
        </w:rPr>
        <w:t>대신</w:t>
      </w:r>
      <w:r w:rsidRPr="00490A34">
        <w:rPr>
          <w:color w:val="auto"/>
          <w:lang w:eastAsia="ko-KR"/>
        </w:rPr>
        <w:t xml:space="preserve"> </w:t>
      </w:r>
      <w:r w:rsidRPr="00490A34">
        <w:rPr>
          <w:rFonts w:ascii="맑은 고딕" w:eastAsia="맑은 고딕" w:hAnsi="맑은 고딕" w:cs="맑은 고딕" w:hint="eastAsia"/>
          <w:color w:val="auto"/>
          <w:lang w:eastAsia="ko-KR"/>
        </w:rPr>
        <w:t>다른</w:t>
      </w:r>
      <w:r w:rsidRPr="00490A34">
        <w:rPr>
          <w:color w:val="auto"/>
          <w:lang w:eastAsia="ko-KR"/>
        </w:rPr>
        <w:t xml:space="preserve"> </w:t>
      </w:r>
      <w:r w:rsidRPr="00490A34">
        <w:rPr>
          <w:rFonts w:ascii="맑은 고딕" w:eastAsia="맑은 고딕" w:hAnsi="맑은 고딕" w:cs="맑은 고딕" w:hint="eastAsia"/>
          <w:color w:val="auto"/>
          <w:lang w:eastAsia="ko-KR"/>
        </w:rPr>
        <w:t>사람의</w:t>
      </w:r>
      <w:r w:rsidRPr="00490A34">
        <w:rPr>
          <w:color w:val="auto"/>
          <w:lang w:eastAsia="ko-KR"/>
        </w:rPr>
        <w:t xml:space="preserve"> ID</w:t>
      </w:r>
      <w:r w:rsidRPr="00490A34">
        <w:rPr>
          <w:rFonts w:ascii="맑은 고딕" w:eastAsia="맑은 고딕" w:hAnsi="맑은 고딕" w:cs="맑은 고딕" w:hint="eastAsia"/>
          <w:color w:val="auto"/>
          <w:lang w:eastAsia="ko-KR"/>
        </w:rPr>
        <w:t>를</w:t>
      </w:r>
      <w:r w:rsidRPr="00490A34">
        <w:rPr>
          <w:color w:val="auto"/>
          <w:lang w:eastAsia="ko-KR"/>
        </w:rPr>
        <w:t xml:space="preserve"> </w:t>
      </w:r>
      <w:r w:rsidRPr="00490A34">
        <w:rPr>
          <w:rFonts w:ascii="맑은 고딕" w:eastAsia="맑은 고딕" w:hAnsi="맑은 고딕" w:cs="맑은 고딕" w:hint="eastAsia"/>
          <w:color w:val="auto"/>
          <w:lang w:eastAsia="ko-KR"/>
        </w:rPr>
        <w:t>보내</w:t>
      </w:r>
      <w:r w:rsidRPr="00490A34">
        <w:rPr>
          <w:color w:val="auto"/>
          <w:lang w:eastAsia="ko-KR"/>
        </w:rPr>
        <w:t xml:space="preserve"> </w:t>
      </w:r>
      <w:r w:rsidRPr="00490A34">
        <w:rPr>
          <w:rFonts w:ascii="맑은 고딕" w:eastAsia="맑은 고딕" w:hAnsi="맑은 고딕" w:cs="맑은 고딕" w:hint="eastAsia"/>
          <w:color w:val="auto"/>
          <w:lang w:eastAsia="ko-KR"/>
        </w:rPr>
        <w:t>권한이</w:t>
      </w:r>
      <w:r w:rsidRPr="00490A34">
        <w:rPr>
          <w:color w:val="auto"/>
          <w:lang w:eastAsia="ko-KR"/>
        </w:rPr>
        <w:t xml:space="preserve"> </w:t>
      </w:r>
      <w:r w:rsidRPr="00490A34">
        <w:rPr>
          <w:rFonts w:ascii="맑은 고딕" w:eastAsia="맑은 고딕" w:hAnsi="맑은 고딕" w:cs="맑은 고딕" w:hint="eastAsia"/>
          <w:color w:val="auto"/>
          <w:lang w:eastAsia="ko-KR"/>
        </w:rPr>
        <w:t>있는</w:t>
      </w:r>
      <w:r w:rsidRPr="00490A34">
        <w:rPr>
          <w:color w:val="auto"/>
          <w:lang w:eastAsia="ko-KR"/>
        </w:rPr>
        <w:t xml:space="preserve"> </w:t>
      </w:r>
      <w:r w:rsidRPr="00490A34">
        <w:rPr>
          <w:rFonts w:ascii="맑은 고딕" w:eastAsia="맑은 고딕" w:hAnsi="맑은 고딕" w:cs="맑은 고딕" w:hint="eastAsia"/>
          <w:color w:val="auto"/>
          <w:lang w:eastAsia="ko-KR"/>
        </w:rPr>
        <w:t>것처럼</w:t>
      </w:r>
      <w:r w:rsidRPr="00490A34">
        <w:rPr>
          <w:color w:val="auto"/>
          <w:lang w:eastAsia="ko-KR"/>
        </w:rPr>
        <w:t xml:space="preserve"> </w:t>
      </w:r>
      <w:r w:rsidRPr="00490A34">
        <w:rPr>
          <w:rFonts w:ascii="맑은 고딕" w:eastAsia="맑은 고딕" w:hAnsi="맑은 고딕" w:cs="맑은 고딕" w:hint="eastAsia"/>
          <w:color w:val="auto"/>
          <w:lang w:eastAsia="ko-KR"/>
        </w:rPr>
        <w:t>요청할</w:t>
      </w:r>
      <w:r w:rsidRPr="00490A34">
        <w:rPr>
          <w:color w:val="auto"/>
          <w:lang w:eastAsia="ko-KR"/>
        </w:rPr>
        <w:t xml:space="preserve"> </w:t>
      </w:r>
      <w:r w:rsidRPr="00490A34">
        <w:rPr>
          <w:rFonts w:ascii="맑은 고딕" w:eastAsia="맑은 고딕" w:hAnsi="맑은 고딕" w:cs="맑은 고딕" w:hint="eastAsia"/>
          <w:color w:val="auto"/>
          <w:lang w:eastAsia="ko-KR"/>
        </w:rPr>
        <w:t>수</w:t>
      </w:r>
      <w:r w:rsidRPr="00490A34">
        <w:rPr>
          <w:color w:val="auto"/>
          <w:lang w:eastAsia="ko-KR"/>
        </w:rPr>
        <w:t xml:space="preserve"> </w:t>
      </w:r>
      <w:r w:rsidRPr="00490A34">
        <w:rPr>
          <w:rFonts w:ascii="맑은 고딕" w:eastAsia="맑은 고딕" w:hAnsi="맑은 고딕" w:cs="맑은 고딕" w:hint="eastAsia"/>
          <w:color w:val="auto"/>
          <w:lang w:eastAsia="ko-KR"/>
        </w:rPr>
        <w:t>있다</w:t>
      </w:r>
      <w:r w:rsidRPr="00490A34">
        <w:rPr>
          <w:color w:val="auto"/>
          <w:lang w:eastAsia="ko-KR"/>
        </w:rPr>
        <w:t xml:space="preserve">. </w:t>
      </w:r>
      <w:r w:rsidRPr="00490A34">
        <w:rPr>
          <w:rFonts w:ascii="맑은 고딕" w:eastAsia="맑은 고딕" w:hAnsi="맑은 고딕" w:cs="맑은 고딕" w:hint="eastAsia"/>
          <w:color w:val="auto"/>
          <w:lang w:eastAsia="ko-KR"/>
        </w:rPr>
        <w:t>이를</w:t>
      </w:r>
      <w:r w:rsidRPr="00490A34">
        <w:rPr>
          <w:color w:val="auto"/>
          <w:lang w:eastAsia="ko-KR"/>
        </w:rPr>
        <w:t xml:space="preserve"> </w:t>
      </w:r>
      <w:r w:rsidRPr="00490A34">
        <w:rPr>
          <w:rFonts w:ascii="맑은 고딕" w:eastAsia="맑은 고딕" w:hAnsi="맑은 고딕" w:cs="맑은 고딕" w:hint="eastAsia"/>
          <w:color w:val="auto"/>
          <w:lang w:eastAsia="ko-KR"/>
        </w:rPr>
        <w:t>막기</w:t>
      </w:r>
      <w:r w:rsidRPr="00490A34">
        <w:rPr>
          <w:color w:val="auto"/>
          <w:lang w:eastAsia="ko-KR"/>
        </w:rPr>
        <w:t xml:space="preserve"> </w:t>
      </w:r>
      <w:r w:rsidRPr="00490A34">
        <w:rPr>
          <w:rFonts w:ascii="맑은 고딕" w:eastAsia="맑은 고딕" w:hAnsi="맑은 고딕" w:cs="맑은 고딕" w:hint="eastAsia"/>
          <w:color w:val="auto"/>
          <w:lang w:eastAsia="ko-KR"/>
        </w:rPr>
        <w:t>위해</w:t>
      </w:r>
      <w:r w:rsidRPr="00490A34">
        <w:rPr>
          <w:color w:val="auto"/>
          <w:lang w:eastAsia="ko-KR"/>
        </w:rPr>
        <w:t xml:space="preserve"> </w:t>
      </w:r>
      <w:r w:rsidRPr="00490A34">
        <w:rPr>
          <w:rFonts w:ascii="맑은 고딕" w:eastAsia="맑은 고딕" w:hAnsi="맑은 고딕" w:cs="맑은 고딕" w:hint="eastAsia"/>
          <w:color w:val="auto"/>
          <w:lang w:eastAsia="ko-KR"/>
        </w:rPr>
        <w:t>서버에서</w:t>
      </w:r>
      <w:r w:rsidRPr="00490A34">
        <w:rPr>
          <w:color w:val="auto"/>
          <w:lang w:eastAsia="ko-KR"/>
        </w:rPr>
        <w:t xml:space="preserve"> JWT</w:t>
      </w:r>
      <w:r w:rsidRPr="00490A34">
        <w:rPr>
          <w:rFonts w:ascii="맑은 고딕" w:eastAsia="맑은 고딕" w:hAnsi="맑은 고딕" w:cs="맑은 고딕" w:hint="eastAsia"/>
          <w:color w:val="auto"/>
          <w:lang w:eastAsia="ko-KR"/>
        </w:rPr>
        <w:t>를</w:t>
      </w:r>
      <w:r w:rsidRPr="00490A34">
        <w:rPr>
          <w:color w:val="auto"/>
          <w:lang w:eastAsia="ko-KR"/>
        </w:rPr>
        <w:t xml:space="preserve"> </w:t>
      </w:r>
      <w:r w:rsidRPr="00490A34">
        <w:rPr>
          <w:rFonts w:ascii="맑은 고딕" w:eastAsia="맑은 고딕" w:hAnsi="맑은 고딕" w:cs="맑은 고딕" w:hint="eastAsia"/>
          <w:color w:val="auto"/>
          <w:lang w:eastAsia="ko-KR"/>
        </w:rPr>
        <w:t>검증하여</w:t>
      </w:r>
      <w:r w:rsidRPr="00490A34">
        <w:rPr>
          <w:color w:val="auto"/>
          <w:lang w:eastAsia="ko-KR"/>
        </w:rPr>
        <w:t xml:space="preserve"> </w:t>
      </w:r>
      <w:r w:rsidRPr="00490A34">
        <w:rPr>
          <w:rFonts w:ascii="맑은 고딕" w:eastAsia="맑은 고딕" w:hAnsi="맑은 고딕" w:cs="맑은 고딕" w:hint="eastAsia"/>
          <w:color w:val="auto"/>
          <w:lang w:eastAsia="ko-KR"/>
        </w:rPr>
        <w:t>현재</w:t>
      </w:r>
      <w:r w:rsidRPr="00490A34">
        <w:rPr>
          <w:color w:val="auto"/>
          <w:lang w:eastAsia="ko-KR"/>
        </w:rPr>
        <w:t xml:space="preserve"> </w:t>
      </w:r>
      <w:r w:rsidRPr="00490A34">
        <w:rPr>
          <w:rFonts w:ascii="맑은 고딕" w:eastAsia="맑은 고딕" w:hAnsi="맑은 고딕" w:cs="맑은 고딕" w:hint="eastAsia"/>
          <w:color w:val="auto"/>
          <w:lang w:eastAsia="ko-KR"/>
        </w:rPr>
        <w:t>로그인한</w:t>
      </w:r>
      <w:r w:rsidRPr="00490A34">
        <w:rPr>
          <w:color w:val="auto"/>
          <w:lang w:eastAsia="ko-KR"/>
        </w:rPr>
        <w:t xml:space="preserve"> </w:t>
      </w:r>
      <w:r w:rsidRPr="00490A34">
        <w:rPr>
          <w:rFonts w:ascii="맑은 고딕" w:eastAsia="맑은 고딕" w:hAnsi="맑은 고딕" w:cs="맑은 고딕" w:hint="eastAsia"/>
          <w:color w:val="auto"/>
          <w:lang w:eastAsia="ko-KR"/>
        </w:rPr>
        <w:t>사용자의</w:t>
      </w:r>
      <w:r w:rsidRPr="00490A34">
        <w:rPr>
          <w:color w:val="auto"/>
          <w:lang w:eastAsia="ko-KR"/>
        </w:rPr>
        <w:t xml:space="preserve"> ID</w:t>
      </w:r>
      <w:r w:rsidRPr="00490A34">
        <w:rPr>
          <w:rFonts w:ascii="맑은 고딕" w:eastAsia="맑은 고딕" w:hAnsi="맑은 고딕" w:cs="맑은 고딕" w:hint="eastAsia"/>
          <w:color w:val="auto"/>
          <w:lang w:eastAsia="ko-KR"/>
        </w:rPr>
        <w:t>를</w:t>
      </w:r>
      <w:r w:rsidRPr="00490A34">
        <w:rPr>
          <w:color w:val="auto"/>
          <w:lang w:eastAsia="ko-KR"/>
        </w:rPr>
        <w:t xml:space="preserve"> </w:t>
      </w:r>
      <w:r w:rsidRPr="00490A34">
        <w:rPr>
          <w:rFonts w:ascii="맑은 고딕" w:eastAsia="맑은 고딕" w:hAnsi="맑은 고딕" w:cs="맑은 고딕" w:hint="eastAsia"/>
          <w:color w:val="auto"/>
          <w:lang w:eastAsia="ko-KR"/>
        </w:rPr>
        <w:t>가져오고</w:t>
      </w:r>
      <w:r w:rsidRPr="00490A34">
        <w:rPr>
          <w:color w:val="auto"/>
          <w:lang w:eastAsia="ko-KR"/>
        </w:rPr>
        <w:t xml:space="preserve">, </w:t>
      </w:r>
      <w:r w:rsidRPr="00490A34">
        <w:rPr>
          <w:rFonts w:ascii="맑은 고딕" w:eastAsia="맑은 고딕" w:hAnsi="맑은 고딕" w:cs="맑은 고딕" w:hint="eastAsia"/>
          <w:color w:val="auto"/>
          <w:lang w:eastAsia="ko-KR"/>
        </w:rPr>
        <w:t>게시글을</w:t>
      </w:r>
      <w:r w:rsidRPr="00490A34">
        <w:rPr>
          <w:color w:val="auto"/>
          <w:lang w:eastAsia="ko-KR"/>
        </w:rPr>
        <w:t xml:space="preserve"> </w:t>
      </w:r>
      <w:r w:rsidRPr="00490A34">
        <w:rPr>
          <w:rFonts w:ascii="맑은 고딕" w:eastAsia="맑은 고딕" w:hAnsi="맑은 고딕" w:cs="맑은 고딕" w:hint="eastAsia"/>
          <w:color w:val="auto"/>
          <w:lang w:eastAsia="ko-KR"/>
        </w:rPr>
        <w:t>작성할</w:t>
      </w:r>
      <w:r w:rsidRPr="00490A34">
        <w:rPr>
          <w:color w:val="auto"/>
          <w:lang w:eastAsia="ko-KR"/>
        </w:rPr>
        <w:t xml:space="preserve"> </w:t>
      </w:r>
      <w:r w:rsidRPr="00490A34">
        <w:rPr>
          <w:rFonts w:ascii="맑은 고딕" w:eastAsia="맑은 고딕" w:hAnsi="맑은 고딕" w:cs="맑은 고딕" w:hint="eastAsia"/>
          <w:color w:val="auto"/>
          <w:lang w:eastAsia="ko-KR"/>
        </w:rPr>
        <w:t>때</w:t>
      </w:r>
      <w:r w:rsidRPr="00490A34">
        <w:rPr>
          <w:color w:val="auto"/>
          <w:lang w:eastAsia="ko-KR"/>
        </w:rPr>
        <w:t xml:space="preserve"> </w:t>
      </w:r>
      <w:r w:rsidRPr="00490A34">
        <w:rPr>
          <w:rFonts w:ascii="맑은 고딕" w:eastAsia="맑은 고딕" w:hAnsi="맑은 고딕" w:cs="맑은 고딕" w:hint="eastAsia"/>
          <w:color w:val="auto"/>
          <w:lang w:eastAsia="ko-KR"/>
        </w:rPr>
        <w:t>이</w:t>
      </w:r>
      <w:r w:rsidRPr="00490A34">
        <w:rPr>
          <w:color w:val="auto"/>
          <w:lang w:eastAsia="ko-KR"/>
        </w:rPr>
        <w:t xml:space="preserve"> ID</w:t>
      </w:r>
      <w:r w:rsidRPr="00490A34">
        <w:rPr>
          <w:rFonts w:ascii="맑은 고딕" w:eastAsia="맑은 고딕" w:hAnsi="맑은 고딕" w:cs="맑은 고딕" w:hint="eastAsia"/>
          <w:color w:val="auto"/>
          <w:lang w:eastAsia="ko-KR"/>
        </w:rPr>
        <w:t>를</w:t>
      </w:r>
      <w:r w:rsidRPr="00490A34">
        <w:rPr>
          <w:color w:val="auto"/>
          <w:lang w:eastAsia="ko-KR"/>
        </w:rPr>
        <w:t xml:space="preserve"> </w:t>
      </w:r>
      <w:r w:rsidRPr="00490A34">
        <w:rPr>
          <w:rFonts w:ascii="맑은 고딕" w:eastAsia="맑은 고딕" w:hAnsi="맑은 고딕" w:cs="맑은 고딕" w:hint="eastAsia"/>
          <w:color w:val="auto"/>
          <w:lang w:eastAsia="ko-KR"/>
        </w:rPr>
        <w:t>작성자로</w:t>
      </w:r>
      <w:r w:rsidRPr="00490A34">
        <w:rPr>
          <w:color w:val="auto"/>
          <w:lang w:eastAsia="ko-KR"/>
        </w:rPr>
        <w:t xml:space="preserve"> </w:t>
      </w:r>
      <w:r w:rsidRPr="00490A34">
        <w:rPr>
          <w:rFonts w:ascii="맑은 고딕" w:eastAsia="맑은 고딕" w:hAnsi="맑은 고딕" w:cs="맑은 고딕" w:hint="eastAsia"/>
          <w:color w:val="auto"/>
          <w:lang w:eastAsia="ko-KR"/>
        </w:rPr>
        <w:t>저장해야</w:t>
      </w:r>
      <w:r w:rsidRPr="00490A34">
        <w:rPr>
          <w:color w:val="auto"/>
          <w:lang w:eastAsia="ko-KR"/>
        </w:rPr>
        <w:t xml:space="preserve"> </w:t>
      </w:r>
      <w:r w:rsidRPr="00490A34">
        <w:rPr>
          <w:rFonts w:ascii="맑은 고딕" w:eastAsia="맑은 고딕" w:hAnsi="맑은 고딕" w:cs="맑은 고딕" w:hint="eastAsia"/>
          <w:color w:val="auto"/>
          <w:lang w:eastAsia="ko-KR"/>
        </w:rPr>
        <w:t>한다</w:t>
      </w:r>
      <w:r w:rsidRPr="00490A34">
        <w:rPr>
          <w:color w:val="auto"/>
          <w:lang w:eastAsia="ko-KR"/>
        </w:rPr>
        <w:t xml:space="preserve">. </w:t>
      </w:r>
      <w:r w:rsidRPr="00490A34">
        <w:rPr>
          <w:rFonts w:ascii="맑은 고딕" w:eastAsia="맑은 고딕" w:hAnsi="맑은 고딕" w:cs="맑은 고딕" w:hint="eastAsia"/>
          <w:color w:val="auto"/>
          <w:lang w:eastAsia="ko-KR"/>
        </w:rPr>
        <w:t>수정이나</w:t>
      </w:r>
      <w:r w:rsidRPr="00490A34">
        <w:rPr>
          <w:color w:val="auto"/>
          <w:lang w:eastAsia="ko-KR"/>
        </w:rPr>
        <w:t xml:space="preserve"> </w:t>
      </w:r>
      <w:r w:rsidRPr="00490A34">
        <w:rPr>
          <w:rFonts w:ascii="맑은 고딕" w:eastAsia="맑은 고딕" w:hAnsi="맑은 고딕" w:cs="맑은 고딕" w:hint="eastAsia"/>
          <w:color w:val="auto"/>
          <w:lang w:eastAsia="ko-KR"/>
        </w:rPr>
        <w:t>삭제</w:t>
      </w:r>
      <w:r w:rsidRPr="00490A34">
        <w:rPr>
          <w:color w:val="auto"/>
          <w:lang w:eastAsia="ko-KR"/>
        </w:rPr>
        <w:t xml:space="preserve"> </w:t>
      </w:r>
      <w:r w:rsidRPr="00490A34">
        <w:rPr>
          <w:rFonts w:ascii="맑은 고딕" w:eastAsia="맑은 고딕" w:hAnsi="맑은 고딕" w:cs="맑은 고딕" w:hint="eastAsia"/>
          <w:color w:val="auto"/>
          <w:lang w:eastAsia="ko-KR"/>
        </w:rPr>
        <w:t>시에는</w:t>
      </w:r>
      <w:r w:rsidRPr="00490A34">
        <w:rPr>
          <w:color w:val="auto"/>
          <w:lang w:eastAsia="ko-KR"/>
        </w:rPr>
        <w:t xml:space="preserve"> </w:t>
      </w:r>
      <w:r w:rsidRPr="00490A34">
        <w:rPr>
          <w:rFonts w:ascii="맑은 고딕" w:eastAsia="맑은 고딕" w:hAnsi="맑은 고딕" w:cs="맑은 고딕" w:hint="eastAsia"/>
          <w:color w:val="auto"/>
          <w:lang w:eastAsia="ko-KR"/>
        </w:rPr>
        <w:t>저장된</w:t>
      </w:r>
      <w:r w:rsidRPr="00490A34">
        <w:rPr>
          <w:color w:val="auto"/>
          <w:lang w:eastAsia="ko-KR"/>
        </w:rPr>
        <w:t xml:space="preserve"> </w:t>
      </w:r>
      <w:r w:rsidRPr="00490A34">
        <w:rPr>
          <w:rFonts w:ascii="맑은 고딕" w:eastAsia="맑은 고딕" w:hAnsi="맑은 고딕" w:cs="맑은 고딕" w:hint="eastAsia"/>
          <w:color w:val="auto"/>
          <w:lang w:eastAsia="ko-KR"/>
        </w:rPr>
        <w:t>게시글</w:t>
      </w:r>
      <w:r w:rsidRPr="00490A34">
        <w:rPr>
          <w:color w:val="auto"/>
          <w:lang w:eastAsia="ko-KR"/>
        </w:rPr>
        <w:t xml:space="preserve"> </w:t>
      </w:r>
      <w:r w:rsidRPr="00490A34">
        <w:rPr>
          <w:rFonts w:ascii="맑은 고딕" w:eastAsia="맑은 고딕" w:hAnsi="맑은 고딕" w:cs="맑은 고딕" w:hint="eastAsia"/>
          <w:color w:val="auto"/>
          <w:lang w:eastAsia="ko-KR"/>
        </w:rPr>
        <w:t>작성자</w:t>
      </w:r>
      <w:r w:rsidRPr="00490A34">
        <w:rPr>
          <w:color w:val="auto"/>
          <w:lang w:eastAsia="ko-KR"/>
        </w:rPr>
        <w:t xml:space="preserve"> ID</w:t>
      </w:r>
      <w:r w:rsidRPr="00490A34">
        <w:rPr>
          <w:rFonts w:ascii="맑은 고딕" w:eastAsia="맑은 고딕" w:hAnsi="맑은 고딕" w:cs="맑은 고딕" w:hint="eastAsia"/>
          <w:color w:val="auto"/>
          <w:lang w:eastAsia="ko-KR"/>
        </w:rPr>
        <w:t>와</w:t>
      </w:r>
      <w:r w:rsidRPr="00490A34">
        <w:rPr>
          <w:color w:val="auto"/>
          <w:lang w:eastAsia="ko-KR"/>
        </w:rPr>
        <w:t xml:space="preserve"> </w:t>
      </w:r>
      <w:r w:rsidRPr="00490A34">
        <w:rPr>
          <w:rFonts w:ascii="맑은 고딕" w:eastAsia="맑은 고딕" w:hAnsi="맑은 고딕" w:cs="맑은 고딕" w:hint="eastAsia"/>
          <w:color w:val="auto"/>
          <w:lang w:eastAsia="ko-KR"/>
        </w:rPr>
        <w:t>인증된</w:t>
      </w:r>
      <w:r w:rsidRPr="00490A34">
        <w:rPr>
          <w:color w:val="auto"/>
          <w:lang w:eastAsia="ko-KR"/>
        </w:rPr>
        <w:t xml:space="preserve"> </w:t>
      </w:r>
      <w:r w:rsidRPr="00490A34">
        <w:rPr>
          <w:rFonts w:ascii="맑은 고딕" w:eastAsia="맑은 고딕" w:hAnsi="맑은 고딕" w:cs="맑은 고딕" w:hint="eastAsia"/>
          <w:color w:val="auto"/>
          <w:lang w:eastAsia="ko-KR"/>
        </w:rPr>
        <w:t>사용자</w:t>
      </w:r>
      <w:r w:rsidRPr="00490A34">
        <w:rPr>
          <w:color w:val="auto"/>
          <w:lang w:eastAsia="ko-KR"/>
        </w:rPr>
        <w:t xml:space="preserve"> ID</w:t>
      </w:r>
      <w:r w:rsidRPr="00490A34">
        <w:rPr>
          <w:rFonts w:ascii="맑은 고딕" w:eastAsia="맑은 고딕" w:hAnsi="맑은 고딕" w:cs="맑은 고딕" w:hint="eastAsia"/>
          <w:color w:val="auto"/>
          <w:lang w:eastAsia="ko-KR"/>
        </w:rPr>
        <w:t>를</w:t>
      </w:r>
      <w:r w:rsidRPr="00490A34">
        <w:rPr>
          <w:color w:val="auto"/>
          <w:lang w:eastAsia="ko-KR"/>
        </w:rPr>
        <w:t xml:space="preserve"> </w:t>
      </w:r>
      <w:r w:rsidRPr="00490A34">
        <w:rPr>
          <w:rFonts w:ascii="맑은 고딕" w:eastAsia="맑은 고딕" w:hAnsi="맑은 고딕" w:cs="맑은 고딕" w:hint="eastAsia"/>
          <w:color w:val="auto"/>
          <w:lang w:eastAsia="ko-KR"/>
        </w:rPr>
        <w:t>비교하여</w:t>
      </w:r>
      <w:r w:rsidRPr="00490A34">
        <w:rPr>
          <w:color w:val="auto"/>
          <w:lang w:eastAsia="ko-KR"/>
        </w:rPr>
        <w:t xml:space="preserve"> </w:t>
      </w:r>
      <w:r w:rsidRPr="00490A34">
        <w:rPr>
          <w:rFonts w:ascii="맑은 고딕" w:eastAsia="맑은 고딕" w:hAnsi="맑은 고딕" w:cs="맑은 고딕" w:hint="eastAsia"/>
          <w:color w:val="auto"/>
          <w:lang w:eastAsia="ko-KR"/>
        </w:rPr>
        <w:t>서로</w:t>
      </w:r>
      <w:r w:rsidRPr="00490A34">
        <w:rPr>
          <w:color w:val="auto"/>
          <w:lang w:eastAsia="ko-KR"/>
        </w:rPr>
        <w:t xml:space="preserve"> </w:t>
      </w:r>
      <w:r w:rsidRPr="00490A34">
        <w:rPr>
          <w:rFonts w:ascii="맑은 고딕" w:eastAsia="맑은 고딕" w:hAnsi="맑은 고딕" w:cs="맑은 고딕" w:hint="eastAsia"/>
          <w:color w:val="auto"/>
          <w:lang w:eastAsia="ko-KR"/>
        </w:rPr>
        <w:t>다르면</w:t>
      </w:r>
      <w:r w:rsidRPr="00490A34">
        <w:rPr>
          <w:color w:val="auto"/>
          <w:lang w:eastAsia="ko-KR"/>
        </w:rPr>
        <w:t xml:space="preserve"> 403 FORBIDDEN </w:t>
      </w:r>
      <w:r w:rsidRPr="00490A34">
        <w:rPr>
          <w:rFonts w:ascii="맑은 고딕" w:eastAsia="맑은 고딕" w:hAnsi="맑은 고딕" w:cs="맑은 고딕" w:hint="eastAsia"/>
          <w:color w:val="auto"/>
          <w:lang w:eastAsia="ko-KR"/>
        </w:rPr>
        <w:t>오류를</w:t>
      </w:r>
      <w:r w:rsidRPr="00490A34">
        <w:rPr>
          <w:color w:val="auto"/>
          <w:lang w:eastAsia="ko-KR"/>
        </w:rPr>
        <w:t xml:space="preserve"> </w:t>
      </w:r>
      <w:r w:rsidRPr="00490A34">
        <w:rPr>
          <w:rFonts w:ascii="맑은 고딕" w:eastAsia="맑은 고딕" w:hAnsi="맑은 고딕" w:cs="맑은 고딕" w:hint="eastAsia"/>
          <w:color w:val="auto"/>
          <w:lang w:eastAsia="ko-KR"/>
        </w:rPr>
        <w:t>발생시킨다</w:t>
      </w:r>
      <w:r w:rsidRPr="00490A34">
        <w:rPr>
          <w:color w:val="auto"/>
          <w:lang w:eastAsia="ko-KR"/>
        </w:rPr>
        <w:t>.</w:t>
      </w:r>
    </w:p>
    <w:p w14:paraId="74951F9A" w14:textId="6140CBB2" w:rsidR="002239C2" w:rsidRDefault="00000000">
      <w:pPr>
        <w:spacing w:after="100"/>
        <w:rPr>
          <w:lang w:eastAsia="ko-KR"/>
        </w:rPr>
      </w:pPr>
      <w:r>
        <w:rPr>
          <w:lang w:eastAsia="ko-KR"/>
        </w:rPr>
        <w:t>2. 수정 버튼을 숨기는 것만으로 충분하지 않은 이유는 무엇이며, 서버의 어떤 함수가 권한을 검사하는가?</w:t>
      </w:r>
    </w:p>
    <w:p w14:paraId="0B4502FA" w14:textId="77777777" w:rsidR="003317CF" w:rsidRPr="003317CF" w:rsidRDefault="003317CF">
      <w:pPr>
        <w:spacing w:after="100"/>
        <w:rPr>
          <w:rFonts w:eastAsia="맑은 고딕"/>
          <w:color w:val="auto"/>
          <w:lang w:eastAsia="ko-KR"/>
        </w:rPr>
      </w:pPr>
      <w:r w:rsidRPr="003317CF">
        <w:rPr>
          <w:rFonts w:ascii="맑은 고딕" w:eastAsia="맑은 고딕" w:hAnsi="맑은 고딕" w:cs="맑은 고딕" w:hint="eastAsia"/>
          <w:color w:val="auto"/>
          <w:lang w:eastAsia="ko-KR"/>
        </w:rPr>
        <w:t>수정</w:t>
      </w:r>
      <w:r w:rsidRPr="003317CF">
        <w:rPr>
          <w:color w:val="auto"/>
          <w:lang w:eastAsia="ko-KR"/>
        </w:rPr>
        <w:t xml:space="preserve"> </w:t>
      </w:r>
      <w:r w:rsidRPr="003317CF">
        <w:rPr>
          <w:rFonts w:ascii="맑은 고딕" w:eastAsia="맑은 고딕" w:hAnsi="맑은 고딕" w:cs="맑은 고딕" w:hint="eastAsia"/>
          <w:color w:val="auto"/>
          <w:lang w:eastAsia="ko-KR"/>
        </w:rPr>
        <w:t>버튼을</w:t>
      </w:r>
      <w:r w:rsidRPr="003317CF">
        <w:rPr>
          <w:color w:val="auto"/>
          <w:lang w:eastAsia="ko-KR"/>
        </w:rPr>
        <w:t xml:space="preserve"> </w:t>
      </w:r>
      <w:r w:rsidRPr="003317CF">
        <w:rPr>
          <w:rFonts w:ascii="맑은 고딕" w:eastAsia="맑은 고딕" w:hAnsi="맑은 고딕" w:cs="맑은 고딕" w:hint="eastAsia"/>
          <w:color w:val="auto"/>
          <w:lang w:eastAsia="ko-KR"/>
        </w:rPr>
        <w:t>숨기는</w:t>
      </w:r>
      <w:r w:rsidRPr="003317CF">
        <w:rPr>
          <w:color w:val="auto"/>
          <w:lang w:eastAsia="ko-KR"/>
        </w:rPr>
        <w:t xml:space="preserve"> </w:t>
      </w:r>
      <w:r w:rsidRPr="003317CF">
        <w:rPr>
          <w:rFonts w:ascii="맑은 고딕" w:eastAsia="맑은 고딕" w:hAnsi="맑은 고딕" w:cs="맑은 고딕" w:hint="eastAsia"/>
          <w:color w:val="auto"/>
          <w:lang w:eastAsia="ko-KR"/>
        </w:rPr>
        <w:t>것은</w:t>
      </w:r>
      <w:r w:rsidRPr="003317CF">
        <w:rPr>
          <w:color w:val="auto"/>
          <w:lang w:eastAsia="ko-KR"/>
        </w:rPr>
        <w:t xml:space="preserve"> </w:t>
      </w:r>
      <w:r w:rsidRPr="003317CF">
        <w:rPr>
          <w:rFonts w:ascii="맑은 고딕" w:eastAsia="맑은 고딕" w:hAnsi="맑은 고딕" w:cs="맑은 고딕" w:hint="eastAsia"/>
          <w:color w:val="auto"/>
          <w:lang w:eastAsia="ko-KR"/>
        </w:rPr>
        <w:t>화면에서만</w:t>
      </w:r>
      <w:r w:rsidRPr="003317CF">
        <w:rPr>
          <w:color w:val="auto"/>
          <w:lang w:eastAsia="ko-KR"/>
        </w:rPr>
        <w:t xml:space="preserve"> </w:t>
      </w:r>
      <w:r w:rsidRPr="003317CF">
        <w:rPr>
          <w:rFonts w:ascii="맑은 고딕" w:eastAsia="맑은 고딕" w:hAnsi="맑은 고딕" w:cs="맑은 고딕" w:hint="eastAsia"/>
          <w:color w:val="auto"/>
          <w:lang w:eastAsia="ko-KR"/>
        </w:rPr>
        <w:t>접근을</w:t>
      </w:r>
      <w:r w:rsidRPr="003317CF">
        <w:rPr>
          <w:color w:val="auto"/>
          <w:lang w:eastAsia="ko-KR"/>
        </w:rPr>
        <w:t xml:space="preserve"> </w:t>
      </w:r>
      <w:r w:rsidRPr="003317CF">
        <w:rPr>
          <w:rFonts w:ascii="맑은 고딕" w:eastAsia="맑은 고딕" w:hAnsi="맑은 고딕" w:cs="맑은 고딕" w:hint="eastAsia"/>
          <w:color w:val="auto"/>
          <w:lang w:eastAsia="ko-KR"/>
        </w:rPr>
        <w:t>제한하는</w:t>
      </w:r>
      <w:r w:rsidRPr="003317CF">
        <w:rPr>
          <w:color w:val="auto"/>
          <w:lang w:eastAsia="ko-KR"/>
        </w:rPr>
        <w:t xml:space="preserve"> </w:t>
      </w:r>
      <w:r w:rsidRPr="003317CF">
        <w:rPr>
          <w:rFonts w:ascii="맑은 고딕" w:eastAsia="맑은 고딕" w:hAnsi="맑은 고딕" w:cs="맑은 고딕" w:hint="eastAsia"/>
          <w:color w:val="auto"/>
          <w:lang w:eastAsia="ko-KR"/>
        </w:rPr>
        <w:t>것이므로</w:t>
      </w:r>
      <w:r w:rsidRPr="003317CF">
        <w:rPr>
          <w:color w:val="auto"/>
          <w:lang w:eastAsia="ko-KR"/>
        </w:rPr>
        <w:t xml:space="preserve">, </w:t>
      </w:r>
      <w:r w:rsidRPr="003317CF">
        <w:rPr>
          <w:rFonts w:ascii="맑은 고딕" w:eastAsia="맑은 고딕" w:hAnsi="맑은 고딕" w:cs="맑은 고딕" w:hint="eastAsia"/>
          <w:color w:val="auto"/>
          <w:lang w:eastAsia="ko-KR"/>
        </w:rPr>
        <w:t>사용자가</w:t>
      </w:r>
      <w:r w:rsidRPr="003317CF">
        <w:rPr>
          <w:color w:val="auto"/>
          <w:lang w:eastAsia="ko-KR"/>
        </w:rPr>
        <w:t xml:space="preserve"> API </w:t>
      </w:r>
      <w:r w:rsidRPr="003317CF">
        <w:rPr>
          <w:rFonts w:ascii="맑은 고딕" w:eastAsia="맑은 고딕" w:hAnsi="맑은 고딕" w:cs="맑은 고딕" w:hint="eastAsia"/>
          <w:color w:val="auto"/>
          <w:lang w:eastAsia="ko-KR"/>
        </w:rPr>
        <w:t>요청을</w:t>
      </w:r>
      <w:r w:rsidRPr="003317CF">
        <w:rPr>
          <w:color w:val="auto"/>
          <w:lang w:eastAsia="ko-KR"/>
        </w:rPr>
        <w:t xml:space="preserve"> </w:t>
      </w:r>
      <w:r w:rsidRPr="003317CF">
        <w:rPr>
          <w:rFonts w:ascii="맑은 고딕" w:eastAsia="맑은 고딕" w:hAnsi="맑은 고딕" w:cs="맑은 고딕" w:hint="eastAsia"/>
          <w:color w:val="auto"/>
          <w:lang w:eastAsia="ko-KR"/>
        </w:rPr>
        <w:t>직접</w:t>
      </w:r>
      <w:r w:rsidRPr="003317CF">
        <w:rPr>
          <w:color w:val="auto"/>
          <w:lang w:eastAsia="ko-KR"/>
        </w:rPr>
        <w:t xml:space="preserve"> </w:t>
      </w:r>
      <w:r w:rsidRPr="003317CF">
        <w:rPr>
          <w:rFonts w:ascii="맑은 고딕" w:eastAsia="맑은 고딕" w:hAnsi="맑은 고딕" w:cs="맑은 고딕" w:hint="eastAsia"/>
          <w:color w:val="auto"/>
          <w:lang w:eastAsia="ko-KR"/>
        </w:rPr>
        <w:t>보내면</w:t>
      </w:r>
      <w:r w:rsidRPr="003317CF">
        <w:rPr>
          <w:color w:val="auto"/>
          <w:lang w:eastAsia="ko-KR"/>
        </w:rPr>
        <w:t xml:space="preserve"> </w:t>
      </w:r>
      <w:r w:rsidRPr="003317CF">
        <w:rPr>
          <w:rFonts w:ascii="맑은 고딕" w:eastAsia="맑은 고딕" w:hAnsi="맑은 고딕" w:cs="맑은 고딕" w:hint="eastAsia"/>
          <w:color w:val="auto"/>
          <w:lang w:eastAsia="ko-KR"/>
        </w:rPr>
        <w:t>우회할</w:t>
      </w:r>
      <w:r w:rsidRPr="003317CF">
        <w:rPr>
          <w:color w:val="auto"/>
          <w:lang w:eastAsia="ko-KR"/>
        </w:rPr>
        <w:t xml:space="preserve"> </w:t>
      </w:r>
      <w:r w:rsidRPr="003317CF">
        <w:rPr>
          <w:rFonts w:ascii="맑은 고딕" w:eastAsia="맑은 고딕" w:hAnsi="맑은 고딕" w:cs="맑은 고딕" w:hint="eastAsia"/>
          <w:color w:val="auto"/>
          <w:lang w:eastAsia="ko-KR"/>
        </w:rPr>
        <w:t>수</w:t>
      </w:r>
      <w:r w:rsidRPr="003317CF">
        <w:rPr>
          <w:color w:val="auto"/>
          <w:lang w:eastAsia="ko-KR"/>
        </w:rPr>
        <w:t xml:space="preserve"> </w:t>
      </w:r>
      <w:r w:rsidRPr="003317CF">
        <w:rPr>
          <w:rFonts w:ascii="맑은 고딕" w:eastAsia="맑은 고딕" w:hAnsi="맑은 고딕" w:cs="맑은 고딕" w:hint="eastAsia"/>
          <w:color w:val="auto"/>
          <w:lang w:eastAsia="ko-KR"/>
        </w:rPr>
        <w:t>있다</w:t>
      </w:r>
      <w:r w:rsidRPr="003317CF">
        <w:rPr>
          <w:color w:val="auto"/>
          <w:lang w:eastAsia="ko-KR"/>
        </w:rPr>
        <w:t xml:space="preserve">. </w:t>
      </w:r>
      <w:r w:rsidRPr="003317CF">
        <w:rPr>
          <w:rFonts w:ascii="맑은 고딕" w:eastAsia="맑은 고딕" w:hAnsi="맑은 고딕" w:cs="맑은 고딕" w:hint="eastAsia"/>
          <w:color w:val="auto"/>
          <w:lang w:eastAsia="ko-KR"/>
        </w:rPr>
        <w:t>따라서</w:t>
      </w:r>
      <w:r w:rsidRPr="003317CF">
        <w:rPr>
          <w:color w:val="auto"/>
          <w:lang w:eastAsia="ko-KR"/>
        </w:rPr>
        <w:t xml:space="preserve"> </w:t>
      </w:r>
      <w:r w:rsidRPr="003317CF">
        <w:rPr>
          <w:rFonts w:ascii="맑은 고딕" w:eastAsia="맑은 고딕" w:hAnsi="맑은 고딕" w:cs="맑은 고딕" w:hint="eastAsia"/>
          <w:color w:val="auto"/>
          <w:lang w:eastAsia="ko-KR"/>
        </w:rPr>
        <w:t>서버에서도</w:t>
      </w:r>
      <w:r w:rsidRPr="003317CF">
        <w:rPr>
          <w:color w:val="auto"/>
          <w:lang w:eastAsia="ko-KR"/>
        </w:rPr>
        <w:t xml:space="preserve"> </w:t>
      </w:r>
      <w:r w:rsidRPr="003317CF">
        <w:rPr>
          <w:rFonts w:ascii="맑은 고딕" w:eastAsia="맑은 고딕" w:hAnsi="맑은 고딕" w:cs="맑은 고딕" w:hint="eastAsia"/>
          <w:color w:val="auto"/>
          <w:lang w:eastAsia="ko-KR"/>
        </w:rPr>
        <w:t>권한을</w:t>
      </w:r>
      <w:r w:rsidRPr="003317CF">
        <w:rPr>
          <w:color w:val="auto"/>
          <w:lang w:eastAsia="ko-KR"/>
        </w:rPr>
        <w:t xml:space="preserve"> </w:t>
      </w:r>
      <w:r w:rsidRPr="003317CF">
        <w:rPr>
          <w:rFonts w:ascii="맑은 고딕" w:eastAsia="맑은 고딕" w:hAnsi="맑은 고딕" w:cs="맑은 고딕" w:hint="eastAsia"/>
          <w:color w:val="auto"/>
          <w:lang w:eastAsia="ko-KR"/>
        </w:rPr>
        <w:t>검사해야</w:t>
      </w:r>
      <w:r w:rsidRPr="003317CF">
        <w:rPr>
          <w:color w:val="auto"/>
          <w:lang w:eastAsia="ko-KR"/>
        </w:rPr>
        <w:t xml:space="preserve"> </w:t>
      </w:r>
      <w:r w:rsidRPr="003317CF">
        <w:rPr>
          <w:rFonts w:ascii="맑은 고딕" w:eastAsia="맑은 고딕" w:hAnsi="맑은 고딕" w:cs="맑은 고딕" w:hint="eastAsia"/>
          <w:color w:val="auto"/>
          <w:lang w:eastAsia="ko-KR"/>
        </w:rPr>
        <w:t>한다</w:t>
      </w:r>
      <w:r w:rsidRPr="003317CF">
        <w:rPr>
          <w:color w:val="auto"/>
          <w:lang w:eastAsia="ko-KR"/>
        </w:rPr>
        <w:t xml:space="preserve">. </w:t>
      </w:r>
      <w:r w:rsidRPr="003317CF">
        <w:rPr>
          <w:rFonts w:ascii="맑은 고딕" w:eastAsia="맑은 고딕" w:hAnsi="맑은 고딕" w:cs="맑은 고딕" w:hint="eastAsia"/>
          <w:color w:val="auto"/>
          <w:lang w:eastAsia="ko-KR"/>
        </w:rPr>
        <w:t>내</w:t>
      </w:r>
      <w:r w:rsidRPr="003317CF">
        <w:rPr>
          <w:color w:val="auto"/>
          <w:lang w:eastAsia="ko-KR"/>
        </w:rPr>
        <w:t xml:space="preserve"> </w:t>
      </w:r>
      <w:r w:rsidRPr="003317CF">
        <w:rPr>
          <w:rFonts w:ascii="맑은 고딕" w:eastAsia="맑은 고딕" w:hAnsi="맑은 고딕" w:cs="맑은 고딕" w:hint="eastAsia"/>
          <w:color w:val="auto"/>
          <w:lang w:eastAsia="ko-KR"/>
        </w:rPr>
        <w:t>코드에서는</w:t>
      </w:r>
      <w:r w:rsidRPr="003317CF">
        <w:rPr>
          <w:color w:val="auto"/>
          <w:lang w:eastAsia="ko-KR"/>
        </w:rPr>
        <w:t xml:space="preserve"> AuthService.java</w:t>
      </w:r>
      <w:r w:rsidRPr="003317CF">
        <w:rPr>
          <w:rFonts w:ascii="맑은 고딕" w:eastAsia="맑은 고딕" w:hAnsi="맑은 고딕" w:cs="맑은 고딕" w:hint="eastAsia"/>
          <w:color w:val="auto"/>
          <w:lang w:eastAsia="ko-KR"/>
        </w:rPr>
        <w:t>의</w:t>
      </w:r>
      <w:r w:rsidRPr="003317CF">
        <w:rPr>
          <w:color w:val="auto"/>
          <w:lang w:eastAsia="ko-KR"/>
        </w:rPr>
        <w:t xml:space="preserve"> </w:t>
      </w:r>
      <w:proofErr w:type="spellStart"/>
      <w:r w:rsidRPr="003317CF">
        <w:rPr>
          <w:color w:val="auto"/>
          <w:lang w:eastAsia="ko-KR"/>
        </w:rPr>
        <w:t>assertOwner</w:t>
      </w:r>
      <w:proofErr w:type="spellEnd"/>
      <w:r w:rsidRPr="003317CF">
        <w:rPr>
          <w:color w:val="auto"/>
          <w:lang w:eastAsia="ko-KR"/>
        </w:rPr>
        <w:t xml:space="preserve">() </w:t>
      </w:r>
      <w:r w:rsidRPr="003317CF">
        <w:rPr>
          <w:rFonts w:ascii="맑은 고딕" w:eastAsia="맑은 고딕" w:hAnsi="맑은 고딕" w:cs="맑은 고딕" w:hint="eastAsia"/>
          <w:color w:val="auto"/>
          <w:lang w:eastAsia="ko-KR"/>
        </w:rPr>
        <w:t>함수가</w:t>
      </w:r>
      <w:r w:rsidRPr="003317CF">
        <w:rPr>
          <w:color w:val="auto"/>
          <w:lang w:eastAsia="ko-KR"/>
        </w:rPr>
        <w:t xml:space="preserve"> </w:t>
      </w:r>
      <w:r w:rsidRPr="003317CF">
        <w:rPr>
          <w:rFonts w:ascii="맑은 고딕" w:eastAsia="맑은 고딕" w:hAnsi="맑은 고딕" w:cs="맑은 고딕" w:hint="eastAsia"/>
          <w:color w:val="auto"/>
          <w:lang w:eastAsia="ko-KR"/>
        </w:rPr>
        <w:t>인증된</w:t>
      </w:r>
      <w:r w:rsidRPr="003317CF">
        <w:rPr>
          <w:color w:val="auto"/>
          <w:lang w:eastAsia="ko-KR"/>
        </w:rPr>
        <w:t xml:space="preserve"> </w:t>
      </w:r>
      <w:r w:rsidRPr="003317CF">
        <w:rPr>
          <w:rFonts w:ascii="맑은 고딕" w:eastAsia="맑은 고딕" w:hAnsi="맑은 고딕" w:cs="맑은 고딕" w:hint="eastAsia"/>
          <w:color w:val="auto"/>
          <w:lang w:eastAsia="ko-KR"/>
        </w:rPr>
        <w:t>사용자</w:t>
      </w:r>
      <w:r w:rsidRPr="003317CF">
        <w:rPr>
          <w:color w:val="auto"/>
          <w:lang w:eastAsia="ko-KR"/>
        </w:rPr>
        <w:t xml:space="preserve"> ID</w:t>
      </w:r>
      <w:r w:rsidRPr="003317CF">
        <w:rPr>
          <w:rFonts w:ascii="맑은 고딕" w:eastAsia="맑은 고딕" w:hAnsi="맑은 고딕" w:cs="맑은 고딕" w:hint="eastAsia"/>
          <w:color w:val="auto"/>
          <w:lang w:eastAsia="ko-KR"/>
        </w:rPr>
        <w:t>와</w:t>
      </w:r>
      <w:r w:rsidRPr="003317CF">
        <w:rPr>
          <w:color w:val="auto"/>
          <w:lang w:eastAsia="ko-KR"/>
        </w:rPr>
        <w:t xml:space="preserve"> </w:t>
      </w:r>
      <w:r w:rsidRPr="003317CF">
        <w:rPr>
          <w:rFonts w:ascii="맑은 고딕" w:eastAsia="맑은 고딕" w:hAnsi="맑은 고딕" w:cs="맑은 고딕" w:hint="eastAsia"/>
          <w:color w:val="auto"/>
          <w:lang w:eastAsia="ko-KR"/>
        </w:rPr>
        <w:t>게시글</w:t>
      </w:r>
      <w:r w:rsidRPr="003317CF">
        <w:rPr>
          <w:color w:val="auto"/>
          <w:lang w:eastAsia="ko-KR"/>
        </w:rPr>
        <w:t xml:space="preserve"> </w:t>
      </w:r>
      <w:r w:rsidRPr="003317CF">
        <w:rPr>
          <w:rFonts w:ascii="맑은 고딕" w:eastAsia="맑은 고딕" w:hAnsi="맑은 고딕" w:cs="맑은 고딕" w:hint="eastAsia"/>
          <w:color w:val="auto"/>
          <w:lang w:eastAsia="ko-KR"/>
        </w:rPr>
        <w:t>작성자</w:t>
      </w:r>
      <w:r w:rsidRPr="003317CF">
        <w:rPr>
          <w:color w:val="auto"/>
          <w:lang w:eastAsia="ko-KR"/>
        </w:rPr>
        <w:t xml:space="preserve"> ID</w:t>
      </w:r>
      <w:r w:rsidRPr="003317CF">
        <w:rPr>
          <w:rFonts w:ascii="맑은 고딕" w:eastAsia="맑은 고딕" w:hAnsi="맑은 고딕" w:cs="맑은 고딕" w:hint="eastAsia"/>
          <w:color w:val="auto"/>
          <w:lang w:eastAsia="ko-KR"/>
        </w:rPr>
        <w:t>를</w:t>
      </w:r>
      <w:r w:rsidRPr="003317CF">
        <w:rPr>
          <w:color w:val="auto"/>
          <w:lang w:eastAsia="ko-KR"/>
        </w:rPr>
        <w:t xml:space="preserve"> </w:t>
      </w:r>
      <w:r w:rsidRPr="003317CF">
        <w:rPr>
          <w:rFonts w:ascii="맑은 고딕" w:eastAsia="맑은 고딕" w:hAnsi="맑은 고딕" w:cs="맑은 고딕" w:hint="eastAsia"/>
          <w:color w:val="auto"/>
          <w:lang w:eastAsia="ko-KR"/>
        </w:rPr>
        <w:t>비교하고</w:t>
      </w:r>
      <w:r w:rsidRPr="003317CF">
        <w:rPr>
          <w:color w:val="auto"/>
          <w:lang w:eastAsia="ko-KR"/>
        </w:rPr>
        <w:t xml:space="preserve">, </w:t>
      </w:r>
      <w:r w:rsidRPr="003317CF">
        <w:rPr>
          <w:rFonts w:ascii="맑은 고딕" w:eastAsia="맑은 고딕" w:hAnsi="맑은 고딕" w:cs="맑은 고딕" w:hint="eastAsia"/>
          <w:color w:val="auto"/>
          <w:lang w:eastAsia="ko-KR"/>
        </w:rPr>
        <w:t>서로</w:t>
      </w:r>
      <w:r w:rsidRPr="003317CF">
        <w:rPr>
          <w:color w:val="auto"/>
          <w:lang w:eastAsia="ko-KR"/>
        </w:rPr>
        <w:t xml:space="preserve"> </w:t>
      </w:r>
      <w:r w:rsidRPr="003317CF">
        <w:rPr>
          <w:rFonts w:ascii="맑은 고딕" w:eastAsia="맑은 고딕" w:hAnsi="맑은 고딕" w:cs="맑은 고딕" w:hint="eastAsia"/>
          <w:color w:val="auto"/>
          <w:lang w:eastAsia="ko-KR"/>
        </w:rPr>
        <w:t>다르면</w:t>
      </w:r>
      <w:r w:rsidRPr="003317CF">
        <w:rPr>
          <w:color w:val="auto"/>
          <w:lang w:eastAsia="ko-KR"/>
        </w:rPr>
        <w:t xml:space="preserve"> 403 FORBIDDEN </w:t>
      </w:r>
      <w:r w:rsidRPr="003317CF">
        <w:rPr>
          <w:rFonts w:ascii="맑은 고딕" w:eastAsia="맑은 고딕" w:hAnsi="맑은 고딕" w:cs="맑은 고딕" w:hint="eastAsia"/>
          <w:color w:val="auto"/>
          <w:lang w:eastAsia="ko-KR"/>
        </w:rPr>
        <w:t>오류를</w:t>
      </w:r>
      <w:r w:rsidRPr="003317CF">
        <w:rPr>
          <w:color w:val="auto"/>
          <w:lang w:eastAsia="ko-KR"/>
        </w:rPr>
        <w:t xml:space="preserve"> </w:t>
      </w:r>
      <w:r w:rsidRPr="003317CF">
        <w:rPr>
          <w:rFonts w:ascii="맑은 고딕" w:eastAsia="맑은 고딕" w:hAnsi="맑은 고딕" w:cs="맑은 고딕" w:hint="eastAsia"/>
          <w:color w:val="auto"/>
          <w:lang w:eastAsia="ko-KR"/>
        </w:rPr>
        <w:t>발생시킨다</w:t>
      </w:r>
      <w:r w:rsidRPr="003317CF">
        <w:rPr>
          <w:color w:val="auto"/>
          <w:lang w:eastAsia="ko-KR"/>
        </w:rPr>
        <w:t>.</w:t>
      </w:r>
    </w:p>
    <w:p w14:paraId="124F5373" w14:textId="10F111D0" w:rsidR="002239C2" w:rsidRDefault="00000000">
      <w:pPr>
        <w:spacing w:after="100"/>
        <w:rPr>
          <w:lang w:eastAsia="ko-KR"/>
        </w:rPr>
      </w:pPr>
      <w:r>
        <w:rPr>
          <w:lang w:eastAsia="ko-KR"/>
        </w:rPr>
        <w:t>3. JWT decode와 verify의 차이는 무엇이며, 내 코드는 어떤 검증을 수행하는가?</w:t>
      </w:r>
    </w:p>
    <w:p w14:paraId="26DE54BF" w14:textId="77777777" w:rsidR="003317CF" w:rsidRPr="003317CF" w:rsidRDefault="003317CF">
      <w:pPr>
        <w:spacing w:after="100"/>
        <w:rPr>
          <w:rFonts w:eastAsia="맑은 고딕"/>
          <w:color w:val="auto"/>
          <w:lang w:eastAsia="ko-KR"/>
        </w:rPr>
      </w:pPr>
      <w:r w:rsidRPr="003317CF">
        <w:rPr>
          <w:color w:val="auto"/>
          <w:lang w:eastAsia="ko-KR"/>
        </w:rPr>
        <w:t>Decode</w:t>
      </w:r>
      <w:r w:rsidRPr="003317CF">
        <w:rPr>
          <w:rFonts w:ascii="맑은 고딕" w:eastAsia="맑은 고딕" w:hAnsi="맑은 고딕" w:cs="맑은 고딕" w:hint="eastAsia"/>
          <w:color w:val="auto"/>
          <w:lang w:eastAsia="ko-KR"/>
        </w:rPr>
        <w:t>는</w:t>
      </w:r>
      <w:r w:rsidRPr="003317CF">
        <w:rPr>
          <w:color w:val="auto"/>
          <w:lang w:eastAsia="ko-KR"/>
        </w:rPr>
        <w:t xml:space="preserve"> JWT</w:t>
      </w:r>
      <w:r w:rsidRPr="003317CF">
        <w:rPr>
          <w:rFonts w:ascii="맑은 고딕" w:eastAsia="맑은 고딕" w:hAnsi="맑은 고딕" w:cs="맑은 고딕" w:hint="eastAsia"/>
          <w:color w:val="auto"/>
          <w:lang w:eastAsia="ko-KR"/>
        </w:rPr>
        <w:t>의</w:t>
      </w:r>
      <w:r w:rsidRPr="003317CF">
        <w:rPr>
          <w:color w:val="auto"/>
          <w:lang w:eastAsia="ko-KR"/>
        </w:rPr>
        <w:t xml:space="preserve"> </w:t>
      </w:r>
      <w:r w:rsidRPr="003317CF">
        <w:rPr>
          <w:rFonts w:ascii="맑은 고딕" w:eastAsia="맑은 고딕" w:hAnsi="맑은 고딕" w:cs="맑은 고딕" w:hint="eastAsia"/>
          <w:color w:val="auto"/>
          <w:lang w:eastAsia="ko-KR"/>
        </w:rPr>
        <w:t>내용을</w:t>
      </w:r>
      <w:r w:rsidRPr="003317CF">
        <w:rPr>
          <w:color w:val="auto"/>
          <w:lang w:eastAsia="ko-KR"/>
        </w:rPr>
        <w:t xml:space="preserve"> </w:t>
      </w:r>
      <w:r w:rsidRPr="003317CF">
        <w:rPr>
          <w:rFonts w:ascii="맑은 고딕" w:eastAsia="맑은 고딕" w:hAnsi="맑은 고딕" w:cs="맑은 고딕" w:hint="eastAsia"/>
          <w:color w:val="auto"/>
          <w:lang w:eastAsia="ko-KR"/>
        </w:rPr>
        <w:t>읽는</w:t>
      </w:r>
      <w:r w:rsidRPr="003317CF">
        <w:rPr>
          <w:color w:val="auto"/>
          <w:lang w:eastAsia="ko-KR"/>
        </w:rPr>
        <w:t xml:space="preserve"> </w:t>
      </w:r>
      <w:r w:rsidRPr="003317CF">
        <w:rPr>
          <w:rFonts w:ascii="맑은 고딕" w:eastAsia="맑은 고딕" w:hAnsi="맑은 고딕" w:cs="맑은 고딕" w:hint="eastAsia"/>
          <w:color w:val="auto"/>
          <w:lang w:eastAsia="ko-KR"/>
        </w:rPr>
        <w:t>것이고</w:t>
      </w:r>
      <w:r w:rsidRPr="003317CF">
        <w:rPr>
          <w:color w:val="auto"/>
          <w:lang w:eastAsia="ko-KR"/>
        </w:rPr>
        <w:t>, Verify</w:t>
      </w:r>
      <w:r w:rsidRPr="003317CF">
        <w:rPr>
          <w:rFonts w:ascii="맑은 고딕" w:eastAsia="맑은 고딕" w:hAnsi="맑은 고딕" w:cs="맑은 고딕" w:hint="eastAsia"/>
          <w:color w:val="auto"/>
          <w:lang w:eastAsia="ko-KR"/>
        </w:rPr>
        <w:t>는</w:t>
      </w:r>
      <w:r w:rsidRPr="003317CF">
        <w:rPr>
          <w:color w:val="auto"/>
          <w:lang w:eastAsia="ko-KR"/>
        </w:rPr>
        <w:t xml:space="preserve"> </w:t>
      </w:r>
      <w:r w:rsidRPr="003317CF">
        <w:rPr>
          <w:rFonts w:ascii="맑은 고딕" w:eastAsia="맑은 고딕" w:hAnsi="맑은 고딕" w:cs="맑은 고딕" w:hint="eastAsia"/>
          <w:color w:val="auto"/>
          <w:lang w:eastAsia="ko-KR"/>
        </w:rPr>
        <w:t>토큰의</w:t>
      </w:r>
      <w:r w:rsidRPr="003317CF">
        <w:rPr>
          <w:color w:val="auto"/>
          <w:lang w:eastAsia="ko-KR"/>
        </w:rPr>
        <w:t xml:space="preserve"> </w:t>
      </w:r>
      <w:r w:rsidRPr="003317CF">
        <w:rPr>
          <w:rFonts w:ascii="맑은 고딕" w:eastAsia="맑은 고딕" w:hAnsi="맑은 고딕" w:cs="맑은 고딕" w:hint="eastAsia"/>
          <w:color w:val="auto"/>
          <w:lang w:eastAsia="ko-KR"/>
        </w:rPr>
        <w:t>서명</w:t>
      </w:r>
      <w:r w:rsidRPr="003317CF">
        <w:rPr>
          <w:color w:val="auto"/>
          <w:lang w:eastAsia="ko-KR"/>
        </w:rPr>
        <w:t xml:space="preserve"> </w:t>
      </w:r>
      <w:r w:rsidRPr="003317CF">
        <w:rPr>
          <w:rFonts w:ascii="맑은 고딕" w:eastAsia="맑은 고딕" w:hAnsi="맑은 고딕" w:cs="맑은 고딕" w:hint="eastAsia"/>
          <w:color w:val="auto"/>
          <w:lang w:eastAsia="ko-KR"/>
        </w:rPr>
        <w:t>등을</w:t>
      </w:r>
      <w:r w:rsidRPr="003317CF">
        <w:rPr>
          <w:color w:val="auto"/>
          <w:lang w:eastAsia="ko-KR"/>
        </w:rPr>
        <w:t xml:space="preserve"> </w:t>
      </w:r>
      <w:r w:rsidRPr="003317CF">
        <w:rPr>
          <w:rFonts w:ascii="맑은 고딕" w:eastAsia="맑은 고딕" w:hAnsi="맑은 고딕" w:cs="맑은 고딕" w:hint="eastAsia"/>
          <w:color w:val="auto"/>
          <w:lang w:eastAsia="ko-KR"/>
        </w:rPr>
        <w:t>검증하여</w:t>
      </w:r>
      <w:r w:rsidRPr="003317CF">
        <w:rPr>
          <w:color w:val="auto"/>
          <w:lang w:eastAsia="ko-KR"/>
        </w:rPr>
        <w:t xml:space="preserve"> </w:t>
      </w:r>
      <w:r w:rsidRPr="003317CF">
        <w:rPr>
          <w:rFonts w:ascii="맑은 고딕" w:eastAsia="맑은 고딕" w:hAnsi="맑은 고딕" w:cs="맑은 고딕" w:hint="eastAsia"/>
          <w:color w:val="auto"/>
          <w:lang w:eastAsia="ko-KR"/>
        </w:rPr>
        <w:t>신뢰할</w:t>
      </w:r>
      <w:r w:rsidRPr="003317CF">
        <w:rPr>
          <w:color w:val="auto"/>
          <w:lang w:eastAsia="ko-KR"/>
        </w:rPr>
        <w:t xml:space="preserve"> </w:t>
      </w:r>
      <w:r w:rsidRPr="003317CF">
        <w:rPr>
          <w:rFonts w:ascii="맑은 고딕" w:eastAsia="맑은 고딕" w:hAnsi="맑은 고딕" w:cs="맑은 고딕" w:hint="eastAsia"/>
          <w:color w:val="auto"/>
          <w:lang w:eastAsia="ko-KR"/>
        </w:rPr>
        <w:t>수</w:t>
      </w:r>
      <w:r w:rsidRPr="003317CF">
        <w:rPr>
          <w:color w:val="auto"/>
          <w:lang w:eastAsia="ko-KR"/>
        </w:rPr>
        <w:t xml:space="preserve"> </w:t>
      </w:r>
      <w:r w:rsidRPr="003317CF">
        <w:rPr>
          <w:rFonts w:ascii="맑은 고딕" w:eastAsia="맑은 고딕" w:hAnsi="맑은 고딕" w:cs="맑은 고딕" w:hint="eastAsia"/>
          <w:color w:val="auto"/>
          <w:lang w:eastAsia="ko-KR"/>
        </w:rPr>
        <w:t>있는</w:t>
      </w:r>
      <w:r w:rsidRPr="003317CF">
        <w:rPr>
          <w:color w:val="auto"/>
          <w:lang w:eastAsia="ko-KR"/>
        </w:rPr>
        <w:t xml:space="preserve"> </w:t>
      </w:r>
      <w:r w:rsidRPr="003317CF">
        <w:rPr>
          <w:rFonts w:ascii="맑은 고딕" w:eastAsia="맑은 고딕" w:hAnsi="맑은 고딕" w:cs="맑은 고딕" w:hint="eastAsia"/>
          <w:color w:val="auto"/>
          <w:lang w:eastAsia="ko-KR"/>
        </w:rPr>
        <w:t>토큰인지</w:t>
      </w:r>
      <w:r w:rsidRPr="003317CF">
        <w:rPr>
          <w:color w:val="auto"/>
          <w:lang w:eastAsia="ko-KR"/>
        </w:rPr>
        <w:t xml:space="preserve"> </w:t>
      </w:r>
      <w:r w:rsidRPr="003317CF">
        <w:rPr>
          <w:rFonts w:ascii="맑은 고딕" w:eastAsia="맑은 고딕" w:hAnsi="맑은 고딕" w:cs="맑은 고딕" w:hint="eastAsia"/>
          <w:color w:val="auto"/>
          <w:lang w:eastAsia="ko-KR"/>
        </w:rPr>
        <w:t>확인하는</w:t>
      </w:r>
      <w:r w:rsidRPr="003317CF">
        <w:rPr>
          <w:color w:val="auto"/>
          <w:lang w:eastAsia="ko-KR"/>
        </w:rPr>
        <w:t xml:space="preserve"> </w:t>
      </w:r>
      <w:r w:rsidRPr="003317CF">
        <w:rPr>
          <w:rFonts w:ascii="맑은 고딕" w:eastAsia="맑은 고딕" w:hAnsi="맑은 고딕" w:cs="맑은 고딕" w:hint="eastAsia"/>
          <w:color w:val="auto"/>
          <w:lang w:eastAsia="ko-KR"/>
        </w:rPr>
        <w:t>것이다</w:t>
      </w:r>
      <w:r w:rsidRPr="003317CF">
        <w:rPr>
          <w:color w:val="auto"/>
          <w:lang w:eastAsia="ko-KR"/>
        </w:rPr>
        <w:t>.</w:t>
      </w:r>
      <w:r w:rsidRPr="003317CF">
        <w:rPr>
          <w:rFonts w:eastAsia="맑은 고딕" w:hint="eastAsia"/>
          <w:color w:val="auto"/>
          <w:lang w:eastAsia="ko-KR"/>
        </w:rPr>
        <w:t xml:space="preserve"> </w:t>
      </w:r>
      <w:r w:rsidRPr="003317CF">
        <w:rPr>
          <w:rFonts w:eastAsia="맑은 고딕"/>
          <w:color w:val="auto"/>
          <w:lang w:eastAsia="ko-KR"/>
        </w:rPr>
        <w:t>내</w:t>
      </w:r>
      <w:r w:rsidRPr="003317CF">
        <w:rPr>
          <w:rFonts w:eastAsia="맑은 고딕"/>
          <w:color w:val="auto"/>
          <w:lang w:eastAsia="ko-KR"/>
        </w:rPr>
        <w:t xml:space="preserve"> </w:t>
      </w:r>
      <w:r w:rsidRPr="003317CF">
        <w:rPr>
          <w:rFonts w:eastAsia="맑은 고딕"/>
          <w:color w:val="auto"/>
          <w:lang w:eastAsia="ko-KR"/>
        </w:rPr>
        <w:t>코드의</w:t>
      </w:r>
      <w:r w:rsidRPr="003317CF">
        <w:rPr>
          <w:rFonts w:eastAsia="맑은 고딕"/>
          <w:color w:val="auto"/>
          <w:lang w:eastAsia="ko-KR"/>
        </w:rPr>
        <w:t xml:space="preserve"> </w:t>
      </w:r>
      <w:proofErr w:type="spellStart"/>
      <w:r w:rsidRPr="003317CF">
        <w:rPr>
          <w:rFonts w:eastAsia="맑은 고딕"/>
          <w:color w:val="auto"/>
          <w:lang w:eastAsia="ko-KR"/>
        </w:rPr>
        <w:t>currentUserId</w:t>
      </w:r>
      <w:proofErr w:type="spellEnd"/>
      <w:r w:rsidRPr="003317CF">
        <w:rPr>
          <w:rFonts w:eastAsia="맑은 고딕"/>
          <w:color w:val="auto"/>
          <w:lang w:eastAsia="ko-KR"/>
        </w:rPr>
        <w:t xml:space="preserve">() </w:t>
      </w:r>
      <w:r w:rsidRPr="003317CF">
        <w:rPr>
          <w:rFonts w:eastAsia="맑은 고딕"/>
          <w:color w:val="auto"/>
          <w:lang w:eastAsia="ko-KR"/>
        </w:rPr>
        <w:t>함수는</w:t>
      </w:r>
      <w:r w:rsidRPr="003317CF">
        <w:rPr>
          <w:rFonts w:eastAsia="맑은 고딕"/>
          <w:color w:val="auto"/>
          <w:lang w:eastAsia="ko-KR"/>
        </w:rPr>
        <w:t xml:space="preserve"> JWT</w:t>
      </w:r>
      <w:r w:rsidRPr="003317CF">
        <w:rPr>
          <w:rFonts w:eastAsia="맑은 고딕"/>
          <w:color w:val="auto"/>
          <w:lang w:eastAsia="ko-KR"/>
        </w:rPr>
        <w:t>의</w:t>
      </w:r>
      <w:r w:rsidRPr="003317CF">
        <w:rPr>
          <w:rFonts w:eastAsia="맑은 고딕"/>
          <w:color w:val="auto"/>
          <w:lang w:eastAsia="ko-KR"/>
        </w:rPr>
        <w:t xml:space="preserve"> </w:t>
      </w:r>
      <w:r w:rsidRPr="003317CF">
        <w:rPr>
          <w:rFonts w:eastAsia="맑은 고딕"/>
          <w:color w:val="auto"/>
          <w:lang w:eastAsia="ko-KR"/>
        </w:rPr>
        <w:t>서명을</w:t>
      </w:r>
      <w:r w:rsidRPr="003317CF">
        <w:rPr>
          <w:rFonts w:eastAsia="맑은 고딕"/>
          <w:color w:val="auto"/>
          <w:lang w:eastAsia="ko-KR"/>
        </w:rPr>
        <w:t xml:space="preserve"> </w:t>
      </w:r>
      <w:r w:rsidRPr="003317CF">
        <w:rPr>
          <w:rFonts w:eastAsia="맑은 고딕"/>
          <w:color w:val="auto"/>
          <w:lang w:eastAsia="ko-KR"/>
        </w:rPr>
        <w:t>검증하고</w:t>
      </w:r>
      <w:r w:rsidRPr="003317CF">
        <w:rPr>
          <w:rFonts w:eastAsia="맑은 고딕"/>
          <w:color w:val="auto"/>
          <w:lang w:eastAsia="ko-KR"/>
        </w:rPr>
        <w:t xml:space="preserve">, </w:t>
      </w:r>
      <w:r w:rsidRPr="003317CF">
        <w:rPr>
          <w:rFonts w:eastAsia="맑은 고딕"/>
          <w:color w:val="auto"/>
          <w:lang w:eastAsia="ko-KR"/>
        </w:rPr>
        <w:t>발급자와</w:t>
      </w:r>
      <w:r w:rsidRPr="003317CF">
        <w:rPr>
          <w:rFonts w:eastAsia="맑은 고딕"/>
          <w:color w:val="auto"/>
          <w:lang w:eastAsia="ko-KR"/>
        </w:rPr>
        <w:t xml:space="preserve"> </w:t>
      </w:r>
      <w:r w:rsidRPr="003317CF">
        <w:rPr>
          <w:rFonts w:eastAsia="맑은 고딕"/>
          <w:color w:val="auto"/>
          <w:lang w:eastAsia="ko-KR"/>
        </w:rPr>
        <w:t>대상</w:t>
      </w:r>
      <w:r w:rsidRPr="003317CF">
        <w:rPr>
          <w:rFonts w:eastAsia="맑은 고딕"/>
          <w:color w:val="auto"/>
          <w:lang w:eastAsia="ko-KR"/>
        </w:rPr>
        <w:t xml:space="preserve">, </w:t>
      </w:r>
      <w:r w:rsidRPr="003317CF">
        <w:rPr>
          <w:rFonts w:eastAsia="맑은 고딕"/>
          <w:color w:val="auto"/>
          <w:lang w:eastAsia="ko-KR"/>
        </w:rPr>
        <w:t>만료</w:t>
      </w:r>
      <w:r w:rsidRPr="003317CF">
        <w:rPr>
          <w:rFonts w:eastAsia="맑은 고딕"/>
          <w:color w:val="auto"/>
          <w:lang w:eastAsia="ko-KR"/>
        </w:rPr>
        <w:t xml:space="preserve"> </w:t>
      </w:r>
      <w:r w:rsidRPr="003317CF">
        <w:rPr>
          <w:rFonts w:eastAsia="맑은 고딕"/>
          <w:color w:val="auto"/>
          <w:lang w:eastAsia="ko-KR"/>
        </w:rPr>
        <w:t>시간</w:t>
      </w:r>
      <w:r w:rsidRPr="003317CF">
        <w:rPr>
          <w:rFonts w:eastAsia="맑은 고딕"/>
          <w:color w:val="auto"/>
          <w:lang w:eastAsia="ko-KR"/>
        </w:rPr>
        <w:t xml:space="preserve">, </w:t>
      </w:r>
      <w:r w:rsidRPr="003317CF">
        <w:rPr>
          <w:rFonts w:eastAsia="맑은 고딕"/>
          <w:color w:val="auto"/>
          <w:lang w:eastAsia="ko-KR"/>
        </w:rPr>
        <w:t>알고리즘</w:t>
      </w:r>
      <w:r w:rsidRPr="003317CF">
        <w:rPr>
          <w:rFonts w:eastAsia="맑은 고딕"/>
          <w:color w:val="auto"/>
          <w:lang w:eastAsia="ko-KR"/>
        </w:rPr>
        <w:t xml:space="preserve">, </w:t>
      </w:r>
      <w:r w:rsidRPr="003317CF">
        <w:rPr>
          <w:rFonts w:eastAsia="맑은 고딕"/>
          <w:color w:val="auto"/>
          <w:lang w:eastAsia="ko-KR"/>
        </w:rPr>
        <w:t>사용자</w:t>
      </w:r>
      <w:r w:rsidRPr="003317CF">
        <w:rPr>
          <w:rFonts w:eastAsia="맑은 고딕"/>
          <w:color w:val="auto"/>
          <w:lang w:eastAsia="ko-KR"/>
        </w:rPr>
        <w:t xml:space="preserve"> ID </w:t>
      </w:r>
      <w:r w:rsidRPr="003317CF">
        <w:rPr>
          <w:rFonts w:eastAsia="맑은 고딕"/>
          <w:color w:val="auto"/>
          <w:lang w:eastAsia="ko-KR"/>
        </w:rPr>
        <w:t>형식</w:t>
      </w:r>
      <w:r w:rsidRPr="003317CF">
        <w:rPr>
          <w:rFonts w:eastAsia="맑은 고딕"/>
          <w:color w:val="auto"/>
          <w:lang w:eastAsia="ko-KR"/>
        </w:rPr>
        <w:t xml:space="preserve"> </w:t>
      </w:r>
      <w:r w:rsidRPr="003317CF">
        <w:rPr>
          <w:rFonts w:eastAsia="맑은 고딕"/>
          <w:color w:val="auto"/>
          <w:lang w:eastAsia="ko-KR"/>
        </w:rPr>
        <w:t>및</w:t>
      </w:r>
      <w:r w:rsidRPr="003317CF">
        <w:rPr>
          <w:rFonts w:eastAsia="맑은 고딕"/>
          <w:color w:val="auto"/>
          <w:lang w:eastAsia="ko-KR"/>
        </w:rPr>
        <w:t xml:space="preserve"> </w:t>
      </w:r>
      <w:r w:rsidRPr="003317CF">
        <w:rPr>
          <w:rFonts w:eastAsia="맑은 고딕"/>
          <w:color w:val="auto"/>
          <w:lang w:eastAsia="ko-KR"/>
        </w:rPr>
        <w:t>해당</w:t>
      </w:r>
      <w:r w:rsidRPr="003317CF">
        <w:rPr>
          <w:rFonts w:eastAsia="맑은 고딕"/>
          <w:color w:val="auto"/>
          <w:lang w:eastAsia="ko-KR"/>
        </w:rPr>
        <w:t xml:space="preserve"> </w:t>
      </w:r>
      <w:r w:rsidRPr="003317CF">
        <w:rPr>
          <w:rFonts w:eastAsia="맑은 고딕"/>
          <w:color w:val="auto"/>
          <w:lang w:eastAsia="ko-KR"/>
        </w:rPr>
        <w:t>사용자의</w:t>
      </w:r>
      <w:r w:rsidRPr="003317CF">
        <w:rPr>
          <w:rFonts w:eastAsia="맑은 고딕"/>
          <w:color w:val="auto"/>
          <w:lang w:eastAsia="ko-KR"/>
        </w:rPr>
        <w:t xml:space="preserve"> </w:t>
      </w:r>
      <w:r w:rsidRPr="003317CF">
        <w:rPr>
          <w:rFonts w:eastAsia="맑은 고딕"/>
          <w:color w:val="auto"/>
          <w:lang w:eastAsia="ko-KR"/>
        </w:rPr>
        <w:t>존재</w:t>
      </w:r>
      <w:r w:rsidRPr="003317CF">
        <w:rPr>
          <w:rFonts w:eastAsia="맑은 고딕"/>
          <w:color w:val="auto"/>
          <w:lang w:eastAsia="ko-KR"/>
        </w:rPr>
        <w:t xml:space="preserve"> </w:t>
      </w:r>
      <w:r w:rsidRPr="003317CF">
        <w:rPr>
          <w:rFonts w:eastAsia="맑은 고딕"/>
          <w:color w:val="auto"/>
          <w:lang w:eastAsia="ko-KR"/>
        </w:rPr>
        <w:t>여부를</w:t>
      </w:r>
      <w:r w:rsidRPr="003317CF">
        <w:rPr>
          <w:rFonts w:eastAsia="맑은 고딕"/>
          <w:color w:val="auto"/>
          <w:lang w:eastAsia="ko-KR"/>
        </w:rPr>
        <w:t xml:space="preserve"> </w:t>
      </w:r>
      <w:r w:rsidRPr="003317CF">
        <w:rPr>
          <w:rFonts w:eastAsia="맑은 고딕"/>
          <w:color w:val="auto"/>
          <w:lang w:eastAsia="ko-KR"/>
        </w:rPr>
        <w:t>확인한다</w:t>
      </w:r>
      <w:r w:rsidRPr="003317CF">
        <w:rPr>
          <w:rFonts w:eastAsia="맑은 고딕"/>
          <w:color w:val="auto"/>
          <w:lang w:eastAsia="ko-KR"/>
        </w:rPr>
        <w:t xml:space="preserve">. </w:t>
      </w:r>
      <w:r w:rsidRPr="003317CF">
        <w:rPr>
          <w:rFonts w:eastAsia="맑은 고딕"/>
          <w:color w:val="auto"/>
          <w:lang w:eastAsia="ko-KR"/>
        </w:rPr>
        <w:t>검증에</w:t>
      </w:r>
      <w:r w:rsidRPr="003317CF">
        <w:rPr>
          <w:rFonts w:eastAsia="맑은 고딕"/>
          <w:color w:val="auto"/>
          <w:lang w:eastAsia="ko-KR"/>
        </w:rPr>
        <w:t xml:space="preserve"> </w:t>
      </w:r>
      <w:r w:rsidRPr="003317CF">
        <w:rPr>
          <w:rFonts w:eastAsia="맑은 고딕"/>
          <w:color w:val="auto"/>
          <w:lang w:eastAsia="ko-KR"/>
        </w:rPr>
        <w:t>실패하거나</w:t>
      </w:r>
      <w:r w:rsidRPr="003317CF">
        <w:rPr>
          <w:rFonts w:eastAsia="맑은 고딕"/>
          <w:color w:val="auto"/>
          <w:lang w:eastAsia="ko-KR"/>
        </w:rPr>
        <w:t xml:space="preserve"> </w:t>
      </w:r>
      <w:r w:rsidRPr="003317CF">
        <w:rPr>
          <w:rFonts w:eastAsia="맑은 고딕"/>
          <w:color w:val="auto"/>
          <w:lang w:eastAsia="ko-KR"/>
        </w:rPr>
        <w:t>토큰이</w:t>
      </w:r>
      <w:r w:rsidRPr="003317CF">
        <w:rPr>
          <w:rFonts w:eastAsia="맑은 고딕"/>
          <w:color w:val="auto"/>
          <w:lang w:eastAsia="ko-KR"/>
        </w:rPr>
        <w:t xml:space="preserve"> </w:t>
      </w:r>
      <w:r w:rsidRPr="003317CF">
        <w:rPr>
          <w:rFonts w:eastAsia="맑은 고딕"/>
          <w:color w:val="auto"/>
          <w:lang w:eastAsia="ko-KR"/>
        </w:rPr>
        <w:t>만료되면</w:t>
      </w:r>
      <w:r w:rsidRPr="003317CF">
        <w:rPr>
          <w:rFonts w:eastAsia="맑은 고딕"/>
          <w:color w:val="auto"/>
          <w:lang w:eastAsia="ko-KR"/>
        </w:rPr>
        <w:t xml:space="preserve"> 401 Unauthorized </w:t>
      </w:r>
      <w:r w:rsidRPr="003317CF">
        <w:rPr>
          <w:rFonts w:eastAsia="맑은 고딕"/>
          <w:color w:val="auto"/>
          <w:lang w:eastAsia="ko-KR"/>
        </w:rPr>
        <w:t>오류를</w:t>
      </w:r>
      <w:r w:rsidRPr="003317CF">
        <w:rPr>
          <w:rFonts w:eastAsia="맑은 고딕"/>
          <w:color w:val="auto"/>
          <w:lang w:eastAsia="ko-KR"/>
        </w:rPr>
        <w:t xml:space="preserve"> </w:t>
      </w:r>
      <w:r w:rsidRPr="003317CF">
        <w:rPr>
          <w:rFonts w:eastAsia="맑은 고딕"/>
          <w:color w:val="auto"/>
          <w:lang w:eastAsia="ko-KR"/>
        </w:rPr>
        <w:t>발생시킨다</w:t>
      </w:r>
      <w:r w:rsidRPr="003317CF">
        <w:rPr>
          <w:rFonts w:eastAsia="맑은 고딕"/>
          <w:color w:val="auto"/>
          <w:lang w:eastAsia="ko-KR"/>
        </w:rPr>
        <w:t>.</w:t>
      </w:r>
    </w:p>
    <w:p w14:paraId="47B7027A" w14:textId="788F2729" w:rsidR="002239C2" w:rsidRDefault="00000000">
      <w:pPr>
        <w:spacing w:after="100"/>
        <w:rPr>
          <w:lang w:eastAsia="ko-KR"/>
        </w:rPr>
      </w:pPr>
      <w:r>
        <w:rPr>
          <w:lang w:eastAsia="ko-KR"/>
        </w:rPr>
        <w:t xml:space="preserve">4. 로그아웃, 토큰 만료, </w:t>
      </w:r>
      <w:proofErr w:type="spellStart"/>
      <w:r>
        <w:rPr>
          <w:lang w:eastAsia="ko-KR"/>
        </w:rPr>
        <w:t>새로고침은</w:t>
      </w:r>
      <w:proofErr w:type="spellEnd"/>
      <w:r>
        <w:rPr>
          <w:lang w:eastAsia="ko-KR"/>
        </w:rPr>
        <w:t xml:space="preserve"> 각각 무엇을 바꾸는가? 이미 복사된 토큰은 어떻게 되는가?</w:t>
      </w:r>
    </w:p>
    <w:p w14:paraId="13C96F34" w14:textId="03C51E0E" w:rsidR="003317CF" w:rsidRPr="003317CF" w:rsidRDefault="003317CF">
      <w:pPr>
        <w:spacing w:after="100"/>
        <w:rPr>
          <w:rFonts w:eastAsia="맑은 고딕"/>
          <w:color w:val="auto"/>
          <w:lang w:eastAsia="ko-KR"/>
        </w:rPr>
      </w:pPr>
      <w:r w:rsidRPr="003317CF">
        <w:rPr>
          <w:rFonts w:ascii="맑은 고딕" w:eastAsia="맑은 고딕" w:hAnsi="맑은 고딕" w:cs="맑은 고딕" w:hint="eastAsia"/>
          <w:color w:val="auto"/>
          <w:lang w:eastAsia="ko-KR"/>
        </w:rPr>
        <w:t>로그아웃은</w:t>
      </w:r>
      <w:r w:rsidRPr="003317CF">
        <w:rPr>
          <w:color w:val="auto"/>
          <w:lang w:eastAsia="ko-KR"/>
        </w:rPr>
        <w:t xml:space="preserve"> </w:t>
      </w:r>
      <w:proofErr w:type="spellStart"/>
      <w:r w:rsidRPr="003317CF">
        <w:rPr>
          <w:rFonts w:ascii="맑은 고딕" w:eastAsia="맑은 고딕" w:hAnsi="맑은 고딕" w:cs="맑은 고딕" w:hint="eastAsia"/>
          <w:color w:val="auto"/>
          <w:lang w:eastAsia="ko-KR"/>
        </w:rPr>
        <w:t>프론트엔드</w:t>
      </w:r>
      <w:r>
        <w:rPr>
          <w:rFonts w:ascii="맑은 고딕" w:eastAsia="맑은 고딕" w:hAnsi="맑은 고딕" w:cs="맑은 고딕"/>
          <w:color w:val="auto"/>
          <w:lang w:eastAsia="ko-KR"/>
        </w:rPr>
        <w:t>에서</w:t>
      </w:r>
      <w:proofErr w:type="spellEnd"/>
      <w:r>
        <w:rPr>
          <w:rFonts w:ascii="맑은 고딕" w:eastAsia="맑은 고딕" w:hAnsi="맑은 고딕" w:cs="맑은 고딕" w:hint="eastAsia"/>
          <w:color w:val="auto"/>
          <w:lang w:eastAsia="ko-KR"/>
        </w:rPr>
        <w:t xml:space="preserve"> session에 </w:t>
      </w:r>
      <w:r w:rsidRPr="003317CF">
        <w:rPr>
          <w:rFonts w:ascii="맑은 고딕" w:eastAsia="맑은 고딕" w:hAnsi="맑은 고딕" w:cs="맑은 고딕" w:hint="eastAsia"/>
          <w:color w:val="auto"/>
          <w:lang w:eastAsia="ko-KR"/>
        </w:rPr>
        <w:t>저장된</w:t>
      </w:r>
      <w:r w:rsidRPr="003317CF">
        <w:rPr>
          <w:color w:val="auto"/>
          <w:lang w:eastAsia="ko-KR"/>
        </w:rPr>
        <w:t xml:space="preserve"> </w:t>
      </w:r>
      <w:r w:rsidRPr="003317CF">
        <w:rPr>
          <w:rFonts w:ascii="맑은 고딕" w:eastAsia="맑은 고딕" w:hAnsi="맑은 고딕" w:cs="맑은 고딕" w:hint="eastAsia"/>
          <w:color w:val="auto"/>
          <w:lang w:eastAsia="ko-KR"/>
        </w:rPr>
        <w:t>토큰과</w:t>
      </w:r>
      <w:r w:rsidRPr="003317CF">
        <w:rPr>
          <w:color w:val="auto"/>
          <w:lang w:eastAsia="ko-KR"/>
        </w:rPr>
        <w:t xml:space="preserve"> </w:t>
      </w:r>
      <w:r w:rsidRPr="003317CF">
        <w:rPr>
          <w:rFonts w:ascii="맑은 고딕" w:eastAsia="맑은 고딕" w:hAnsi="맑은 고딕" w:cs="맑은 고딕" w:hint="eastAsia"/>
          <w:color w:val="auto"/>
          <w:lang w:eastAsia="ko-KR"/>
        </w:rPr>
        <w:t>사용자</w:t>
      </w:r>
      <w:r w:rsidRPr="003317CF">
        <w:rPr>
          <w:color w:val="auto"/>
          <w:lang w:eastAsia="ko-KR"/>
        </w:rPr>
        <w:t xml:space="preserve"> </w:t>
      </w:r>
      <w:r w:rsidRPr="003317CF">
        <w:rPr>
          <w:rFonts w:ascii="맑은 고딕" w:eastAsia="맑은 고딕" w:hAnsi="맑은 고딕" w:cs="맑은 고딕" w:hint="eastAsia"/>
          <w:color w:val="auto"/>
          <w:lang w:eastAsia="ko-KR"/>
        </w:rPr>
        <w:t>정보를</w:t>
      </w:r>
      <w:r w:rsidRPr="003317CF">
        <w:rPr>
          <w:color w:val="auto"/>
          <w:lang w:eastAsia="ko-KR"/>
        </w:rPr>
        <w:t xml:space="preserve"> </w:t>
      </w:r>
      <w:r w:rsidRPr="003317CF">
        <w:rPr>
          <w:rFonts w:ascii="맑은 고딕" w:eastAsia="맑은 고딕" w:hAnsi="맑은 고딕" w:cs="맑은 고딕" w:hint="eastAsia"/>
          <w:color w:val="auto"/>
          <w:lang w:eastAsia="ko-KR"/>
        </w:rPr>
        <w:t>제거하여</w:t>
      </w:r>
      <w:r w:rsidRPr="003317CF">
        <w:rPr>
          <w:color w:val="auto"/>
          <w:lang w:eastAsia="ko-KR"/>
        </w:rPr>
        <w:t xml:space="preserve"> </w:t>
      </w:r>
      <w:r w:rsidRPr="003317CF">
        <w:rPr>
          <w:rFonts w:ascii="맑은 고딕" w:eastAsia="맑은 고딕" w:hAnsi="맑은 고딕" w:cs="맑은 고딕" w:hint="eastAsia"/>
          <w:color w:val="auto"/>
          <w:lang w:eastAsia="ko-KR"/>
        </w:rPr>
        <w:t>이후</w:t>
      </w:r>
      <w:r w:rsidRPr="003317CF">
        <w:rPr>
          <w:color w:val="auto"/>
          <w:lang w:eastAsia="ko-KR"/>
        </w:rPr>
        <w:t xml:space="preserve"> </w:t>
      </w:r>
      <w:r w:rsidRPr="003317CF">
        <w:rPr>
          <w:rFonts w:ascii="맑은 고딕" w:eastAsia="맑은 고딕" w:hAnsi="맑은 고딕" w:cs="맑은 고딕" w:hint="eastAsia"/>
          <w:color w:val="auto"/>
          <w:lang w:eastAsia="ko-KR"/>
        </w:rPr>
        <w:t>요청에</w:t>
      </w:r>
      <w:r w:rsidRPr="003317CF">
        <w:rPr>
          <w:color w:val="auto"/>
          <w:lang w:eastAsia="ko-KR"/>
        </w:rPr>
        <w:t xml:space="preserve"> </w:t>
      </w:r>
      <w:r w:rsidRPr="003317CF">
        <w:rPr>
          <w:rFonts w:ascii="맑은 고딕" w:eastAsia="맑은 고딕" w:hAnsi="맑은 고딕" w:cs="맑은 고딕" w:hint="eastAsia"/>
          <w:color w:val="auto"/>
          <w:lang w:eastAsia="ko-KR"/>
        </w:rPr>
        <w:t>토큰이</w:t>
      </w:r>
      <w:r w:rsidRPr="003317CF">
        <w:rPr>
          <w:color w:val="auto"/>
          <w:lang w:eastAsia="ko-KR"/>
        </w:rPr>
        <w:t xml:space="preserve"> </w:t>
      </w:r>
      <w:r w:rsidRPr="003317CF">
        <w:rPr>
          <w:rFonts w:ascii="맑은 고딕" w:eastAsia="맑은 고딕" w:hAnsi="맑은 고딕" w:cs="맑은 고딕" w:hint="eastAsia"/>
          <w:color w:val="auto"/>
          <w:lang w:eastAsia="ko-KR"/>
        </w:rPr>
        <w:t>포함되지</w:t>
      </w:r>
      <w:r w:rsidRPr="003317CF">
        <w:rPr>
          <w:color w:val="auto"/>
          <w:lang w:eastAsia="ko-KR"/>
        </w:rPr>
        <w:t xml:space="preserve"> </w:t>
      </w:r>
      <w:r w:rsidRPr="003317CF">
        <w:rPr>
          <w:rFonts w:ascii="맑은 고딕" w:eastAsia="맑은 고딕" w:hAnsi="맑은 고딕" w:cs="맑은 고딕" w:hint="eastAsia"/>
          <w:color w:val="auto"/>
          <w:lang w:eastAsia="ko-KR"/>
        </w:rPr>
        <w:t>않도록</w:t>
      </w:r>
      <w:r w:rsidRPr="003317CF">
        <w:rPr>
          <w:color w:val="auto"/>
          <w:lang w:eastAsia="ko-KR"/>
        </w:rPr>
        <w:t xml:space="preserve"> </w:t>
      </w:r>
      <w:r w:rsidRPr="003317CF">
        <w:rPr>
          <w:rFonts w:ascii="맑은 고딕" w:eastAsia="맑은 고딕" w:hAnsi="맑은 고딕" w:cs="맑은 고딕" w:hint="eastAsia"/>
          <w:color w:val="auto"/>
          <w:lang w:eastAsia="ko-KR"/>
        </w:rPr>
        <w:t>한다</w:t>
      </w:r>
      <w:r w:rsidRPr="003317CF">
        <w:rPr>
          <w:color w:val="auto"/>
          <w:lang w:eastAsia="ko-KR"/>
        </w:rPr>
        <w:t xml:space="preserve">. </w:t>
      </w:r>
      <w:r w:rsidRPr="003317CF">
        <w:rPr>
          <w:rFonts w:ascii="맑은 고딕" w:eastAsia="맑은 고딕" w:hAnsi="맑은 고딕" w:cs="맑은 고딕" w:hint="eastAsia"/>
          <w:color w:val="auto"/>
          <w:lang w:eastAsia="ko-KR"/>
        </w:rPr>
        <w:t>토큰</w:t>
      </w:r>
      <w:r w:rsidRPr="003317CF">
        <w:rPr>
          <w:color w:val="auto"/>
          <w:lang w:eastAsia="ko-KR"/>
        </w:rPr>
        <w:t xml:space="preserve"> </w:t>
      </w:r>
      <w:r w:rsidRPr="003317CF">
        <w:rPr>
          <w:rFonts w:ascii="맑은 고딕" w:eastAsia="맑은 고딕" w:hAnsi="맑은 고딕" w:cs="맑은 고딕" w:hint="eastAsia"/>
          <w:color w:val="auto"/>
          <w:lang w:eastAsia="ko-KR"/>
        </w:rPr>
        <w:t>만료는</w:t>
      </w:r>
      <w:r w:rsidRPr="003317CF">
        <w:rPr>
          <w:color w:val="auto"/>
          <w:lang w:eastAsia="ko-KR"/>
        </w:rPr>
        <w:t xml:space="preserve"> JWT</w:t>
      </w:r>
      <w:r w:rsidRPr="003317CF">
        <w:rPr>
          <w:rFonts w:ascii="맑은 고딕" w:eastAsia="맑은 고딕" w:hAnsi="맑은 고딕" w:cs="맑은 고딕" w:hint="eastAsia"/>
          <w:color w:val="auto"/>
          <w:lang w:eastAsia="ko-KR"/>
        </w:rPr>
        <w:t>에</w:t>
      </w:r>
      <w:r w:rsidRPr="003317CF">
        <w:rPr>
          <w:color w:val="auto"/>
          <w:lang w:eastAsia="ko-KR"/>
        </w:rPr>
        <w:t xml:space="preserve"> </w:t>
      </w:r>
      <w:r w:rsidRPr="003317CF">
        <w:rPr>
          <w:rFonts w:ascii="맑은 고딕" w:eastAsia="맑은 고딕" w:hAnsi="맑은 고딕" w:cs="맑은 고딕" w:hint="eastAsia"/>
          <w:color w:val="auto"/>
          <w:lang w:eastAsia="ko-KR"/>
        </w:rPr>
        <w:t>설정된</w:t>
      </w:r>
      <w:r w:rsidRPr="003317CF">
        <w:rPr>
          <w:color w:val="auto"/>
          <w:lang w:eastAsia="ko-KR"/>
        </w:rPr>
        <w:t xml:space="preserve"> </w:t>
      </w:r>
      <w:r w:rsidRPr="003317CF">
        <w:rPr>
          <w:rFonts w:ascii="맑은 고딕" w:eastAsia="맑은 고딕" w:hAnsi="맑은 고딕" w:cs="맑은 고딕" w:hint="eastAsia"/>
          <w:color w:val="auto"/>
          <w:lang w:eastAsia="ko-KR"/>
        </w:rPr>
        <w:t>유효</w:t>
      </w:r>
      <w:r w:rsidRPr="003317CF">
        <w:rPr>
          <w:color w:val="auto"/>
          <w:lang w:eastAsia="ko-KR"/>
        </w:rPr>
        <w:t xml:space="preserve"> </w:t>
      </w:r>
      <w:r w:rsidRPr="003317CF">
        <w:rPr>
          <w:rFonts w:ascii="맑은 고딕" w:eastAsia="맑은 고딕" w:hAnsi="맑은 고딕" w:cs="맑은 고딕" w:hint="eastAsia"/>
          <w:color w:val="auto"/>
          <w:lang w:eastAsia="ko-KR"/>
        </w:rPr>
        <w:t>기간이</w:t>
      </w:r>
      <w:r w:rsidRPr="003317CF">
        <w:rPr>
          <w:color w:val="auto"/>
          <w:lang w:eastAsia="ko-KR"/>
        </w:rPr>
        <w:t xml:space="preserve"> </w:t>
      </w:r>
      <w:r w:rsidRPr="003317CF">
        <w:rPr>
          <w:rFonts w:ascii="맑은 고딕" w:eastAsia="맑은 고딕" w:hAnsi="맑은 고딕" w:cs="맑은 고딕" w:hint="eastAsia"/>
          <w:color w:val="auto"/>
          <w:lang w:eastAsia="ko-KR"/>
        </w:rPr>
        <w:t>지나</w:t>
      </w:r>
      <w:r w:rsidRPr="003317CF">
        <w:rPr>
          <w:color w:val="auto"/>
          <w:lang w:eastAsia="ko-KR"/>
        </w:rPr>
        <w:t xml:space="preserve"> </w:t>
      </w:r>
      <w:r w:rsidRPr="003317CF">
        <w:rPr>
          <w:rFonts w:ascii="맑은 고딕" w:eastAsia="맑은 고딕" w:hAnsi="맑은 고딕" w:cs="맑은 고딕" w:hint="eastAsia"/>
          <w:color w:val="auto"/>
          <w:lang w:eastAsia="ko-KR"/>
        </w:rPr>
        <w:t>서버가</w:t>
      </w:r>
      <w:r w:rsidRPr="003317CF">
        <w:rPr>
          <w:color w:val="auto"/>
          <w:lang w:eastAsia="ko-KR"/>
        </w:rPr>
        <w:t xml:space="preserve"> </w:t>
      </w:r>
      <w:r w:rsidRPr="003317CF">
        <w:rPr>
          <w:rFonts w:ascii="맑은 고딕" w:eastAsia="맑은 고딕" w:hAnsi="맑은 고딕" w:cs="맑은 고딕" w:hint="eastAsia"/>
          <w:color w:val="auto"/>
          <w:lang w:eastAsia="ko-KR"/>
        </w:rPr>
        <w:t>해당</w:t>
      </w:r>
      <w:r w:rsidRPr="003317CF">
        <w:rPr>
          <w:color w:val="auto"/>
          <w:lang w:eastAsia="ko-KR"/>
        </w:rPr>
        <w:t xml:space="preserve"> </w:t>
      </w:r>
      <w:r w:rsidRPr="003317CF">
        <w:rPr>
          <w:rFonts w:ascii="맑은 고딕" w:eastAsia="맑은 고딕" w:hAnsi="맑은 고딕" w:cs="맑은 고딕" w:hint="eastAsia"/>
          <w:color w:val="auto"/>
          <w:lang w:eastAsia="ko-KR"/>
        </w:rPr>
        <w:t>토큰을</w:t>
      </w:r>
      <w:r w:rsidRPr="003317CF">
        <w:rPr>
          <w:color w:val="auto"/>
          <w:lang w:eastAsia="ko-KR"/>
        </w:rPr>
        <w:t xml:space="preserve"> </w:t>
      </w:r>
      <w:r w:rsidRPr="003317CF">
        <w:rPr>
          <w:rFonts w:ascii="맑은 고딕" w:eastAsia="맑은 고딕" w:hAnsi="맑은 고딕" w:cs="맑은 고딕" w:hint="eastAsia"/>
          <w:color w:val="auto"/>
          <w:lang w:eastAsia="ko-KR"/>
        </w:rPr>
        <w:t>인증에</w:t>
      </w:r>
      <w:r w:rsidRPr="003317CF">
        <w:rPr>
          <w:color w:val="auto"/>
          <w:lang w:eastAsia="ko-KR"/>
        </w:rPr>
        <w:t xml:space="preserve"> </w:t>
      </w:r>
      <w:r w:rsidRPr="003317CF">
        <w:rPr>
          <w:rFonts w:ascii="맑은 고딕" w:eastAsia="맑은 고딕" w:hAnsi="맑은 고딕" w:cs="맑은 고딕" w:hint="eastAsia"/>
          <w:color w:val="auto"/>
          <w:lang w:eastAsia="ko-KR"/>
        </w:rPr>
        <w:t>사용할</w:t>
      </w:r>
      <w:r w:rsidRPr="003317CF">
        <w:rPr>
          <w:color w:val="auto"/>
          <w:lang w:eastAsia="ko-KR"/>
        </w:rPr>
        <w:t xml:space="preserve"> </w:t>
      </w:r>
      <w:r w:rsidRPr="003317CF">
        <w:rPr>
          <w:rFonts w:ascii="맑은 고딕" w:eastAsia="맑은 고딕" w:hAnsi="맑은 고딕" w:cs="맑은 고딕" w:hint="eastAsia"/>
          <w:color w:val="auto"/>
          <w:lang w:eastAsia="ko-KR"/>
        </w:rPr>
        <w:t>수</w:t>
      </w:r>
      <w:r w:rsidRPr="003317CF">
        <w:rPr>
          <w:color w:val="auto"/>
          <w:lang w:eastAsia="ko-KR"/>
        </w:rPr>
        <w:t xml:space="preserve"> </w:t>
      </w:r>
      <w:r w:rsidRPr="003317CF">
        <w:rPr>
          <w:rFonts w:ascii="맑은 고딕" w:eastAsia="맑은 고딕" w:hAnsi="맑은 고딕" w:cs="맑은 고딕" w:hint="eastAsia"/>
          <w:color w:val="auto"/>
          <w:lang w:eastAsia="ko-KR"/>
        </w:rPr>
        <w:t>없게</w:t>
      </w:r>
      <w:r w:rsidRPr="003317CF">
        <w:rPr>
          <w:color w:val="auto"/>
          <w:lang w:eastAsia="ko-KR"/>
        </w:rPr>
        <w:t xml:space="preserve"> </w:t>
      </w:r>
      <w:r w:rsidRPr="003317CF">
        <w:rPr>
          <w:rFonts w:ascii="맑은 고딕" w:eastAsia="맑은 고딕" w:hAnsi="맑은 고딕" w:cs="맑은 고딕" w:hint="eastAsia"/>
          <w:color w:val="auto"/>
          <w:lang w:eastAsia="ko-KR"/>
        </w:rPr>
        <w:t>되는</w:t>
      </w:r>
      <w:r w:rsidRPr="003317CF">
        <w:rPr>
          <w:color w:val="auto"/>
          <w:lang w:eastAsia="ko-KR"/>
        </w:rPr>
        <w:t xml:space="preserve"> </w:t>
      </w:r>
      <w:r w:rsidRPr="003317CF">
        <w:rPr>
          <w:rFonts w:ascii="맑은 고딕" w:eastAsia="맑은 고딕" w:hAnsi="맑은 고딕" w:cs="맑은 고딕" w:hint="eastAsia"/>
          <w:color w:val="auto"/>
          <w:lang w:eastAsia="ko-KR"/>
        </w:rPr>
        <w:t>것이다</w:t>
      </w:r>
      <w:r w:rsidRPr="003317CF">
        <w:rPr>
          <w:color w:val="auto"/>
          <w:lang w:eastAsia="ko-KR"/>
        </w:rPr>
        <w:t xml:space="preserve">. </w:t>
      </w:r>
      <w:proofErr w:type="spellStart"/>
      <w:r w:rsidRPr="003317CF">
        <w:rPr>
          <w:rFonts w:ascii="맑은 고딕" w:eastAsia="맑은 고딕" w:hAnsi="맑은 고딕" w:cs="맑은 고딕" w:hint="eastAsia"/>
          <w:color w:val="auto"/>
          <w:lang w:eastAsia="ko-KR"/>
        </w:rPr>
        <w:t>새로고침은</w:t>
      </w:r>
      <w:proofErr w:type="spellEnd"/>
      <w:r w:rsidRPr="003317CF">
        <w:rPr>
          <w:color w:val="auto"/>
          <w:lang w:eastAsia="ko-KR"/>
        </w:rPr>
        <w:t xml:space="preserve"> </w:t>
      </w:r>
      <w:r w:rsidRPr="003317CF">
        <w:rPr>
          <w:rFonts w:ascii="맑은 고딕" w:eastAsia="맑은 고딕" w:hAnsi="맑은 고딕" w:cs="맑은 고딕" w:hint="eastAsia"/>
          <w:color w:val="auto"/>
          <w:lang w:eastAsia="ko-KR"/>
        </w:rPr>
        <w:t>페이지와</w:t>
      </w:r>
      <w:r w:rsidRPr="003317CF">
        <w:rPr>
          <w:color w:val="auto"/>
          <w:lang w:eastAsia="ko-KR"/>
        </w:rPr>
        <w:t xml:space="preserve"> </w:t>
      </w:r>
      <w:proofErr w:type="spellStart"/>
      <w:r w:rsidRPr="003317CF">
        <w:rPr>
          <w:rFonts w:ascii="맑은 고딕" w:eastAsia="맑은 고딕" w:hAnsi="맑은 고딕" w:cs="맑은 고딕" w:hint="eastAsia"/>
          <w:color w:val="auto"/>
          <w:lang w:eastAsia="ko-KR"/>
        </w:rPr>
        <w:t>프론트엔드</w:t>
      </w:r>
      <w:proofErr w:type="spellEnd"/>
      <w:r w:rsidRPr="003317CF">
        <w:rPr>
          <w:color w:val="auto"/>
          <w:lang w:eastAsia="ko-KR"/>
        </w:rPr>
        <w:t xml:space="preserve"> </w:t>
      </w:r>
      <w:r w:rsidRPr="003317CF">
        <w:rPr>
          <w:rFonts w:ascii="맑은 고딕" w:eastAsia="맑은 고딕" w:hAnsi="맑은 고딕" w:cs="맑은 고딕" w:hint="eastAsia"/>
          <w:color w:val="auto"/>
          <w:lang w:eastAsia="ko-KR"/>
        </w:rPr>
        <w:t>상태를</w:t>
      </w:r>
      <w:r w:rsidRPr="003317CF">
        <w:rPr>
          <w:color w:val="auto"/>
          <w:lang w:eastAsia="ko-KR"/>
        </w:rPr>
        <w:t xml:space="preserve"> </w:t>
      </w:r>
      <w:r w:rsidRPr="003317CF">
        <w:rPr>
          <w:rFonts w:ascii="맑은 고딕" w:eastAsia="맑은 고딕" w:hAnsi="맑은 고딕" w:cs="맑은 고딕" w:hint="eastAsia"/>
          <w:color w:val="auto"/>
          <w:lang w:eastAsia="ko-KR"/>
        </w:rPr>
        <w:t>다시</w:t>
      </w:r>
      <w:r w:rsidRPr="003317CF">
        <w:rPr>
          <w:color w:val="auto"/>
          <w:lang w:eastAsia="ko-KR"/>
        </w:rPr>
        <w:t xml:space="preserve"> </w:t>
      </w:r>
      <w:r w:rsidRPr="003317CF">
        <w:rPr>
          <w:rFonts w:ascii="맑은 고딕" w:eastAsia="맑은 고딕" w:hAnsi="맑은 고딕" w:cs="맑은 고딕" w:hint="eastAsia"/>
          <w:color w:val="auto"/>
          <w:lang w:eastAsia="ko-KR"/>
        </w:rPr>
        <w:t>초기화할</w:t>
      </w:r>
      <w:r w:rsidRPr="003317CF">
        <w:rPr>
          <w:color w:val="auto"/>
          <w:lang w:eastAsia="ko-KR"/>
        </w:rPr>
        <w:t xml:space="preserve"> </w:t>
      </w:r>
      <w:r w:rsidRPr="003317CF">
        <w:rPr>
          <w:rFonts w:ascii="맑은 고딕" w:eastAsia="맑은 고딕" w:hAnsi="맑은 고딕" w:cs="맑은 고딕" w:hint="eastAsia"/>
          <w:color w:val="auto"/>
          <w:lang w:eastAsia="ko-KR"/>
        </w:rPr>
        <w:t>수</w:t>
      </w:r>
      <w:r w:rsidRPr="003317CF">
        <w:rPr>
          <w:color w:val="auto"/>
          <w:lang w:eastAsia="ko-KR"/>
        </w:rPr>
        <w:t xml:space="preserve"> </w:t>
      </w:r>
      <w:r w:rsidRPr="003317CF">
        <w:rPr>
          <w:rFonts w:ascii="맑은 고딕" w:eastAsia="맑은 고딕" w:hAnsi="맑은 고딕" w:cs="맑은 고딕" w:hint="eastAsia"/>
          <w:color w:val="auto"/>
          <w:lang w:eastAsia="ko-KR"/>
        </w:rPr>
        <w:t>있으며</w:t>
      </w:r>
      <w:r w:rsidRPr="003317CF">
        <w:rPr>
          <w:color w:val="auto"/>
          <w:lang w:eastAsia="ko-KR"/>
        </w:rPr>
        <w:t xml:space="preserve">, </w:t>
      </w:r>
      <w:r w:rsidRPr="003317CF">
        <w:rPr>
          <w:rFonts w:ascii="맑은 고딕" w:eastAsia="맑은 고딕" w:hAnsi="맑은 고딕" w:cs="맑은 고딕" w:hint="eastAsia"/>
          <w:color w:val="auto"/>
          <w:lang w:eastAsia="ko-KR"/>
        </w:rPr>
        <w:t>토큰을</w:t>
      </w:r>
      <w:r w:rsidRPr="003317CF">
        <w:rPr>
          <w:color w:val="auto"/>
          <w:lang w:eastAsia="ko-KR"/>
        </w:rPr>
        <w:t xml:space="preserve"> </w:t>
      </w:r>
      <w:r w:rsidRPr="003317CF">
        <w:rPr>
          <w:rFonts w:ascii="맑은 고딕" w:eastAsia="맑은 고딕" w:hAnsi="맑은 고딕" w:cs="맑은 고딕" w:hint="eastAsia"/>
          <w:color w:val="auto"/>
          <w:lang w:eastAsia="ko-KR"/>
        </w:rPr>
        <w:t>메모리에만</w:t>
      </w:r>
      <w:r w:rsidRPr="003317CF">
        <w:rPr>
          <w:color w:val="auto"/>
          <w:lang w:eastAsia="ko-KR"/>
        </w:rPr>
        <w:t xml:space="preserve"> </w:t>
      </w:r>
      <w:r w:rsidRPr="003317CF">
        <w:rPr>
          <w:rFonts w:ascii="맑은 고딕" w:eastAsia="맑은 고딕" w:hAnsi="맑은 고딕" w:cs="맑은 고딕" w:hint="eastAsia"/>
          <w:color w:val="auto"/>
          <w:lang w:eastAsia="ko-KR"/>
        </w:rPr>
        <w:t>저장했다면</w:t>
      </w:r>
      <w:r w:rsidRPr="003317CF">
        <w:rPr>
          <w:color w:val="auto"/>
          <w:lang w:eastAsia="ko-KR"/>
        </w:rPr>
        <w:t xml:space="preserve"> </w:t>
      </w:r>
      <w:proofErr w:type="spellStart"/>
      <w:r w:rsidRPr="003317CF">
        <w:rPr>
          <w:rFonts w:ascii="맑은 고딕" w:eastAsia="맑은 고딕" w:hAnsi="맑은 고딕" w:cs="맑은 고딕" w:hint="eastAsia"/>
          <w:color w:val="auto"/>
          <w:lang w:eastAsia="ko-KR"/>
        </w:rPr>
        <w:t>새로고침</w:t>
      </w:r>
      <w:proofErr w:type="spellEnd"/>
      <w:r w:rsidRPr="003317CF">
        <w:rPr>
          <w:color w:val="auto"/>
          <w:lang w:eastAsia="ko-KR"/>
        </w:rPr>
        <w:t xml:space="preserve"> </w:t>
      </w:r>
      <w:r w:rsidRPr="003317CF">
        <w:rPr>
          <w:rFonts w:ascii="맑은 고딕" w:eastAsia="맑은 고딕" w:hAnsi="맑은 고딕" w:cs="맑은 고딕" w:hint="eastAsia"/>
          <w:color w:val="auto"/>
          <w:lang w:eastAsia="ko-KR"/>
        </w:rPr>
        <w:t>후</w:t>
      </w:r>
      <w:r w:rsidRPr="003317CF">
        <w:rPr>
          <w:color w:val="auto"/>
          <w:lang w:eastAsia="ko-KR"/>
        </w:rPr>
        <w:t xml:space="preserve"> </w:t>
      </w:r>
      <w:r w:rsidRPr="003317CF">
        <w:rPr>
          <w:rFonts w:ascii="맑은 고딕" w:eastAsia="맑은 고딕" w:hAnsi="맑은 고딕" w:cs="맑은 고딕" w:hint="eastAsia"/>
          <w:color w:val="auto"/>
          <w:lang w:eastAsia="ko-KR"/>
        </w:rPr>
        <w:t>토큰이</w:t>
      </w:r>
      <w:r w:rsidRPr="003317CF">
        <w:rPr>
          <w:color w:val="auto"/>
          <w:lang w:eastAsia="ko-KR"/>
        </w:rPr>
        <w:t xml:space="preserve"> </w:t>
      </w:r>
      <w:r w:rsidRPr="003317CF">
        <w:rPr>
          <w:rFonts w:ascii="맑은 고딕" w:eastAsia="맑은 고딕" w:hAnsi="맑은 고딕" w:cs="맑은 고딕" w:hint="eastAsia"/>
          <w:color w:val="auto"/>
          <w:lang w:eastAsia="ko-KR"/>
        </w:rPr>
        <w:t>사라져</w:t>
      </w:r>
      <w:r w:rsidRPr="003317CF">
        <w:rPr>
          <w:color w:val="auto"/>
          <w:lang w:eastAsia="ko-KR"/>
        </w:rPr>
        <w:t xml:space="preserve"> </w:t>
      </w:r>
      <w:r w:rsidRPr="003317CF">
        <w:rPr>
          <w:rFonts w:ascii="맑은 고딕" w:eastAsia="맑은 고딕" w:hAnsi="맑은 고딕" w:cs="맑은 고딕" w:hint="eastAsia"/>
          <w:color w:val="auto"/>
          <w:lang w:eastAsia="ko-KR"/>
        </w:rPr>
        <w:t>다시</w:t>
      </w:r>
      <w:r w:rsidRPr="003317CF">
        <w:rPr>
          <w:color w:val="auto"/>
          <w:lang w:eastAsia="ko-KR"/>
        </w:rPr>
        <w:t xml:space="preserve"> </w:t>
      </w:r>
      <w:r w:rsidRPr="003317CF">
        <w:rPr>
          <w:rFonts w:ascii="맑은 고딕" w:eastAsia="맑은 고딕" w:hAnsi="맑은 고딕" w:cs="맑은 고딕" w:hint="eastAsia"/>
          <w:color w:val="auto"/>
          <w:lang w:eastAsia="ko-KR"/>
        </w:rPr>
        <w:t>로그인해야</w:t>
      </w:r>
      <w:r w:rsidRPr="003317CF">
        <w:rPr>
          <w:color w:val="auto"/>
          <w:lang w:eastAsia="ko-KR"/>
        </w:rPr>
        <w:t xml:space="preserve"> </w:t>
      </w:r>
      <w:r w:rsidRPr="003317CF">
        <w:rPr>
          <w:rFonts w:ascii="맑은 고딕" w:eastAsia="맑은 고딕" w:hAnsi="맑은 고딕" w:cs="맑은 고딕" w:hint="eastAsia"/>
          <w:color w:val="auto"/>
          <w:lang w:eastAsia="ko-KR"/>
        </w:rPr>
        <w:t>할</w:t>
      </w:r>
      <w:r w:rsidRPr="003317CF">
        <w:rPr>
          <w:color w:val="auto"/>
          <w:lang w:eastAsia="ko-KR"/>
        </w:rPr>
        <w:t xml:space="preserve"> </w:t>
      </w:r>
      <w:r w:rsidRPr="003317CF">
        <w:rPr>
          <w:rFonts w:ascii="맑은 고딕" w:eastAsia="맑은 고딕" w:hAnsi="맑은 고딕" w:cs="맑은 고딕" w:hint="eastAsia"/>
          <w:color w:val="auto"/>
          <w:lang w:eastAsia="ko-KR"/>
        </w:rPr>
        <w:t>수</w:t>
      </w:r>
      <w:r w:rsidRPr="003317CF">
        <w:rPr>
          <w:color w:val="auto"/>
          <w:lang w:eastAsia="ko-KR"/>
        </w:rPr>
        <w:t xml:space="preserve"> </w:t>
      </w:r>
      <w:r w:rsidRPr="003317CF">
        <w:rPr>
          <w:rFonts w:ascii="맑은 고딕" w:eastAsia="맑은 고딕" w:hAnsi="맑은 고딕" w:cs="맑은 고딕" w:hint="eastAsia"/>
          <w:color w:val="auto"/>
          <w:lang w:eastAsia="ko-KR"/>
        </w:rPr>
        <w:t>있다</w:t>
      </w:r>
      <w:r w:rsidRPr="003317CF">
        <w:rPr>
          <w:color w:val="auto"/>
          <w:lang w:eastAsia="ko-KR"/>
        </w:rPr>
        <w:t xml:space="preserve">. </w:t>
      </w:r>
      <w:r w:rsidRPr="003317CF">
        <w:rPr>
          <w:rFonts w:ascii="맑은 고딕" w:eastAsia="맑은 고딕" w:hAnsi="맑은 고딕" w:cs="맑은 고딕" w:hint="eastAsia"/>
          <w:color w:val="auto"/>
          <w:lang w:eastAsia="ko-KR"/>
        </w:rPr>
        <w:t>이미</w:t>
      </w:r>
      <w:r w:rsidRPr="003317CF">
        <w:rPr>
          <w:color w:val="auto"/>
          <w:lang w:eastAsia="ko-KR"/>
        </w:rPr>
        <w:t xml:space="preserve"> </w:t>
      </w:r>
      <w:r w:rsidRPr="003317CF">
        <w:rPr>
          <w:rFonts w:ascii="맑은 고딕" w:eastAsia="맑은 고딕" w:hAnsi="맑은 고딕" w:cs="맑은 고딕" w:hint="eastAsia"/>
          <w:color w:val="auto"/>
          <w:lang w:eastAsia="ko-KR"/>
        </w:rPr>
        <w:t>복사된</w:t>
      </w:r>
      <w:r w:rsidRPr="003317CF">
        <w:rPr>
          <w:color w:val="auto"/>
          <w:lang w:eastAsia="ko-KR"/>
        </w:rPr>
        <w:t xml:space="preserve"> </w:t>
      </w:r>
      <w:r w:rsidRPr="003317CF">
        <w:rPr>
          <w:rFonts w:ascii="맑은 고딕" w:eastAsia="맑은 고딕" w:hAnsi="맑은 고딕" w:cs="맑은 고딕" w:hint="eastAsia"/>
          <w:color w:val="auto"/>
          <w:lang w:eastAsia="ko-KR"/>
        </w:rPr>
        <w:t>토큰은</w:t>
      </w:r>
      <w:r w:rsidRPr="003317CF">
        <w:rPr>
          <w:color w:val="auto"/>
          <w:lang w:eastAsia="ko-KR"/>
        </w:rPr>
        <w:t xml:space="preserve"> </w:t>
      </w:r>
      <w:r w:rsidRPr="003317CF">
        <w:rPr>
          <w:rFonts w:ascii="맑은 고딕" w:eastAsia="맑은 고딕" w:hAnsi="맑은 고딕" w:cs="맑은 고딕" w:hint="eastAsia"/>
          <w:color w:val="auto"/>
          <w:lang w:eastAsia="ko-KR"/>
        </w:rPr>
        <w:t>로그아웃만으로</w:t>
      </w:r>
      <w:r w:rsidRPr="003317CF">
        <w:rPr>
          <w:color w:val="auto"/>
          <w:lang w:eastAsia="ko-KR"/>
        </w:rPr>
        <w:t xml:space="preserve"> </w:t>
      </w:r>
      <w:r w:rsidRPr="003317CF">
        <w:rPr>
          <w:rFonts w:ascii="맑은 고딕" w:eastAsia="맑은 고딕" w:hAnsi="맑은 고딕" w:cs="맑은 고딕" w:hint="eastAsia"/>
          <w:color w:val="auto"/>
          <w:lang w:eastAsia="ko-KR"/>
        </w:rPr>
        <w:t>서버에서</w:t>
      </w:r>
      <w:r w:rsidRPr="003317CF">
        <w:rPr>
          <w:color w:val="auto"/>
          <w:lang w:eastAsia="ko-KR"/>
        </w:rPr>
        <w:t xml:space="preserve"> </w:t>
      </w:r>
      <w:r w:rsidRPr="003317CF">
        <w:rPr>
          <w:rFonts w:ascii="맑은 고딕" w:eastAsia="맑은 고딕" w:hAnsi="맑은 고딕" w:cs="맑은 고딕" w:hint="eastAsia"/>
          <w:color w:val="auto"/>
          <w:lang w:eastAsia="ko-KR"/>
        </w:rPr>
        <w:t>자동으로</w:t>
      </w:r>
      <w:r w:rsidRPr="003317CF">
        <w:rPr>
          <w:color w:val="auto"/>
          <w:lang w:eastAsia="ko-KR"/>
        </w:rPr>
        <w:t xml:space="preserve"> </w:t>
      </w:r>
      <w:r w:rsidRPr="003317CF">
        <w:rPr>
          <w:rFonts w:ascii="맑은 고딕" w:eastAsia="맑은 고딕" w:hAnsi="맑은 고딕" w:cs="맑은 고딕" w:hint="eastAsia"/>
          <w:color w:val="auto"/>
          <w:lang w:eastAsia="ko-KR"/>
        </w:rPr>
        <w:t>무효화되는</w:t>
      </w:r>
      <w:r w:rsidRPr="003317CF">
        <w:rPr>
          <w:color w:val="auto"/>
          <w:lang w:eastAsia="ko-KR"/>
        </w:rPr>
        <w:t xml:space="preserve"> </w:t>
      </w:r>
      <w:r w:rsidRPr="003317CF">
        <w:rPr>
          <w:rFonts w:ascii="맑은 고딕" w:eastAsia="맑은 고딕" w:hAnsi="맑은 고딕" w:cs="맑은 고딕" w:hint="eastAsia"/>
          <w:color w:val="auto"/>
          <w:lang w:eastAsia="ko-KR"/>
        </w:rPr>
        <w:t>것은</w:t>
      </w:r>
      <w:r w:rsidRPr="003317CF">
        <w:rPr>
          <w:color w:val="auto"/>
          <w:lang w:eastAsia="ko-KR"/>
        </w:rPr>
        <w:t xml:space="preserve"> </w:t>
      </w:r>
      <w:r w:rsidRPr="003317CF">
        <w:rPr>
          <w:rFonts w:ascii="맑은 고딕" w:eastAsia="맑은 고딕" w:hAnsi="맑은 고딕" w:cs="맑은 고딕" w:hint="eastAsia"/>
          <w:color w:val="auto"/>
          <w:lang w:eastAsia="ko-KR"/>
        </w:rPr>
        <w:t>아니며</w:t>
      </w:r>
      <w:r w:rsidRPr="003317CF">
        <w:rPr>
          <w:color w:val="auto"/>
          <w:lang w:eastAsia="ko-KR"/>
        </w:rPr>
        <w:t xml:space="preserve">, </w:t>
      </w:r>
      <w:r w:rsidRPr="003317CF">
        <w:rPr>
          <w:rFonts w:ascii="맑은 고딕" w:eastAsia="맑은 고딕" w:hAnsi="맑은 고딕" w:cs="맑은 고딕" w:hint="eastAsia"/>
          <w:color w:val="auto"/>
          <w:lang w:eastAsia="ko-KR"/>
        </w:rPr>
        <w:t>만료되기</w:t>
      </w:r>
      <w:r w:rsidRPr="003317CF">
        <w:rPr>
          <w:color w:val="auto"/>
          <w:lang w:eastAsia="ko-KR"/>
        </w:rPr>
        <w:t xml:space="preserve"> </w:t>
      </w:r>
      <w:r w:rsidRPr="003317CF">
        <w:rPr>
          <w:rFonts w:ascii="맑은 고딕" w:eastAsia="맑은 고딕" w:hAnsi="맑은 고딕" w:cs="맑은 고딕" w:hint="eastAsia"/>
          <w:color w:val="auto"/>
          <w:lang w:eastAsia="ko-KR"/>
        </w:rPr>
        <w:t>전까지는</w:t>
      </w:r>
      <w:r w:rsidRPr="003317CF">
        <w:rPr>
          <w:color w:val="auto"/>
          <w:lang w:eastAsia="ko-KR"/>
        </w:rPr>
        <w:t xml:space="preserve"> </w:t>
      </w:r>
      <w:r w:rsidRPr="003317CF">
        <w:rPr>
          <w:rFonts w:ascii="맑은 고딕" w:eastAsia="맑은 고딕" w:hAnsi="맑은 고딕" w:cs="맑은 고딕" w:hint="eastAsia"/>
          <w:color w:val="auto"/>
          <w:lang w:eastAsia="ko-KR"/>
        </w:rPr>
        <w:t>서버의</w:t>
      </w:r>
      <w:r w:rsidRPr="003317CF">
        <w:rPr>
          <w:color w:val="auto"/>
          <w:lang w:eastAsia="ko-KR"/>
        </w:rPr>
        <w:t xml:space="preserve"> </w:t>
      </w:r>
      <w:r w:rsidRPr="003317CF">
        <w:rPr>
          <w:rFonts w:ascii="맑은 고딕" w:eastAsia="맑은 고딕" w:hAnsi="맑은 고딕" w:cs="맑은 고딕" w:hint="eastAsia"/>
          <w:color w:val="auto"/>
          <w:lang w:eastAsia="ko-KR"/>
        </w:rPr>
        <w:t>검증을</w:t>
      </w:r>
      <w:r w:rsidRPr="003317CF">
        <w:rPr>
          <w:color w:val="auto"/>
          <w:lang w:eastAsia="ko-KR"/>
        </w:rPr>
        <w:t xml:space="preserve"> </w:t>
      </w:r>
      <w:r w:rsidRPr="003317CF">
        <w:rPr>
          <w:rFonts w:ascii="맑은 고딕" w:eastAsia="맑은 고딕" w:hAnsi="맑은 고딕" w:cs="맑은 고딕" w:hint="eastAsia"/>
          <w:color w:val="auto"/>
          <w:lang w:eastAsia="ko-KR"/>
        </w:rPr>
        <w:t>통과할</w:t>
      </w:r>
      <w:r w:rsidRPr="003317CF">
        <w:rPr>
          <w:color w:val="auto"/>
          <w:lang w:eastAsia="ko-KR"/>
        </w:rPr>
        <w:t xml:space="preserve"> </w:t>
      </w:r>
      <w:r w:rsidRPr="003317CF">
        <w:rPr>
          <w:rFonts w:ascii="맑은 고딕" w:eastAsia="맑은 고딕" w:hAnsi="맑은 고딕" w:cs="맑은 고딕" w:hint="eastAsia"/>
          <w:color w:val="auto"/>
          <w:lang w:eastAsia="ko-KR"/>
        </w:rPr>
        <w:t>가능성이</w:t>
      </w:r>
      <w:r w:rsidRPr="003317CF">
        <w:rPr>
          <w:color w:val="auto"/>
          <w:lang w:eastAsia="ko-KR"/>
        </w:rPr>
        <w:t xml:space="preserve"> </w:t>
      </w:r>
      <w:r w:rsidRPr="003317CF">
        <w:rPr>
          <w:rFonts w:ascii="맑은 고딕" w:eastAsia="맑은 고딕" w:hAnsi="맑은 고딕" w:cs="맑은 고딕" w:hint="eastAsia"/>
          <w:color w:val="auto"/>
          <w:lang w:eastAsia="ko-KR"/>
        </w:rPr>
        <w:t>있다</w:t>
      </w:r>
      <w:r w:rsidRPr="003317CF">
        <w:rPr>
          <w:color w:val="auto"/>
          <w:lang w:eastAsia="ko-KR"/>
        </w:rPr>
        <w:t xml:space="preserve">. </w:t>
      </w:r>
      <w:r w:rsidRPr="003317CF">
        <w:rPr>
          <w:rFonts w:ascii="맑은 고딕" w:eastAsia="맑은 고딕" w:hAnsi="맑은 고딕" w:cs="맑은 고딕" w:hint="eastAsia"/>
          <w:color w:val="auto"/>
          <w:lang w:eastAsia="ko-KR"/>
        </w:rPr>
        <w:t>따라서</w:t>
      </w:r>
      <w:r w:rsidRPr="003317CF">
        <w:rPr>
          <w:color w:val="auto"/>
          <w:lang w:eastAsia="ko-KR"/>
        </w:rPr>
        <w:t xml:space="preserve"> </w:t>
      </w:r>
      <w:r w:rsidRPr="003317CF">
        <w:rPr>
          <w:rFonts w:ascii="맑은 고딕" w:eastAsia="맑은 고딕" w:hAnsi="맑은 고딕" w:cs="맑은 고딕" w:hint="eastAsia"/>
          <w:color w:val="auto"/>
          <w:lang w:eastAsia="ko-KR"/>
        </w:rPr>
        <w:t>토큰이</w:t>
      </w:r>
      <w:r w:rsidRPr="003317CF">
        <w:rPr>
          <w:color w:val="auto"/>
          <w:lang w:eastAsia="ko-KR"/>
        </w:rPr>
        <w:t xml:space="preserve"> </w:t>
      </w:r>
      <w:r w:rsidRPr="003317CF">
        <w:rPr>
          <w:rFonts w:ascii="맑은 고딕" w:eastAsia="맑은 고딕" w:hAnsi="맑은 고딕" w:cs="맑은 고딕" w:hint="eastAsia"/>
          <w:color w:val="auto"/>
          <w:lang w:eastAsia="ko-KR"/>
        </w:rPr>
        <w:t>유출되지</w:t>
      </w:r>
      <w:r w:rsidRPr="003317CF">
        <w:rPr>
          <w:color w:val="auto"/>
          <w:lang w:eastAsia="ko-KR"/>
        </w:rPr>
        <w:t xml:space="preserve"> </w:t>
      </w:r>
      <w:r w:rsidRPr="003317CF">
        <w:rPr>
          <w:rFonts w:ascii="맑은 고딕" w:eastAsia="맑은 고딕" w:hAnsi="맑은 고딕" w:cs="맑은 고딕" w:hint="eastAsia"/>
          <w:color w:val="auto"/>
          <w:lang w:eastAsia="ko-KR"/>
        </w:rPr>
        <w:t>않도록</w:t>
      </w:r>
      <w:r w:rsidRPr="003317CF">
        <w:rPr>
          <w:color w:val="auto"/>
          <w:lang w:eastAsia="ko-KR"/>
        </w:rPr>
        <w:t xml:space="preserve"> </w:t>
      </w:r>
      <w:r w:rsidRPr="003317CF">
        <w:rPr>
          <w:rFonts w:ascii="맑은 고딕" w:eastAsia="맑은 고딕" w:hAnsi="맑은 고딕" w:cs="맑은 고딕" w:hint="eastAsia"/>
          <w:color w:val="auto"/>
          <w:lang w:eastAsia="ko-KR"/>
        </w:rPr>
        <w:t>주의해야</w:t>
      </w:r>
      <w:r w:rsidRPr="003317CF">
        <w:rPr>
          <w:color w:val="auto"/>
          <w:lang w:eastAsia="ko-KR"/>
        </w:rPr>
        <w:t xml:space="preserve"> </w:t>
      </w:r>
      <w:r w:rsidRPr="003317CF">
        <w:rPr>
          <w:rFonts w:ascii="맑은 고딕" w:eastAsia="맑은 고딕" w:hAnsi="맑은 고딕" w:cs="맑은 고딕" w:hint="eastAsia"/>
          <w:color w:val="auto"/>
          <w:lang w:eastAsia="ko-KR"/>
        </w:rPr>
        <w:t>한다</w:t>
      </w:r>
      <w:r w:rsidRPr="003317CF">
        <w:rPr>
          <w:color w:val="auto"/>
          <w:lang w:eastAsia="ko-KR"/>
        </w:rPr>
        <w:t>.</w:t>
      </w:r>
    </w:p>
    <w:p w14:paraId="001425FD" w14:textId="403386DC" w:rsidR="002239C2" w:rsidRDefault="00000000">
      <w:pPr>
        <w:spacing w:after="100"/>
        <w:rPr>
          <w:lang w:eastAsia="ko-KR"/>
        </w:rPr>
      </w:pPr>
      <w:r>
        <w:rPr>
          <w:lang w:eastAsia="ko-KR"/>
        </w:rPr>
        <w:t>5. 가장 어려웠던 오류 한 가지와 원인 확인·수정·</w:t>
      </w:r>
      <w:proofErr w:type="spellStart"/>
      <w:r>
        <w:rPr>
          <w:lang w:eastAsia="ko-KR"/>
        </w:rPr>
        <w:t>재검증</w:t>
      </w:r>
      <w:proofErr w:type="spellEnd"/>
      <w:r>
        <w:rPr>
          <w:lang w:eastAsia="ko-KR"/>
        </w:rPr>
        <w:t xml:space="preserve"> 과정을 설명하라.</w:t>
      </w:r>
    </w:p>
    <w:p w14:paraId="637FCF97" w14:textId="77777777" w:rsidR="003317CF" w:rsidRPr="003317CF" w:rsidRDefault="003317CF">
      <w:pPr>
        <w:spacing w:after="240"/>
        <w:rPr>
          <w:rFonts w:eastAsia="맑은 고딕"/>
          <w:color w:val="auto"/>
          <w:lang w:eastAsia="ko-KR"/>
        </w:rPr>
      </w:pPr>
      <w:r w:rsidRPr="003317CF">
        <w:rPr>
          <w:rFonts w:ascii="맑은 고딕" w:eastAsia="맑은 고딕" w:hAnsi="맑은 고딕" w:cs="맑은 고딕" w:hint="eastAsia"/>
          <w:color w:val="auto"/>
          <w:lang w:eastAsia="ko-KR"/>
        </w:rPr>
        <w:t>개발</w:t>
      </w:r>
      <w:r w:rsidRPr="003317CF">
        <w:rPr>
          <w:color w:val="auto"/>
          <w:lang w:eastAsia="ko-KR"/>
        </w:rPr>
        <w:t xml:space="preserve"> </w:t>
      </w:r>
      <w:r w:rsidRPr="003317CF">
        <w:rPr>
          <w:rFonts w:ascii="맑은 고딕" w:eastAsia="맑은 고딕" w:hAnsi="맑은 고딕" w:cs="맑은 고딕" w:hint="eastAsia"/>
          <w:color w:val="auto"/>
          <w:lang w:eastAsia="ko-KR"/>
        </w:rPr>
        <w:t>환경에서</w:t>
      </w:r>
      <w:r w:rsidRPr="003317CF">
        <w:rPr>
          <w:color w:val="auto"/>
          <w:lang w:eastAsia="ko-KR"/>
        </w:rPr>
        <w:t xml:space="preserve"> </w:t>
      </w:r>
      <w:proofErr w:type="spellStart"/>
      <w:r w:rsidRPr="003317CF">
        <w:rPr>
          <w:rFonts w:ascii="맑은 고딕" w:eastAsia="맑은 고딕" w:hAnsi="맑은 고딕" w:cs="맑은 고딕" w:hint="eastAsia"/>
          <w:color w:val="auto"/>
          <w:lang w:eastAsia="ko-KR"/>
        </w:rPr>
        <w:t>백엔드</w:t>
      </w:r>
      <w:proofErr w:type="spellEnd"/>
      <w:r w:rsidRPr="003317CF">
        <w:rPr>
          <w:color w:val="auto"/>
          <w:lang w:eastAsia="ko-KR"/>
        </w:rPr>
        <w:t xml:space="preserve"> </w:t>
      </w:r>
      <w:r w:rsidRPr="003317CF">
        <w:rPr>
          <w:rFonts w:ascii="맑은 고딕" w:eastAsia="맑은 고딕" w:hAnsi="맑은 고딕" w:cs="맑은 고딕" w:hint="eastAsia"/>
          <w:color w:val="auto"/>
          <w:lang w:eastAsia="ko-KR"/>
        </w:rPr>
        <w:t>서버를</w:t>
      </w:r>
      <w:r w:rsidRPr="003317CF">
        <w:rPr>
          <w:color w:val="auto"/>
          <w:lang w:eastAsia="ko-KR"/>
        </w:rPr>
        <w:t xml:space="preserve"> </w:t>
      </w:r>
      <w:r w:rsidRPr="003317CF">
        <w:rPr>
          <w:rFonts w:ascii="맑은 고딕" w:eastAsia="맑은 고딕" w:hAnsi="맑은 고딕" w:cs="맑은 고딕" w:hint="eastAsia"/>
          <w:color w:val="auto"/>
          <w:lang w:eastAsia="ko-KR"/>
        </w:rPr>
        <w:t>실행할</w:t>
      </w:r>
      <w:r w:rsidRPr="003317CF">
        <w:rPr>
          <w:color w:val="auto"/>
          <w:lang w:eastAsia="ko-KR"/>
        </w:rPr>
        <w:t xml:space="preserve"> </w:t>
      </w:r>
      <w:r w:rsidRPr="003317CF">
        <w:rPr>
          <w:rFonts w:ascii="맑은 고딕" w:eastAsia="맑은 고딕" w:hAnsi="맑은 고딕" w:cs="맑은 고딕" w:hint="eastAsia"/>
          <w:color w:val="auto"/>
          <w:lang w:eastAsia="ko-KR"/>
        </w:rPr>
        <w:t>때</w:t>
      </w:r>
      <w:r w:rsidRPr="003317CF">
        <w:rPr>
          <w:color w:val="auto"/>
          <w:lang w:eastAsia="ko-KR"/>
        </w:rPr>
        <w:t xml:space="preserve"> 8000</w:t>
      </w:r>
      <w:r w:rsidRPr="003317CF">
        <w:rPr>
          <w:rFonts w:ascii="맑은 고딕" w:eastAsia="맑은 고딕" w:hAnsi="맑은 고딕" w:cs="맑은 고딕" w:hint="eastAsia"/>
          <w:color w:val="auto"/>
          <w:lang w:eastAsia="ko-KR"/>
        </w:rPr>
        <w:t>번</w:t>
      </w:r>
      <w:r w:rsidRPr="003317CF">
        <w:rPr>
          <w:color w:val="auto"/>
          <w:lang w:eastAsia="ko-KR"/>
        </w:rPr>
        <w:t xml:space="preserve"> </w:t>
      </w:r>
      <w:r w:rsidRPr="003317CF">
        <w:rPr>
          <w:rFonts w:ascii="맑은 고딕" w:eastAsia="맑은 고딕" w:hAnsi="맑은 고딕" w:cs="맑은 고딕" w:hint="eastAsia"/>
          <w:color w:val="auto"/>
          <w:lang w:eastAsia="ko-KR"/>
        </w:rPr>
        <w:t>포트가</w:t>
      </w:r>
      <w:r w:rsidRPr="003317CF">
        <w:rPr>
          <w:color w:val="auto"/>
          <w:lang w:eastAsia="ko-KR"/>
        </w:rPr>
        <w:t xml:space="preserve"> </w:t>
      </w:r>
      <w:r w:rsidRPr="003317CF">
        <w:rPr>
          <w:rFonts w:ascii="맑은 고딕" w:eastAsia="맑은 고딕" w:hAnsi="맑은 고딕" w:cs="맑은 고딕" w:hint="eastAsia"/>
          <w:color w:val="auto"/>
          <w:lang w:eastAsia="ko-KR"/>
        </w:rPr>
        <w:t>이미</w:t>
      </w:r>
      <w:r w:rsidRPr="003317CF">
        <w:rPr>
          <w:color w:val="auto"/>
          <w:lang w:eastAsia="ko-KR"/>
        </w:rPr>
        <w:t xml:space="preserve"> </w:t>
      </w:r>
      <w:r w:rsidRPr="003317CF">
        <w:rPr>
          <w:rFonts w:ascii="맑은 고딕" w:eastAsia="맑은 고딕" w:hAnsi="맑은 고딕" w:cs="맑은 고딕" w:hint="eastAsia"/>
          <w:color w:val="auto"/>
          <w:lang w:eastAsia="ko-KR"/>
        </w:rPr>
        <w:t>사용</w:t>
      </w:r>
      <w:r w:rsidRPr="003317CF">
        <w:rPr>
          <w:color w:val="auto"/>
          <w:lang w:eastAsia="ko-KR"/>
        </w:rPr>
        <w:t xml:space="preserve"> </w:t>
      </w:r>
      <w:r w:rsidRPr="003317CF">
        <w:rPr>
          <w:rFonts w:ascii="맑은 고딕" w:eastAsia="맑은 고딕" w:hAnsi="맑은 고딕" w:cs="맑은 고딕" w:hint="eastAsia"/>
          <w:color w:val="auto"/>
          <w:lang w:eastAsia="ko-KR"/>
        </w:rPr>
        <w:t>중이어서</w:t>
      </w:r>
      <w:r w:rsidRPr="003317CF">
        <w:rPr>
          <w:color w:val="auto"/>
          <w:lang w:eastAsia="ko-KR"/>
        </w:rPr>
        <w:t xml:space="preserve"> </w:t>
      </w:r>
      <w:r w:rsidRPr="003317CF">
        <w:rPr>
          <w:rFonts w:ascii="맑은 고딕" w:eastAsia="맑은 고딕" w:hAnsi="맑은 고딕" w:cs="맑은 고딕" w:hint="eastAsia"/>
          <w:color w:val="auto"/>
          <w:lang w:eastAsia="ko-KR"/>
        </w:rPr>
        <w:t>서버가</w:t>
      </w:r>
      <w:r w:rsidRPr="003317CF">
        <w:rPr>
          <w:color w:val="auto"/>
          <w:lang w:eastAsia="ko-KR"/>
        </w:rPr>
        <w:t xml:space="preserve"> </w:t>
      </w:r>
      <w:r w:rsidRPr="003317CF">
        <w:rPr>
          <w:rFonts w:ascii="맑은 고딕" w:eastAsia="맑은 고딕" w:hAnsi="맑은 고딕" w:cs="맑은 고딕" w:hint="eastAsia"/>
          <w:color w:val="auto"/>
          <w:lang w:eastAsia="ko-KR"/>
        </w:rPr>
        <w:t>정상적으로</w:t>
      </w:r>
      <w:r w:rsidRPr="003317CF">
        <w:rPr>
          <w:color w:val="auto"/>
          <w:lang w:eastAsia="ko-KR"/>
        </w:rPr>
        <w:t xml:space="preserve"> </w:t>
      </w:r>
      <w:r w:rsidRPr="003317CF">
        <w:rPr>
          <w:rFonts w:ascii="맑은 고딕" w:eastAsia="맑은 고딕" w:hAnsi="맑은 고딕" w:cs="맑은 고딕" w:hint="eastAsia"/>
          <w:color w:val="auto"/>
          <w:lang w:eastAsia="ko-KR"/>
        </w:rPr>
        <w:t>실행되지</w:t>
      </w:r>
      <w:r w:rsidRPr="003317CF">
        <w:rPr>
          <w:color w:val="auto"/>
          <w:lang w:eastAsia="ko-KR"/>
        </w:rPr>
        <w:t xml:space="preserve"> </w:t>
      </w:r>
      <w:r w:rsidRPr="003317CF">
        <w:rPr>
          <w:rFonts w:ascii="맑은 고딕" w:eastAsia="맑은 고딕" w:hAnsi="맑은 고딕" w:cs="맑은 고딕" w:hint="eastAsia"/>
          <w:color w:val="auto"/>
          <w:lang w:eastAsia="ko-KR"/>
        </w:rPr>
        <w:t>않는</w:t>
      </w:r>
      <w:r w:rsidRPr="003317CF">
        <w:rPr>
          <w:color w:val="auto"/>
          <w:lang w:eastAsia="ko-KR"/>
        </w:rPr>
        <w:t xml:space="preserve"> </w:t>
      </w:r>
      <w:r w:rsidRPr="003317CF">
        <w:rPr>
          <w:rFonts w:ascii="맑은 고딕" w:eastAsia="맑은 고딕" w:hAnsi="맑은 고딕" w:cs="맑은 고딕" w:hint="eastAsia"/>
          <w:color w:val="auto"/>
          <w:lang w:eastAsia="ko-KR"/>
        </w:rPr>
        <w:t>문제가</w:t>
      </w:r>
      <w:r w:rsidRPr="003317CF">
        <w:rPr>
          <w:color w:val="auto"/>
          <w:lang w:eastAsia="ko-KR"/>
        </w:rPr>
        <w:t xml:space="preserve"> </w:t>
      </w:r>
      <w:r w:rsidRPr="003317CF">
        <w:rPr>
          <w:rFonts w:ascii="맑은 고딕" w:eastAsia="맑은 고딕" w:hAnsi="맑은 고딕" w:cs="맑은 고딕" w:hint="eastAsia"/>
          <w:color w:val="auto"/>
          <w:lang w:eastAsia="ko-KR"/>
        </w:rPr>
        <w:t>있었다</w:t>
      </w:r>
      <w:r w:rsidRPr="003317CF">
        <w:rPr>
          <w:color w:val="auto"/>
          <w:lang w:eastAsia="ko-KR"/>
        </w:rPr>
        <w:t xml:space="preserve">. </w:t>
      </w:r>
      <w:r w:rsidRPr="003317CF">
        <w:rPr>
          <w:rFonts w:ascii="맑은 고딕" w:eastAsia="맑은 고딕" w:hAnsi="맑은 고딕" w:cs="맑은 고딕" w:hint="eastAsia"/>
          <w:color w:val="auto"/>
          <w:lang w:eastAsia="ko-KR"/>
        </w:rPr>
        <w:t>원인을</w:t>
      </w:r>
      <w:r w:rsidRPr="003317CF">
        <w:rPr>
          <w:color w:val="auto"/>
          <w:lang w:eastAsia="ko-KR"/>
        </w:rPr>
        <w:t xml:space="preserve"> </w:t>
      </w:r>
      <w:r w:rsidRPr="003317CF">
        <w:rPr>
          <w:rFonts w:ascii="맑은 고딕" w:eastAsia="맑은 고딕" w:hAnsi="맑은 고딕" w:cs="맑은 고딕" w:hint="eastAsia"/>
          <w:color w:val="auto"/>
          <w:lang w:eastAsia="ko-KR"/>
        </w:rPr>
        <w:t>확인하기</w:t>
      </w:r>
      <w:r w:rsidRPr="003317CF">
        <w:rPr>
          <w:color w:val="auto"/>
          <w:lang w:eastAsia="ko-KR"/>
        </w:rPr>
        <w:t xml:space="preserve"> </w:t>
      </w:r>
      <w:r w:rsidRPr="003317CF">
        <w:rPr>
          <w:rFonts w:ascii="맑은 고딕" w:eastAsia="맑은 고딕" w:hAnsi="맑은 고딕" w:cs="맑은 고딕" w:hint="eastAsia"/>
          <w:color w:val="auto"/>
          <w:lang w:eastAsia="ko-KR"/>
        </w:rPr>
        <w:t>위해</w:t>
      </w:r>
      <w:r w:rsidRPr="003317CF">
        <w:rPr>
          <w:color w:val="auto"/>
          <w:lang w:eastAsia="ko-KR"/>
        </w:rPr>
        <w:t xml:space="preserve"> netstat -</w:t>
      </w:r>
      <w:proofErr w:type="spellStart"/>
      <w:r w:rsidRPr="003317CF">
        <w:rPr>
          <w:color w:val="auto"/>
          <w:lang w:eastAsia="ko-KR"/>
        </w:rPr>
        <w:t>ano</w:t>
      </w:r>
      <w:proofErr w:type="spellEnd"/>
      <w:r w:rsidRPr="003317CF">
        <w:rPr>
          <w:color w:val="auto"/>
          <w:lang w:eastAsia="ko-KR"/>
        </w:rPr>
        <w:t xml:space="preserve"> | </w:t>
      </w:r>
      <w:proofErr w:type="spellStart"/>
      <w:r w:rsidRPr="003317CF">
        <w:rPr>
          <w:color w:val="auto"/>
          <w:lang w:eastAsia="ko-KR"/>
        </w:rPr>
        <w:t>findstr</w:t>
      </w:r>
      <w:proofErr w:type="spellEnd"/>
      <w:r w:rsidRPr="003317CF">
        <w:rPr>
          <w:color w:val="auto"/>
          <w:lang w:eastAsia="ko-KR"/>
        </w:rPr>
        <w:t xml:space="preserve"> :8000 </w:t>
      </w:r>
      <w:r w:rsidRPr="003317CF">
        <w:rPr>
          <w:rFonts w:ascii="맑은 고딕" w:eastAsia="맑은 고딕" w:hAnsi="맑은 고딕" w:cs="맑은 고딕" w:hint="eastAsia"/>
          <w:color w:val="auto"/>
          <w:lang w:eastAsia="ko-KR"/>
        </w:rPr>
        <w:t>명령어로</w:t>
      </w:r>
      <w:r w:rsidRPr="003317CF">
        <w:rPr>
          <w:color w:val="auto"/>
          <w:lang w:eastAsia="ko-KR"/>
        </w:rPr>
        <w:t xml:space="preserve"> </w:t>
      </w:r>
      <w:r w:rsidRPr="003317CF">
        <w:rPr>
          <w:rFonts w:ascii="맑은 고딕" w:eastAsia="맑은 고딕" w:hAnsi="맑은 고딕" w:cs="맑은 고딕" w:hint="eastAsia"/>
          <w:color w:val="auto"/>
          <w:lang w:eastAsia="ko-KR"/>
        </w:rPr>
        <w:t>해당</w:t>
      </w:r>
      <w:r w:rsidRPr="003317CF">
        <w:rPr>
          <w:color w:val="auto"/>
          <w:lang w:eastAsia="ko-KR"/>
        </w:rPr>
        <w:t xml:space="preserve"> </w:t>
      </w:r>
      <w:r w:rsidRPr="003317CF">
        <w:rPr>
          <w:rFonts w:ascii="맑은 고딕" w:eastAsia="맑은 고딕" w:hAnsi="맑은 고딕" w:cs="맑은 고딕" w:hint="eastAsia"/>
          <w:color w:val="auto"/>
          <w:lang w:eastAsia="ko-KR"/>
        </w:rPr>
        <w:t>포트를</w:t>
      </w:r>
      <w:r w:rsidRPr="003317CF">
        <w:rPr>
          <w:color w:val="auto"/>
          <w:lang w:eastAsia="ko-KR"/>
        </w:rPr>
        <w:t xml:space="preserve"> </w:t>
      </w:r>
      <w:r w:rsidRPr="003317CF">
        <w:rPr>
          <w:rFonts w:ascii="맑은 고딕" w:eastAsia="맑은 고딕" w:hAnsi="맑은 고딕" w:cs="맑은 고딕" w:hint="eastAsia"/>
          <w:color w:val="auto"/>
          <w:lang w:eastAsia="ko-KR"/>
        </w:rPr>
        <w:t>사용하는</w:t>
      </w:r>
      <w:r w:rsidRPr="003317CF">
        <w:rPr>
          <w:color w:val="auto"/>
          <w:lang w:eastAsia="ko-KR"/>
        </w:rPr>
        <w:t xml:space="preserve"> </w:t>
      </w:r>
      <w:r w:rsidRPr="003317CF">
        <w:rPr>
          <w:rFonts w:ascii="맑은 고딕" w:eastAsia="맑은 고딕" w:hAnsi="맑은 고딕" w:cs="맑은 고딕" w:hint="eastAsia"/>
          <w:color w:val="auto"/>
          <w:lang w:eastAsia="ko-KR"/>
        </w:rPr>
        <w:t>프로세스의</w:t>
      </w:r>
      <w:r w:rsidRPr="003317CF">
        <w:rPr>
          <w:color w:val="auto"/>
          <w:lang w:eastAsia="ko-KR"/>
        </w:rPr>
        <w:t xml:space="preserve"> PID</w:t>
      </w:r>
      <w:r w:rsidRPr="003317CF">
        <w:rPr>
          <w:rFonts w:ascii="맑은 고딕" w:eastAsia="맑은 고딕" w:hAnsi="맑은 고딕" w:cs="맑은 고딕" w:hint="eastAsia"/>
          <w:color w:val="auto"/>
          <w:lang w:eastAsia="ko-KR"/>
        </w:rPr>
        <w:t>를</w:t>
      </w:r>
      <w:r w:rsidRPr="003317CF">
        <w:rPr>
          <w:color w:val="auto"/>
          <w:lang w:eastAsia="ko-KR"/>
        </w:rPr>
        <w:t xml:space="preserve"> </w:t>
      </w:r>
      <w:r w:rsidRPr="003317CF">
        <w:rPr>
          <w:rFonts w:ascii="맑은 고딕" w:eastAsia="맑은 고딕" w:hAnsi="맑은 고딕" w:cs="맑은 고딕" w:hint="eastAsia"/>
          <w:color w:val="auto"/>
          <w:lang w:eastAsia="ko-KR"/>
        </w:rPr>
        <w:t>확인하였다</w:t>
      </w:r>
      <w:r w:rsidRPr="003317CF">
        <w:rPr>
          <w:color w:val="auto"/>
          <w:lang w:eastAsia="ko-KR"/>
        </w:rPr>
        <w:t xml:space="preserve">. </w:t>
      </w:r>
      <w:r w:rsidRPr="003317CF">
        <w:rPr>
          <w:rFonts w:ascii="맑은 고딕" w:eastAsia="맑은 고딕" w:hAnsi="맑은 고딕" w:cs="맑은 고딕" w:hint="eastAsia"/>
          <w:color w:val="auto"/>
          <w:lang w:eastAsia="ko-KR"/>
        </w:rPr>
        <w:t>이후</w:t>
      </w:r>
      <w:r w:rsidRPr="003317CF">
        <w:rPr>
          <w:color w:val="auto"/>
          <w:lang w:eastAsia="ko-KR"/>
        </w:rPr>
        <w:t xml:space="preserve"> </w:t>
      </w:r>
      <w:r w:rsidRPr="003317CF">
        <w:rPr>
          <w:rFonts w:ascii="맑은 고딕" w:eastAsia="맑은 고딕" w:hAnsi="맑은 고딕" w:cs="맑은 고딕" w:hint="eastAsia"/>
          <w:color w:val="auto"/>
          <w:lang w:eastAsia="ko-KR"/>
        </w:rPr>
        <w:t>해당</w:t>
      </w:r>
      <w:r w:rsidRPr="003317CF">
        <w:rPr>
          <w:color w:val="auto"/>
          <w:lang w:eastAsia="ko-KR"/>
        </w:rPr>
        <w:t xml:space="preserve"> </w:t>
      </w:r>
      <w:r w:rsidRPr="003317CF">
        <w:rPr>
          <w:rFonts w:ascii="맑은 고딕" w:eastAsia="맑은 고딕" w:hAnsi="맑은 고딕" w:cs="맑은 고딕" w:hint="eastAsia"/>
          <w:color w:val="auto"/>
          <w:lang w:eastAsia="ko-KR"/>
        </w:rPr>
        <w:t>프로세스가</w:t>
      </w:r>
      <w:r w:rsidRPr="003317CF">
        <w:rPr>
          <w:color w:val="auto"/>
          <w:lang w:eastAsia="ko-KR"/>
        </w:rPr>
        <w:t xml:space="preserve"> </w:t>
      </w:r>
      <w:r w:rsidRPr="003317CF">
        <w:rPr>
          <w:rFonts w:ascii="맑은 고딕" w:eastAsia="맑은 고딕" w:hAnsi="맑은 고딕" w:cs="맑은 고딕" w:hint="eastAsia"/>
          <w:color w:val="auto"/>
          <w:lang w:eastAsia="ko-KR"/>
        </w:rPr>
        <w:t>어떤</w:t>
      </w:r>
      <w:r w:rsidRPr="003317CF">
        <w:rPr>
          <w:color w:val="auto"/>
          <w:lang w:eastAsia="ko-KR"/>
        </w:rPr>
        <w:t xml:space="preserve"> </w:t>
      </w:r>
      <w:r w:rsidRPr="003317CF">
        <w:rPr>
          <w:rFonts w:ascii="맑은 고딕" w:eastAsia="맑은 고딕" w:hAnsi="맑은 고딕" w:cs="맑은 고딕" w:hint="eastAsia"/>
          <w:color w:val="auto"/>
          <w:lang w:eastAsia="ko-KR"/>
        </w:rPr>
        <w:t>프로그램인지</w:t>
      </w:r>
      <w:r w:rsidRPr="003317CF">
        <w:rPr>
          <w:color w:val="auto"/>
          <w:lang w:eastAsia="ko-KR"/>
        </w:rPr>
        <w:t xml:space="preserve"> </w:t>
      </w:r>
      <w:r w:rsidRPr="003317CF">
        <w:rPr>
          <w:rFonts w:ascii="맑은 고딕" w:eastAsia="맑은 고딕" w:hAnsi="맑은 고딕" w:cs="맑은 고딕" w:hint="eastAsia"/>
          <w:color w:val="auto"/>
          <w:lang w:eastAsia="ko-KR"/>
        </w:rPr>
        <w:t>확인하고</w:t>
      </w:r>
      <w:r w:rsidRPr="003317CF">
        <w:rPr>
          <w:color w:val="auto"/>
          <w:lang w:eastAsia="ko-KR"/>
        </w:rPr>
        <w:t xml:space="preserve">, </w:t>
      </w:r>
      <w:r w:rsidRPr="003317CF">
        <w:rPr>
          <w:rFonts w:ascii="맑은 고딕" w:eastAsia="맑은 고딕" w:hAnsi="맑은 고딕" w:cs="맑은 고딕" w:hint="eastAsia"/>
          <w:color w:val="auto"/>
          <w:lang w:eastAsia="ko-KR"/>
        </w:rPr>
        <w:t>포트</w:t>
      </w:r>
      <w:r w:rsidRPr="003317CF">
        <w:rPr>
          <w:color w:val="auto"/>
          <w:lang w:eastAsia="ko-KR"/>
        </w:rPr>
        <w:t xml:space="preserve"> </w:t>
      </w:r>
      <w:r w:rsidRPr="003317CF">
        <w:rPr>
          <w:rFonts w:ascii="맑은 고딕" w:eastAsia="맑은 고딕" w:hAnsi="맑은 고딕" w:cs="맑은 고딕" w:hint="eastAsia"/>
          <w:color w:val="auto"/>
          <w:lang w:eastAsia="ko-KR"/>
        </w:rPr>
        <w:t>충돌을</w:t>
      </w:r>
      <w:r w:rsidRPr="003317CF">
        <w:rPr>
          <w:color w:val="auto"/>
          <w:lang w:eastAsia="ko-KR"/>
        </w:rPr>
        <w:t xml:space="preserve"> </w:t>
      </w:r>
      <w:r w:rsidRPr="003317CF">
        <w:rPr>
          <w:rFonts w:ascii="맑은 고딕" w:eastAsia="맑은 고딕" w:hAnsi="맑은 고딕" w:cs="맑은 고딕" w:hint="eastAsia"/>
          <w:color w:val="auto"/>
          <w:lang w:eastAsia="ko-KR"/>
        </w:rPr>
        <w:t>해결하는</w:t>
      </w:r>
      <w:r w:rsidRPr="003317CF">
        <w:rPr>
          <w:color w:val="auto"/>
          <w:lang w:eastAsia="ko-KR"/>
        </w:rPr>
        <w:t xml:space="preserve"> </w:t>
      </w:r>
      <w:r w:rsidRPr="003317CF">
        <w:rPr>
          <w:rFonts w:ascii="맑은 고딕" w:eastAsia="맑은 고딕" w:hAnsi="맑은 고딕" w:cs="맑은 고딕" w:hint="eastAsia"/>
          <w:color w:val="auto"/>
          <w:lang w:eastAsia="ko-KR"/>
        </w:rPr>
        <w:t>방법을</w:t>
      </w:r>
      <w:r w:rsidRPr="003317CF">
        <w:rPr>
          <w:color w:val="auto"/>
          <w:lang w:eastAsia="ko-KR"/>
        </w:rPr>
        <w:t xml:space="preserve"> </w:t>
      </w:r>
      <w:r w:rsidRPr="003317CF">
        <w:rPr>
          <w:rFonts w:ascii="맑은 고딕" w:eastAsia="맑은 고딕" w:hAnsi="맑은 고딕" w:cs="맑은 고딕" w:hint="eastAsia"/>
          <w:color w:val="auto"/>
          <w:lang w:eastAsia="ko-KR"/>
        </w:rPr>
        <w:t>검토하였다</w:t>
      </w:r>
      <w:r w:rsidRPr="003317CF">
        <w:rPr>
          <w:color w:val="auto"/>
          <w:lang w:eastAsia="ko-KR"/>
        </w:rPr>
        <w:t xml:space="preserve">. </w:t>
      </w:r>
      <w:r w:rsidRPr="003317CF">
        <w:rPr>
          <w:rFonts w:ascii="맑은 고딕" w:eastAsia="맑은 고딕" w:hAnsi="맑은 고딕" w:cs="맑은 고딕" w:hint="eastAsia"/>
          <w:color w:val="auto"/>
          <w:lang w:eastAsia="ko-KR"/>
        </w:rPr>
        <w:t>수정</w:t>
      </w:r>
      <w:r w:rsidRPr="003317CF">
        <w:rPr>
          <w:color w:val="auto"/>
          <w:lang w:eastAsia="ko-KR"/>
        </w:rPr>
        <w:t xml:space="preserve"> </w:t>
      </w:r>
      <w:r w:rsidRPr="003317CF">
        <w:rPr>
          <w:rFonts w:ascii="맑은 고딕" w:eastAsia="맑은 고딕" w:hAnsi="맑은 고딕" w:cs="맑은 고딕" w:hint="eastAsia"/>
          <w:color w:val="auto"/>
          <w:lang w:eastAsia="ko-KR"/>
        </w:rPr>
        <w:t>후에는</w:t>
      </w:r>
      <w:r w:rsidRPr="003317CF">
        <w:rPr>
          <w:color w:val="auto"/>
          <w:lang w:eastAsia="ko-KR"/>
        </w:rPr>
        <w:t xml:space="preserve"> </w:t>
      </w:r>
      <w:r w:rsidRPr="003317CF">
        <w:rPr>
          <w:rFonts w:ascii="맑은 고딕" w:eastAsia="맑은 고딕" w:hAnsi="맑은 고딕" w:cs="맑은 고딕" w:hint="eastAsia"/>
          <w:color w:val="auto"/>
          <w:lang w:eastAsia="ko-KR"/>
        </w:rPr>
        <w:t>서버가</w:t>
      </w:r>
      <w:r w:rsidRPr="003317CF">
        <w:rPr>
          <w:color w:val="auto"/>
          <w:lang w:eastAsia="ko-KR"/>
        </w:rPr>
        <w:t xml:space="preserve"> </w:t>
      </w:r>
      <w:r w:rsidRPr="003317CF">
        <w:rPr>
          <w:rFonts w:ascii="맑은 고딕" w:eastAsia="맑은 고딕" w:hAnsi="맑은 고딕" w:cs="맑은 고딕" w:hint="eastAsia"/>
          <w:color w:val="auto"/>
          <w:lang w:eastAsia="ko-KR"/>
        </w:rPr>
        <w:t>정상적으로</w:t>
      </w:r>
      <w:r w:rsidRPr="003317CF">
        <w:rPr>
          <w:color w:val="auto"/>
          <w:lang w:eastAsia="ko-KR"/>
        </w:rPr>
        <w:t xml:space="preserve"> </w:t>
      </w:r>
      <w:proofErr w:type="spellStart"/>
      <w:r w:rsidRPr="003317CF">
        <w:rPr>
          <w:rFonts w:ascii="맑은 고딕" w:eastAsia="맑은 고딕" w:hAnsi="맑은 고딕" w:cs="맑은 고딕" w:hint="eastAsia"/>
          <w:color w:val="auto"/>
          <w:lang w:eastAsia="ko-KR"/>
        </w:rPr>
        <w:t>실행되는지와</w:t>
      </w:r>
      <w:proofErr w:type="spellEnd"/>
      <w:r w:rsidRPr="003317CF">
        <w:rPr>
          <w:color w:val="auto"/>
          <w:lang w:eastAsia="ko-KR"/>
        </w:rPr>
        <w:t xml:space="preserve"> API </w:t>
      </w:r>
      <w:r w:rsidRPr="003317CF">
        <w:rPr>
          <w:rFonts w:ascii="맑은 고딕" w:eastAsia="맑은 고딕" w:hAnsi="맑은 고딕" w:cs="맑은 고딕" w:hint="eastAsia"/>
          <w:color w:val="auto"/>
          <w:lang w:eastAsia="ko-KR"/>
        </w:rPr>
        <w:t>요청이</w:t>
      </w:r>
      <w:r w:rsidRPr="003317CF">
        <w:rPr>
          <w:color w:val="auto"/>
          <w:lang w:eastAsia="ko-KR"/>
        </w:rPr>
        <w:t xml:space="preserve"> </w:t>
      </w:r>
      <w:r w:rsidRPr="003317CF">
        <w:rPr>
          <w:rFonts w:ascii="맑은 고딕" w:eastAsia="맑은 고딕" w:hAnsi="맑은 고딕" w:cs="맑은 고딕" w:hint="eastAsia"/>
          <w:color w:val="auto"/>
          <w:lang w:eastAsia="ko-KR"/>
        </w:rPr>
        <w:t>가능한지를</w:t>
      </w:r>
      <w:r w:rsidRPr="003317CF">
        <w:rPr>
          <w:color w:val="auto"/>
          <w:lang w:eastAsia="ko-KR"/>
        </w:rPr>
        <w:t xml:space="preserve"> </w:t>
      </w:r>
      <w:r w:rsidRPr="003317CF">
        <w:rPr>
          <w:rFonts w:ascii="맑은 고딕" w:eastAsia="맑은 고딕" w:hAnsi="맑은 고딕" w:cs="맑은 고딕" w:hint="eastAsia"/>
          <w:color w:val="auto"/>
          <w:lang w:eastAsia="ko-KR"/>
        </w:rPr>
        <w:t>다시</w:t>
      </w:r>
      <w:r w:rsidRPr="003317CF">
        <w:rPr>
          <w:color w:val="auto"/>
          <w:lang w:eastAsia="ko-KR"/>
        </w:rPr>
        <w:t xml:space="preserve"> </w:t>
      </w:r>
      <w:r w:rsidRPr="003317CF">
        <w:rPr>
          <w:rFonts w:ascii="맑은 고딕" w:eastAsia="맑은 고딕" w:hAnsi="맑은 고딕" w:cs="맑은 고딕" w:hint="eastAsia"/>
          <w:color w:val="auto"/>
          <w:lang w:eastAsia="ko-KR"/>
        </w:rPr>
        <w:t>확인하는</w:t>
      </w:r>
      <w:r w:rsidRPr="003317CF">
        <w:rPr>
          <w:color w:val="auto"/>
          <w:lang w:eastAsia="ko-KR"/>
        </w:rPr>
        <w:t xml:space="preserve"> </w:t>
      </w:r>
      <w:r w:rsidRPr="003317CF">
        <w:rPr>
          <w:rFonts w:ascii="맑은 고딕" w:eastAsia="맑은 고딕" w:hAnsi="맑은 고딕" w:cs="맑은 고딕" w:hint="eastAsia"/>
          <w:color w:val="auto"/>
          <w:lang w:eastAsia="ko-KR"/>
        </w:rPr>
        <w:t>방식으로</w:t>
      </w:r>
      <w:r w:rsidRPr="003317CF">
        <w:rPr>
          <w:color w:val="auto"/>
          <w:lang w:eastAsia="ko-KR"/>
        </w:rPr>
        <w:t xml:space="preserve"> </w:t>
      </w:r>
      <w:r w:rsidRPr="003317CF">
        <w:rPr>
          <w:rFonts w:ascii="맑은 고딕" w:eastAsia="맑은 고딕" w:hAnsi="맑은 고딕" w:cs="맑은 고딕" w:hint="eastAsia"/>
          <w:color w:val="auto"/>
          <w:lang w:eastAsia="ko-KR"/>
        </w:rPr>
        <w:t>검증하였다</w:t>
      </w:r>
      <w:r w:rsidRPr="003317CF">
        <w:rPr>
          <w:color w:val="auto"/>
          <w:lang w:eastAsia="ko-KR"/>
        </w:rPr>
        <w:t>.</w:t>
      </w:r>
    </w:p>
    <w:p w14:paraId="0B5BCD38" w14:textId="13016634" w:rsidR="002239C2" w:rsidRPr="007C2FB0" w:rsidRDefault="00000000">
      <w:pPr>
        <w:spacing w:after="240"/>
        <w:rPr>
          <w:rFonts w:eastAsia="맑은 고딕" w:hint="eastAsia"/>
          <w:lang w:eastAsia="ko-KR"/>
        </w:rPr>
      </w:pPr>
      <w:r>
        <w:rPr>
          <w:rFonts w:ascii="맑은 고딕" w:eastAsia="맑은 고딕" w:hAnsi="맑은 고딕" w:cs="맑은 고딕" w:hint="eastAsia"/>
          <w:lang w:eastAsia="ko-KR"/>
        </w:rPr>
        <w:t>현</w:t>
      </w:r>
      <w:r>
        <w:rPr>
          <w:lang w:eastAsia="ko-KR"/>
        </w:rPr>
        <w:t xml:space="preserve">재 남은 문제와 다음에 개선할 점: </w:t>
      </w:r>
      <w:r w:rsidR="007C2FB0">
        <w:rPr>
          <w:rFonts w:ascii="맑은 고딕" w:eastAsia="맑은 고딕" w:hAnsi="맑은 고딕" w:cs="맑은 고딕" w:hint="eastAsia"/>
          <w:lang w:eastAsia="ko-KR"/>
        </w:rPr>
        <w:t xml:space="preserve">시간을 너무 촉박하게 잡아 보고서 작성 시간이 부족했음. </w:t>
      </w:r>
    </w:p>
    <w:p w14:paraId="5BDC855B" w14:textId="77777777" w:rsidR="002239C2" w:rsidRDefault="00000000">
      <w:pPr>
        <w:pStyle w:val="Hint"/>
        <w:spacing w:after="120"/>
        <w:rPr>
          <w:lang w:eastAsia="ko-KR"/>
        </w:rPr>
      </w:pPr>
      <w:r>
        <w:rPr>
          <w:lang w:eastAsia="ko-KR"/>
        </w:rPr>
        <w:t>제출 확인: [ ] 실제 코드와 설명 일치 [ ] 테스트 직접 수행 [ ] AI 활용 및 출처 기록 [ ] 비밀 키와 토큰 제거</w:t>
      </w:r>
    </w:p>
    <w:p w14:paraId="35F4CDC0" w14:textId="77777777" w:rsidR="002239C2" w:rsidRDefault="00000000">
      <w:pPr>
        <w:pStyle w:val="Hint"/>
        <w:spacing w:after="120"/>
        <w:rPr>
          <w:lang w:eastAsia="ko-KR"/>
        </w:rPr>
      </w:pPr>
      <w:r>
        <w:rPr>
          <w:lang w:eastAsia="ko-KR"/>
        </w:rPr>
        <w:t xml:space="preserve">GitHub 확인: [ ] 루트 README 작성 [ ] 보고서 PDF와 증거 업로드 [ ] README 문서 링크 확인 [ ] </w:t>
      </w:r>
      <w:proofErr w:type="spellStart"/>
      <w:r>
        <w:rPr>
          <w:lang w:eastAsia="ko-KR"/>
        </w:rPr>
        <w:t>교수자</w:t>
      </w:r>
      <w:proofErr w:type="spellEnd"/>
      <w:r>
        <w:rPr>
          <w:lang w:eastAsia="ko-KR"/>
        </w:rPr>
        <w:t xml:space="preserve"> 접근 가능 [ ] 저장소 URL과 </w:t>
      </w:r>
      <w:proofErr w:type="spellStart"/>
      <w:r>
        <w:rPr>
          <w:lang w:eastAsia="ko-KR"/>
        </w:rPr>
        <w:t>커밋</w:t>
      </w:r>
      <w:proofErr w:type="spellEnd"/>
      <w:r>
        <w:rPr>
          <w:lang w:eastAsia="ko-KR"/>
        </w:rPr>
        <w:t xml:space="preserve"> SHA 제출</w:t>
      </w:r>
    </w:p>
    <w:sectPr w:rsidR="002239C2" w:rsidSect="00034616">
      <w:footerReference w:type="default" r:id="rId14"/>
      <w:pgSz w:w="11906" w:h="16838"/>
      <w:pgMar w:top="964" w:right="1134" w:bottom="935" w:left="1134" w:header="720" w:footer="39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ECA66C" w14:textId="77777777" w:rsidR="00D571E5" w:rsidRDefault="00D571E5">
      <w:pPr>
        <w:spacing w:after="0" w:line="240" w:lineRule="auto"/>
      </w:pPr>
      <w:r>
        <w:separator/>
      </w:r>
    </w:p>
  </w:endnote>
  <w:endnote w:type="continuationSeparator" w:id="0">
    <w:p w14:paraId="2C595A2F" w14:textId="77777777" w:rsidR="00D571E5" w:rsidRDefault="00D571E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CJK KR">
    <w:altName w:val="Cambria"/>
    <w:panose1 w:val="00000000000000000000"/>
    <w:charset w:val="00"/>
    <w:family w:val="roman"/>
    <w:notTrueType/>
    <w:pitch w:val="default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A65E29" w14:textId="77777777" w:rsidR="002239C2" w:rsidRDefault="00000000">
    <w:pPr>
      <w:pStyle w:val="a6"/>
      <w:tabs>
        <w:tab w:val="right" w:pos="9638"/>
      </w:tabs>
      <w:rPr>
        <w:lang w:eastAsia="ko-KR"/>
      </w:rPr>
    </w:pPr>
    <w:r>
      <w:rPr>
        <w:color w:val="5B6772"/>
        <w:sz w:val="16"/>
        <w:lang w:eastAsia="ko-KR"/>
      </w:rPr>
      <w:t>웹서비스설계  |  구현 보고서</w:t>
    </w:r>
    <w:r>
      <w:rPr>
        <w:color w:val="5B6772"/>
        <w:sz w:val="16"/>
        <w:lang w:eastAsia="ko-KR"/>
      </w:rPr>
      <w:tab/>
    </w:r>
    <w:r>
      <w:fldChar w:fldCharType="begin"/>
    </w:r>
    <w:r>
      <w:rPr>
        <w:lang w:eastAsia="ko-KR"/>
      </w:rPr>
      <w:instrText>PAGE</w:instrText>
    </w:r>
    <w:r>
      <w:fldChar w:fldCharType="separate"/>
    </w:r>
    <w:r w:rsidR="00015442">
      <w:rPr>
        <w:noProof/>
        <w:lang w:eastAsia="ko-KR"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9897C8" w14:textId="77777777" w:rsidR="00D571E5" w:rsidRDefault="00D571E5">
      <w:pPr>
        <w:spacing w:after="0" w:line="240" w:lineRule="auto"/>
      </w:pPr>
      <w:r>
        <w:separator/>
      </w:r>
    </w:p>
  </w:footnote>
  <w:footnote w:type="continuationSeparator" w:id="0">
    <w:p w14:paraId="0071D1DA" w14:textId="77777777" w:rsidR="00D571E5" w:rsidRDefault="00D571E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2946B56"/>
    <w:multiLevelType w:val="multilevel"/>
    <w:tmpl w:val="1A429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AC7AA4"/>
    <w:multiLevelType w:val="hybridMultilevel"/>
    <w:tmpl w:val="3782CB94"/>
    <w:lvl w:ilvl="0" w:tplc="2BCA6EE8">
      <w:start w:val="3"/>
      <w:numFmt w:val="bullet"/>
      <w:lvlText w:val="-"/>
      <w:lvlJc w:val="left"/>
      <w:pPr>
        <w:ind w:left="800" w:hanging="360"/>
      </w:pPr>
      <w:rPr>
        <w:rFonts w:ascii="Noto Sans CJK KR" w:eastAsia="맑은 고딕" w:hAnsi="Noto Sans CJK KR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1" w15:restartNumberingAfterBreak="0">
    <w:nsid w:val="77E73D3F"/>
    <w:multiLevelType w:val="hybridMultilevel"/>
    <w:tmpl w:val="B2503B4A"/>
    <w:lvl w:ilvl="0" w:tplc="31527024">
      <w:numFmt w:val="bullet"/>
      <w:lvlText w:val="-"/>
      <w:lvlJc w:val="left"/>
      <w:pPr>
        <w:ind w:left="800" w:hanging="360"/>
      </w:pPr>
      <w:rPr>
        <w:rFonts w:ascii="Noto Sans CJK KR" w:eastAsia="맑은 고딕" w:hAnsi="Noto Sans CJK KR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458450616">
    <w:abstractNumId w:val="8"/>
  </w:num>
  <w:num w:numId="2" w16cid:durableId="1144200865">
    <w:abstractNumId w:val="6"/>
  </w:num>
  <w:num w:numId="3" w16cid:durableId="2043631740">
    <w:abstractNumId w:val="5"/>
  </w:num>
  <w:num w:numId="4" w16cid:durableId="956177874">
    <w:abstractNumId w:val="4"/>
  </w:num>
  <w:num w:numId="5" w16cid:durableId="911232998">
    <w:abstractNumId w:val="7"/>
  </w:num>
  <w:num w:numId="6" w16cid:durableId="2033609513">
    <w:abstractNumId w:val="3"/>
  </w:num>
  <w:num w:numId="7" w16cid:durableId="676660079">
    <w:abstractNumId w:val="2"/>
  </w:num>
  <w:num w:numId="8" w16cid:durableId="1374309748">
    <w:abstractNumId w:val="1"/>
  </w:num>
  <w:num w:numId="9" w16cid:durableId="360714400">
    <w:abstractNumId w:val="0"/>
  </w:num>
  <w:num w:numId="10" w16cid:durableId="236525716">
    <w:abstractNumId w:val="11"/>
  </w:num>
  <w:num w:numId="11" w16cid:durableId="1314797128">
    <w:abstractNumId w:val="10"/>
  </w:num>
  <w:num w:numId="12" w16cid:durableId="116401129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5442"/>
    <w:rsid w:val="00034616"/>
    <w:rsid w:val="0006063C"/>
    <w:rsid w:val="000D4590"/>
    <w:rsid w:val="0015074B"/>
    <w:rsid w:val="001D204E"/>
    <w:rsid w:val="002239C2"/>
    <w:rsid w:val="0029639D"/>
    <w:rsid w:val="002E55F8"/>
    <w:rsid w:val="00326F90"/>
    <w:rsid w:val="003317CF"/>
    <w:rsid w:val="00451E0C"/>
    <w:rsid w:val="00490A34"/>
    <w:rsid w:val="0058033F"/>
    <w:rsid w:val="00607013"/>
    <w:rsid w:val="0073095A"/>
    <w:rsid w:val="00742C85"/>
    <w:rsid w:val="00767FD9"/>
    <w:rsid w:val="007B06A7"/>
    <w:rsid w:val="007C2FB0"/>
    <w:rsid w:val="007C68F5"/>
    <w:rsid w:val="007D0E83"/>
    <w:rsid w:val="00826D60"/>
    <w:rsid w:val="008654CA"/>
    <w:rsid w:val="008A7581"/>
    <w:rsid w:val="00975C86"/>
    <w:rsid w:val="009E3E85"/>
    <w:rsid w:val="00A33B27"/>
    <w:rsid w:val="00A66A0C"/>
    <w:rsid w:val="00AA1D8D"/>
    <w:rsid w:val="00AA5935"/>
    <w:rsid w:val="00B22738"/>
    <w:rsid w:val="00B47730"/>
    <w:rsid w:val="00BF3518"/>
    <w:rsid w:val="00C87035"/>
    <w:rsid w:val="00CB0664"/>
    <w:rsid w:val="00D26FD7"/>
    <w:rsid w:val="00D27184"/>
    <w:rsid w:val="00D571E5"/>
    <w:rsid w:val="00DA7960"/>
    <w:rsid w:val="00E13E27"/>
    <w:rsid w:val="00E67744"/>
    <w:rsid w:val="00E7247D"/>
    <w:rsid w:val="00F60062"/>
    <w:rsid w:val="00F7696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D9DCFC5"/>
  <w14:defaultImageDpi w14:val="300"/>
  <w15:docId w15:val="{8C3323BD-502A-48C7-97BD-2ED4266FE7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324" w:lineRule="exact"/>
    </w:pPr>
    <w:rPr>
      <w:rFonts w:ascii="Noto Sans CJK KR" w:eastAsia="Noto Sans CJK KR" w:hAnsi="Noto Sans CJK KR"/>
      <w:color w:val="000000"/>
      <w:sz w:val="20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300" w:after="220" w:line="580" w:lineRule="exact"/>
      <w:outlineLvl w:val="0"/>
    </w:pPr>
    <w:rPr>
      <w:rFonts w:asciiTheme="majorHAnsi" w:eastAsiaTheme="majorEastAsia" w:hAnsiTheme="majorHAnsi" w:cstheme="majorBidi"/>
      <w:b/>
      <w:bCs/>
      <w:sz w:val="42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300" w:after="140" w:line="380" w:lineRule="exact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300" w:after="100" w:line="340" w:lineRule="exact"/>
      <w:outlineLvl w:val="2"/>
    </w:pPr>
    <w:rPr>
      <w:rFonts w:asciiTheme="majorHAnsi" w:eastAsiaTheme="majorEastAsia" w:hAnsiTheme="majorHAnsi" w:cstheme="majorBidi"/>
      <w:b/>
      <w:bCs/>
      <w:sz w:val="22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spacing w:after="240" w:line="740" w:lineRule="exact"/>
      <w:contextualSpacing/>
    </w:pPr>
    <w:rPr>
      <w:rFonts w:asciiTheme="majorHAnsi" w:eastAsiaTheme="majorEastAsia" w:hAnsiTheme="majorHAnsi" w:cstheme="majorBidi"/>
      <w:spacing w:val="5"/>
      <w:kern w:val="28"/>
      <w:sz w:val="58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  <w:spacing w:after="200" w:line="300" w:lineRule="exact"/>
    </w:pPr>
    <w:rPr>
      <w:rFonts w:asciiTheme="majorHAnsi" w:eastAsiaTheme="majorEastAsia" w:hAnsiTheme="majorHAnsi" w:cstheme="majorBidi"/>
      <w:i/>
      <w:iCs/>
      <w:spacing w:val="15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spacing w:after="80"/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spacing w:after="100"/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Hint">
    <w:name w:val="Hint"/>
    <w:basedOn w:val="a1"/>
    <w:pPr>
      <w:spacing w:after="160" w:line="280" w:lineRule="exact"/>
    </w:pPr>
    <w:rPr>
      <w:color w:val="5B6772"/>
      <w:sz w:val="18"/>
    </w:rPr>
  </w:style>
  <w:style w:type="paragraph" w:customStyle="1" w:styleId="Answer">
    <w:name w:val="Answer"/>
    <w:basedOn w:val="a1"/>
    <w:pPr>
      <w:spacing w:after="160" w:line="280" w:lineRule="exact"/>
    </w:pPr>
    <w:rPr>
      <w:color w:val="697887"/>
    </w:rPr>
  </w:style>
  <w:style w:type="paragraph" w:customStyle="1" w:styleId="Eyebrow">
    <w:name w:val="Eyebrow"/>
    <w:basedOn w:val="a1"/>
    <w:pPr>
      <w:spacing w:after="200" w:line="280" w:lineRule="exact"/>
    </w:pPr>
    <w:rPr>
      <w:b/>
      <w:sz w:val="17"/>
    </w:rPr>
  </w:style>
  <w:style w:type="paragraph" w:styleId="aff1">
    <w:name w:val="Normal (Web)"/>
    <w:basedOn w:val="a1"/>
    <w:uiPriority w:val="99"/>
    <w:semiHidden/>
    <w:unhideWhenUsed/>
    <w:rsid w:val="00015442"/>
    <w:rPr>
      <w:rFonts w:ascii="Times New Roman" w:hAnsi="Times New Roman" w:cs="Times New Roman"/>
      <w:sz w:val="24"/>
      <w:szCs w:val="24"/>
    </w:rPr>
  </w:style>
  <w:style w:type="character" w:styleId="aff2">
    <w:name w:val="Hyperlink"/>
    <w:basedOn w:val="a2"/>
    <w:uiPriority w:val="99"/>
    <w:unhideWhenUsed/>
    <w:rsid w:val="00015442"/>
    <w:rPr>
      <w:color w:val="0000FF" w:themeColor="hyperlink"/>
      <w:u w:val="single"/>
    </w:rPr>
  </w:style>
  <w:style w:type="character" w:styleId="aff3">
    <w:name w:val="Unresolved Mention"/>
    <w:basedOn w:val="a2"/>
    <w:uiPriority w:val="99"/>
    <w:semiHidden/>
    <w:unhideWhenUsed/>
    <w:rsid w:val="00015442"/>
    <w:rPr>
      <w:color w:val="605E5C"/>
      <w:shd w:val="clear" w:color="auto" w:fill="E1DFDD"/>
    </w:rPr>
  </w:style>
  <w:style w:type="paragraph" w:styleId="aff4">
    <w:name w:val="Revision"/>
    <w:hidden/>
    <w:uiPriority w:val="99"/>
    <w:semiHidden/>
    <w:rsid w:val="00E7247D"/>
    <w:pPr>
      <w:spacing w:after="0" w:line="240" w:lineRule="auto"/>
    </w:pPr>
    <w:rPr>
      <w:rFonts w:ascii="Noto Sans CJK KR" w:eastAsia="Noto Sans CJK KR" w:hAnsi="Noto Sans CJK KR"/>
      <w:color w:val="000000"/>
      <w:sz w:val="20"/>
    </w:rPr>
  </w:style>
  <w:style w:type="character" w:styleId="HTML">
    <w:name w:val="HTML Code"/>
    <w:basedOn w:val="a2"/>
    <w:uiPriority w:val="99"/>
    <w:semiHidden/>
    <w:unhideWhenUsed/>
    <w:rsid w:val="00E7247D"/>
    <w:rPr>
      <w:rFonts w:ascii="굴림체" w:eastAsia="굴림체" w:hAnsi="굴림체" w:cs="굴림체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rinda1234/wsd-crud-login-jwt" TargetMode="External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237</TotalTime>
  <Pages>14</Pages>
  <Words>1859</Words>
  <Characters>10597</Characters>
  <Application>Microsoft Office Word</Application>
  <DocSecurity>0</DocSecurity>
  <Lines>88</Lines>
  <Paragraphs>24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웹서비스설계  |  구현 보고서</vt:lpstr>
      <vt:lpstr/>
    </vt:vector>
  </TitlesOfParts>
  <Manager/>
  <Company/>
  <LinksUpToDate>false</LinksUpToDate>
  <CharactersWithSpaces>12432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웹서비스설계  |  구현 보고서</dc:title>
  <dc:subject>웹서비스설계 JWT 게시판 과제</dc:subject>
  <dc:creator/>
  <cp:keywords/>
  <dc:description>generated by python-docx</dc:description>
  <cp:lastModifiedBy>이대복</cp:lastModifiedBy>
  <cp:revision>18</cp:revision>
  <dcterms:created xsi:type="dcterms:W3CDTF">2013-12-23T23:15:00Z</dcterms:created>
  <dcterms:modified xsi:type="dcterms:W3CDTF">2026-10-28T14:56:00Z</dcterms:modified>
  <cp:category/>
</cp:coreProperties>
</file>